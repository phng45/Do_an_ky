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37391" w14:textId="77777777" w:rsidR="00D02397" w:rsidRDefault="008C2A35">
      <w:pPr>
        <w:spacing w:before="280" w:after="60"/>
        <w:ind w:firstLine="0"/>
        <w:jc w:val="center"/>
      </w:pPr>
      <w:r>
        <w:rPr>
          <w:rFonts w:cs="Times New Roman"/>
          <w:b/>
        </w:rPr>
        <w:t>TRƯ</w:t>
      </w:r>
      <w:r>
        <w:rPr>
          <w:rFonts w:cs="Times New Roman"/>
          <w:b/>
        </w:rPr>
        <w:t>Ờ</w:t>
      </w:r>
      <w:r>
        <w:rPr>
          <w:rFonts w:cs="Times New Roman"/>
          <w:b/>
        </w:rPr>
        <w:t>NG Đ</w:t>
      </w:r>
      <w:r>
        <w:rPr>
          <w:rFonts w:cs="Times New Roman"/>
          <w:b/>
        </w:rPr>
        <w:t>Ạ</w:t>
      </w:r>
      <w:r>
        <w:rPr>
          <w:rFonts w:cs="Times New Roman"/>
          <w:b/>
        </w:rPr>
        <w:t>I H</w:t>
      </w:r>
      <w:r>
        <w:rPr>
          <w:rFonts w:cs="Times New Roman"/>
          <w:b/>
        </w:rPr>
        <w:t>Ọ</w:t>
      </w:r>
      <w:r>
        <w:rPr>
          <w:rFonts w:cs="Times New Roman"/>
          <w:b/>
        </w:rPr>
        <w:t>C PHƯƠNG ĐÔNG</w:t>
      </w:r>
    </w:p>
    <w:p w14:paraId="5E153AD8" w14:textId="77777777" w:rsidR="00D02397" w:rsidRDefault="008C2A35">
      <w:pPr>
        <w:spacing w:after="60"/>
        <w:ind w:firstLine="0"/>
        <w:jc w:val="center"/>
      </w:pPr>
      <w:r>
        <w:rPr>
          <w:rFonts w:cs="Times New Roman"/>
          <w:b/>
        </w:rPr>
        <w:t>KHOA CÔNG NGH</w:t>
      </w:r>
      <w:r>
        <w:rPr>
          <w:rFonts w:cs="Times New Roman"/>
          <w:b/>
        </w:rPr>
        <w:t>Ệ</w:t>
      </w:r>
      <w:r>
        <w:rPr>
          <w:rFonts w:cs="Times New Roman"/>
          <w:b/>
        </w:rPr>
        <w:t xml:space="preserve"> S</w:t>
      </w:r>
      <w:r>
        <w:rPr>
          <w:rFonts w:cs="Times New Roman"/>
          <w:b/>
        </w:rPr>
        <w:t>Ố</w:t>
      </w:r>
      <w:r>
        <w:rPr>
          <w:rFonts w:cs="Times New Roman"/>
          <w:b/>
        </w:rPr>
        <w:t xml:space="preserve"> &amp; TRUY</w:t>
      </w:r>
      <w:r>
        <w:rPr>
          <w:rFonts w:cs="Times New Roman"/>
          <w:b/>
        </w:rPr>
        <w:t>Ề</w:t>
      </w:r>
      <w:r>
        <w:rPr>
          <w:rFonts w:cs="Times New Roman"/>
          <w:b/>
        </w:rPr>
        <w:t>N THÔNG</w:t>
      </w:r>
    </w:p>
    <w:p w14:paraId="6F7F6102" w14:textId="77777777" w:rsidR="00D02397" w:rsidRDefault="008C2A35">
      <w:pPr>
        <w:spacing w:after="160"/>
        <w:ind w:firstLine="0"/>
        <w:jc w:val="center"/>
      </w:pPr>
      <w:r>
        <w:rPr>
          <w:rFonts w:cs="Times New Roman"/>
          <w:b/>
          <w:sz w:val="26"/>
        </w:rPr>
        <w:t>NGÀNH CÔNG NGH</w:t>
      </w:r>
      <w:r>
        <w:rPr>
          <w:rFonts w:cs="Times New Roman"/>
          <w:b/>
          <w:sz w:val="26"/>
        </w:rPr>
        <w:t>Ệ</w:t>
      </w:r>
      <w:r>
        <w:rPr>
          <w:rFonts w:cs="Times New Roman"/>
          <w:b/>
          <w:sz w:val="26"/>
        </w:rPr>
        <w:t xml:space="preserve"> THÔNG TIN</w:t>
      </w:r>
    </w:p>
    <w:p w14:paraId="04B98330" w14:textId="77777777" w:rsidR="00D02397" w:rsidRDefault="008C2A35">
      <w:pPr>
        <w:spacing w:after="240"/>
        <w:ind w:firstLine="0"/>
        <w:jc w:val="center"/>
      </w:pPr>
      <w:r>
        <w:rPr>
          <w:rFonts w:cs="Times New Roman"/>
          <w:sz w:val="22"/>
        </w:rPr>
        <w:t>──────── * * * ────────</w:t>
      </w:r>
    </w:p>
    <w:p w14:paraId="5BEA8CD8" w14:textId="77777777" w:rsidR="00D02397" w:rsidRDefault="008C2A35">
      <w:pPr>
        <w:spacing w:before="80" w:after="320" w:line="240" w:lineRule="auto"/>
        <w:jc w:val="center"/>
      </w:pPr>
      <w:r>
        <w:rPr>
          <w:noProof/>
        </w:rPr>
        <w:drawing>
          <wp:inline distT="0" distB="0" distL="0" distR="0" wp14:anchorId="128A9D23" wp14:editId="6ABB017B">
            <wp:extent cx="1508760" cy="15087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uong_dong_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A3474" w14:textId="77777777" w:rsidR="00D02397" w:rsidRDefault="008C2A35">
      <w:pPr>
        <w:spacing w:before="120" w:after="240"/>
        <w:ind w:firstLine="0"/>
        <w:jc w:val="center"/>
      </w:pPr>
      <w:r>
        <w:rPr>
          <w:rFonts w:cs="Times New Roman"/>
          <w:b/>
          <w:sz w:val="48"/>
        </w:rPr>
        <w:t>BÁO CÁO Đ</w:t>
      </w:r>
      <w:r>
        <w:rPr>
          <w:rFonts w:cs="Times New Roman"/>
          <w:b/>
          <w:sz w:val="48"/>
        </w:rPr>
        <w:t>Ồ</w:t>
      </w:r>
      <w:r>
        <w:rPr>
          <w:rFonts w:cs="Times New Roman"/>
          <w:b/>
          <w:sz w:val="48"/>
        </w:rPr>
        <w:t xml:space="preserve"> ÁN K</w:t>
      </w:r>
      <w:r>
        <w:rPr>
          <w:rFonts w:cs="Times New Roman"/>
          <w:b/>
          <w:sz w:val="48"/>
        </w:rPr>
        <w:t>Ỳ</w:t>
      </w:r>
    </w:p>
    <w:p w14:paraId="7E2B14E3" w14:textId="77777777" w:rsidR="00D02397" w:rsidRDefault="008C2A35">
      <w:pPr>
        <w:spacing w:after="360"/>
        <w:ind w:firstLine="0"/>
        <w:jc w:val="center"/>
      </w:pPr>
      <w:r>
        <w:rPr>
          <w:rFonts w:cs="Times New Roman"/>
          <w:b/>
          <w:sz w:val="26"/>
        </w:rPr>
        <w:t>CHUYÊN NGÀNH: CÔNG NGH</w:t>
      </w:r>
      <w:r>
        <w:rPr>
          <w:rFonts w:cs="Times New Roman"/>
          <w:b/>
          <w:sz w:val="26"/>
        </w:rPr>
        <w:t>Ệ</w:t>
      </w:r>
      <w:r>
        <w:rPr>
          <w:rFonts w:cs="Times New Roman"/>
          <w:b/>
          <w:sz w:val="26"/>
        </w:rPr>
        <w:t xml:space="preserve"> THÔNG TIN</w:t>
      </w:r>
    </w:p>
    <w:p w14:paraId="55CD44FF" w14:textId="77777777" w:rsidR="00D02397" w:rsidRDefault="008C2A35">
      <w:pPr>
        <w:spacing w:before="120" w:after="160"/>
        <w:ind w:firstLine="0"/>
        <w:jc w:val="center"/>
      </w:pPr>
      <w:r>
        <w:rPr>
          <w:rFonts w:cs="Times New Roman"/>
          <w:b/>
        </w:rPr>
        <w:t>Đ</w:t>
      </w:r>
      <w:r>
        <w:rPr>
          <w:rFonts w:cs="Times New Roman"/>
          <w:b/>
        </w:rPr>
        <w:t>Ề</w:t>
      </w:r>
      <w:r>
        <w:rPr>
          <w:rFonts w:cs="Times New Roman"/>
          <w:b/>
        </w:rPr>
        <w:t xml:space="preserve"> TÀI:</w:t>
      </w:r>
    </w:p>
    <w:p w14:paraId="3EDCC048" w14:textId="77777777" w:rsidR="00D02397" w:rsidRDefault="008C2A35">
      <w:pPr>
        <w:spacing w:after="1700"/>
        <w:ind w:firstLine="0"/>
        <w:jc w:val="center"/>
      </w:pPr>
      <w:r>
        <w:rPr>
          <w:rFonts w:cs="Times New Roman"/>
          <w:b/>
          <w:sz w:val="32"/>
        </w:rPr>
        <w:t>XÂY D</w:t>
      </w:r>
      <w:r>
        <w:rPr>
          <w:rFonts w:cs="Times New Roman"/>
          <w:b/>
          <w:sz w:val="32"/>
        </w:rPr>
        <w:t>Ự</w:t>
      </w:r>
      <w:r>
        <w:rPr>
          <w:rFonts w:cs="Times New Roman"/>
          <w:b/>
          <w:sz w:val="32"/>
        </w:rPr>
        <w:t>NG H</w:t>
      </w:r>
      <w:r>
        <w:rPr>
          <w:rFonts w:cs="Times New Roman"/>
          <w:b/>
          <w:sz w:val="32"/>
        </w:rPr>
        <w:t>Ệ</w:t>
      </w:r>
      <w:r>
        <w:rPr>
          <w:rFonts w:cs="Times New Roman"/>
          <w:b/>
          <w:sz w:val="32"/>
        </w:rPr>
        <w:t xml:space="preserve"> TH</w:t>
      </w:r>
      <w:r>
        <w:rPr>
          <w:rFonts w:cs="Times New Roman"/>
          <w:b/>
          <w:sz w:val="32"/>
        </w:rPr>
        <w:t>Ố</w:t>
      </w:r>
      <w:r>
        <w:rPr>
          <w:rFonts w:cs="Times New Roman"/>
          <w:b/>
          <w:sz w:val="32"/>
        </w:rPr>
        <w:t>NG WEBSITE THƯƠNG M</w:t>
      </w:r>
      <w:r>
        <w:rPr>
          <w:rFonts w:cs="Times New Roman"/>
          <w:b/>
          <w:sz w:val="32"/>
        </w:rPr>
        <w:t>Ạ</w:t>
      </w:r>
      <w:r>
        <w:rPr>
          <w:rFonts w:cs="Times New Roman"/>
          <w:b/>
          <w:sz w:val="32"/>
        </w:rPr>
        <w:t>I ĐI</w:t>
      </w:r>
      <w:r>
        <w:rPr>
          <w:rFonts w:cs="Times New Roman"/>
          <w:b/>
          <w:sz w:val="32"/>
        </w:rPr>
        <w:t>Ệ</w:t>
      </w:r>
      <w:r>
        <w:rPr>
          <w:rFonts w:cs="Times New Roman"/>
          <w:b/>
          <w:sz w:val="32"/>
        </w:rPr>
        <w:t>N T</w:t>
      </w:r>
      <w:r>
        <w:rPr>
          <w:rFonts w:cs="Times New Roman"/>
          <w:b/>
          <w:sz w:val="32"/>
        </w:rPr>
        <w:t>Ử</w:t>
      </w:r>
      <w:r>
        <w:rPr>
          <w:rFonts w:cs="Times New Roman"/>
          <w:b/>
          <w:sz w:val="32"/>
        </w:rPr>
        <w:t xml:space="preserve"> BÁN Đ</w:t>
      </w:r>
      <w:r>
        <w:rPr>
          <w:rFonts w:cs="Times New Roman"/>
          <w:b/>
          <w:sz w:val="32"/>
        </w:rPr>
        <w:t>Ồ</w:t>
      </w:r>
      <w:r>
        <w:rPr>
          <w:rFonts w:cs="Times New Roman"/>
          <w:b/>
          <w:sz w:val="32"/>
        </w:rPr>
        <w:t xml:space="preserve"> TH</w:t>
      </w:r>
      <w:r>
        <w:rPr>
          <w:rFonts w:cs="Times New Roman"/>
          <w:b/>
          <w:sz w:val="32"/>
        </w:rPr>
        <w:t>Ể</w:t>
      </w:r>
      <w:r>
        <w:rPr>
          <w:rFonts w:cs="Times New Roman"/>
          <w:b/>
          <w:sz w:val="32"/>
        </w:rPr>
        <w:t xml:space="preserve"> THAO VÀ PH</w:t>
      </w:r>
      <w:r>
        <w:rPr>
          <w:rFonts w:cs="Times New Roman"/>
          <w:b/>
          <w:sz w:val="32"/>
        </w:rPr>
        <w:t>Ụ</w:t>
      </w:r>
      <w:r>
        <w:rPr>
          <w:rFonts w:cs="Times New Roman"/>
          <w:b/>
          <w:sz w:val="32"/>
        </w:rPr>
        <w:t xml:space="preserve"> KI</w:t>
      </w:r>
      <w:r>
        <w:rPr>
          <w:rFonts w:cs="Times New Roman"/>
          <w:b/>
          <w:sz w:val="32"/>
        </w:rPr>
        <w:t>Ệ</w:t>
      </w:r>
      <w:r>
        <w:rPr>
          <w:rFonts w:cs="Times New Roman"/>
          <w:b/>
          <w:sz w:val="32"/>
        </w:rPr>
        <w:t>N BÓNG R</w:t>
      </w:r>
      <w:r>
        <w:rPr>
          <w:rFonts w:cs="Times New Roman"/>
          <w:b/>
          <w:sz w:val="32"/>
        </w:rPr>
        <w:t>Ổ</w:t>
      </w:r>
      <w:r>
        <w:rPr>
          <w:rFonts w:cs="Times New Roman"/>
          <w:b/>
          <w:sz w:val="32"/>
        </w:rPr>
        <w:t xml:space="preserve"> </w:t>
      </w:r>
      <w:r>
        <w:rPr>
          <w:rFonts w:cs="Times New Roman"/>
          <w:b/>
          <w:sz w:val="32"/>
        </w:rPr>
        <w:t>HOOPZONE</w:t>
      </w:r>
    </w:p>
    <w:p w14:paraId="35C9553C" w14:textId="77777777" w:rsidR="00D02397" w:rsidRDefault="008C2A35">
      <w:pPr>
        <w:spacing w:before="800" w:after="0"/>
        <w:ind w:firstLine="0"/>
        <w:jc w:val="center"/>
      </w:pPr>
      <w:r>
        <w:rPr>
          <w:rFonts w:cs="Times New Roman"/>
          <w:b/>
          <w:sz w:val="26"/>
        </w:rPr>
        <w:t>HÀ N</w:t>
      </w:r>
      <w:r>
        <w:rPr>
          <w:rFonts w:cs="Times New Roman"/>
          <w:b/>
          <w:sz w:val="26"/>
        </w:rPr>
        <w:t>Ộ</w:t>
      </w:r>
      <w:r>
        <w:rPr>
          <w:rFonts w:cs="Times New Roman"/>
          <w:b/>
          <w:sz w:val="26"/>
        </w:rPr>
        <w:t>I, 2026</w:t>
      </w:r>
    </w:p>
    <w:p w14:paraId="07D7B8CA" w14:textId="77777777" w:rsidR="00D02397" w:rsidRDefault="008C2A35">
      <w:r>
        <w:br w:type="page"/>
      </w:r>
    </w:p>
    <w:p w14:paraId="79D8D6A0" w14:textId="77777777" w:rsidR="00D02397" w:rsidRDefault="008C2A35">
      <w:pPr>
        <w:spacing w:before="280" w:after="60"/>
        <w:ind w:firstLine="0"/>
        <w:jc w:val="center"/>
      </w:pPr>
      <w:r>
        <w:rPr>
          <w:rFonts w:cs="Times New Roman"/>
          <w:b/>
        </w:rPr>
        <w:lastRenderedPageBreak/>
        <w:t>TRƯ</w:t>
      </w:r>
      <w:r>
        <w:rPr>
          <w:rFonts w:cs="Times New Roman"/>
          <w:b/>
        </w:rPr>
        <w:t>Ờ</w:t>
      </w:r>
      <w:r>
        <w:rPr>
          <w:rFonts w:cs="Times New Roman"/>
          <w:b/>
        </w:rPr>
        <w:t>NG Đ</w:t>
      </w:r>
      <w:r>
        <w:rPr>
          <w:rFonts w:cs="Times New Roman"/>
          <w:b/>
        </w:rPr>
        <w:t>Ạ</w:t>
      </w:r>
      <w:r>
        <w:rPr>
          <w:rFonts w:cs="Times New Roman"/>
          <w:b/>
        </w:rPr>
        <w:t>I H</w:t>
      </w:r>
      <w:r>
        <w:rPr>
          <w:rFonts w:cs="Times New Roman"/>
          <w:b/>
        </w:rPr>
        <w:t>Ọ</w:t>
      </w:r>
      <w:r>
        <w:rPr>
          <w:rFonts w:cs="Times New Roman"/>
          <w:b/>
        </w:rPr>
        <w:t>C PHƯƠNG ĐÔNG</w:t>
      </w:r>
    </w:p>
    <w:p w14:paraId="0EAEAFA4" w14:textId="77777777" w:rsidR="00D02397" w:rsidRDefault="008C2A35">
      <w:pPr>
        <w:spacing w:after="60"/>
        <w:ind w:firstLine="0"/>
        <w:jc w:val="center"/>
      </w:pPr>
      <w:r>
        <w:rPr>
          <w:rFonts w:cs="Times New Roman"/>
          <w:b/>
        </w:rPr>
        <w:t>KHOA CÔNG NGH</w:t>
      </w:r>
      <w:r>
        <w:rPr>
          <w:rFonts w:cs="Times New Roman"/>
          <w:b/>
        </w:rPr>
        <w:t>Ệ</w:t>
      </w:r>
      <w:r>
        <w:rPr>
          <w:rFonts w:cs="Times New Roman"/>
          <w:b/>
        </w:rPr>
        <w:t xml:space="preserve"> S</w:t>
      </w:r>
      <w:r>
        <w:rPr>
          <w:rFonts w:cs="Times New Roman"/>
          <w:b/>
        </w:rPr>
        <w:t>Ố</w:t>
      </w:r>
      <w:r>
        <w:rPr>
          <w:rFonts w:cs="Times New Roman"/>
          <w:b/>
        </w:rPr>
        <w:t xml:space="preserve"> &amp; TRUY</w:t>
      </w:r>
      <w:r>
        <w:rPr>
          <w:rFonts w:cs="Times New Roman"/>
          <w:b/>
        </w:rPr>
        <w:t>Ề</w:t>
      </w:r>
      <w:r>
        <w:rPr>
          <w:rFonts w:cs="Times New Roman"/>
          <w:b/>
        </w:rPr>
        <w:t>N THÔNG</w:t>
      </w:r>
    </w:p>
    <w:p w14:paraId="5E94CF43" w14:textId="77777777" w:rsidR="00D02397" w:rsidRDefault="008C2A35">
      <w:pPr>
        <w:spacing w:after="160"/>
        <w:ind w:firstLine="0"/>
        <w:jc w:val="center"/>
      </w:pPr>
      <w:r>
        <w:rPr>
          <w:rFonts w:cs="Times New Roman"/>
          <w:b/>
          <w:sz w:val="26"/>
        </w:rPr>
        <w:t>NGÀNH CÔNG NGH</w:t>
      </w:r>
      <w:r>
        <w:rPr>
          <w:rFonts w:cs="Times New Roman"/>
          <w:b/>
          <w:sz w:val="26"/>
        </w:rPr>
        <w:t>Ệ</w:t>
      </w:r>
      <w:r>
        <w:rPr>
          <w:rFonts w:cs="Times New Roman"/>
          <w:b/>
          <w:sz w:val="26"/>
        </w:rPr>
        <w:t xml:space="preserve"> THÔNG TIN</w:t>
      </w:r>
    </w:p>
    <w:p w14:paraId="0DE02F62" w14:textId="77777777" w:rsidR="00D02397" w:rsidRDefault="008C2A35">
      <w:pPr>
        <w:spacing w:after="200"/>
        <w:ind w:firstLine="0"/>
        <w:jc w:val="center"/>
      </w:pPr>
      <w:r>
        <w:rPr>
          <w:rFonts w:cs="Times New Roman"/>
          <w:sz w:val="22"/>
        </w:rPr>
        <w:t>──────── * * * ────────</w:t>
      </w:r>
    </w:p>
    <w:p w14:paraId="6C86879C" w14:textId="77777777" w:rsidR="00D02397" w:rsidRDefault="008C2A35">
      <w:pPr>
        <w:spacing w:before="80" w:after="280" w:line="240" w:lineRule="auto"/>
        <w:jc w:val="center"/>
      </w:pPr>
      <w:r>
        <w:rPr>
          <w:noProof/>
        </w:rPr>
        <w:drawing>
          <wp:inline distT="0" distB="0" distL="0" distR="0" wp14:anchorId="2334CD9D" wp14:editId="3BC0B22A">
            <wp:extent cx="1371600" cy="1371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uong_dong_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D50AE" w14:textId="77777777" w:rsidR="00D02397" w:rsidRDefault="008C2A35">
      <w:pPr>
        <w:spacing w:before="80" w:after="160"/>
        <w:ind w:firstLine="0"/>
        <w:jc w:val="center"/>
      </w:pPr>
      <w:r>
        <w:rPr>
          <w:rFonts w:cs="Times New Roman"/>
          <w:b/>
          <w:sz w:val="44"/>
        </w:rPr>
        <w:t>BÁO CÁO Đ</w:t>
      </w:r>
      <w:r>
        <w:rPr>
          <w:rFonts w:cs="Times New Roman"/>
          <w:b/>
          <w:sz w:val="44"/>
        </w:rPr>
        <w:t>Ồ</w:t>
      </w:r>
      <w:r>
        <w:rPr>
          <w:rFonts w:cs="Times New Roman"/>
          <w:b/>
          <w:sz w:val="44"/>
        </w:rPr>
        <w:t xml:space="preserve"> ÁN K</w:t>
      </w:r>
      <w:r>
        <w:rPr>
          <w:rFonts w:cs="Times New Roman"/>
          <w:b/>
          <w:sz w:val="44"/>
        </w:rPr>
        <w:t>Ỳ</w:t>
      </w:r>
    </w:p>
    <w:p w14:paraId="19DCD0FF" w14:textId="77777777" w:rsidR="00D02397" w:rsidRDefault="008C2A35">
      <w:pPr>
        <w:spacing w:after="200"/>
        <w:ind w:firstLine="0"/>
        <w:jc w:val="center"/>
      </w:pPr>
      <w:r>
        <w:rPr>
          <w:rFonts w:cs="Times New Roman"/>
          <w:b/>
          <w:sz w:val="26"/>
        </w:rPr>
        <w:t>CHUYÊN NGÀNH: CÔNG NGH</w:t>
      </w:r>
      <w:r>
        <w:rPr>
          <w:rFonts w:cs="Times New Roman"/>
          <w:b/>
          <w:sz w:val="26"/>
        </w:rPr>
        <w:t>Ệ</w:t>
      </w:r>
      <w:r>
        <w:rPr>
          <w:rFonts w:cs="Times New Roman"/>
          <w:b/>
          <w:sz w:val="26"/>
        </w:rPr>
        <w:t xml:space="preserve"> THÔNG TIN</w:t>
      </w:r>
    </w:p>
    <w:p w14:paraId="474A7970" w14:textId="77777777" w:rsidR="00D02397" w:rsidRDefault="008C2A35">
      <w:pPr>
        <w:spacing w:before="80" w:after="120"/>
        <w:ind w:firstLine="0"/>
        <w:jc w:val="center"/>
      </w:pPr>
      <w:r>
        <w:rPr>
          <w:rFonts w:cs="Times New Roman"/>
          <w:b/>
        </w:rPr>
        <w:t>Đ</w:t>
      </w:r>
      <w:r>
        <w:rPr>
          <w:rFonts w:cs="Times New Roman"/>
          <w:b/>
        </w:rPr>
        <w:t>Ề</w:t>
      </w:r>
      <w:r>
        <w:rPr>
          <w:rFonts w:cs="Times New Roman"/>
          <w:b/>
        </w:rPr>
        <w:t xml:space="preserve"> TÀI:</w:t>
      </w:r>
    </w:p>
    <w:p w14:paraId="0F21AB08" w14:textId="77777777" w:rsidR="00D02397" w:rsidRDefault="008C2A35">
      <w:pPr>
        <w:spacing w:after="440"/>
        <w:ind w:firstLine="0"/>
        <w:jc w:val="center"/>
      </w:pPr>
      <w:r>
        <w:rPr>
          <w:rFonts w:cs="Times New Roman"/>
          <w:b/>
          <w:sz w:val="30"/>
        </w:rPr>
        <w:t>XÂY D</w:t>
      </w:r>
      <w:r>
        <w:rPr>
          <w:rFonts w:cs="Times New Roman"/>
          <w:b/>
          <w:sz w:val="30"/>
        </w:rPr>
        <w:t>Ự</w:t>
      </w:r>
      <w:r>
        <w:rPr>
          <w:rFonts w:cs="Times New Roman"/>
          <w:b/>
          <w:sz w:val="30"/>
        </w:rPr>
        <w:t>NG H</w:t>
      </w:r>
      <w:r>
        <w:rPr>
          <w:rFonts w:cs="Times New Roman"/>
          <w:b/>
          <w:sz w:val="30"/>
        </w:rPr>
        <w:t>Ệ</w:t>
      </w:r>
      <w:r>
        <w:rPr>
          <w:rFonts w:cs="Times New Roman"/>
          <w:b/>
          <w:sz w:val="30"/>
        </w:rPr>
        <w:t xml:space="preserve"> TH</w:t>
      </w:r>
      <w:r>
        <w:rPr>
          <w:rFonts w:cs="Times New Roman"/>
          <w:b/>
          <w:sz w:val="30"/>
        </w:rPr>
        <w:t>Ố</w:t>
      </w:r>
      <w:r>
        <w:rPr>
          <w:rFonts w:cs="Times New Roman"/>
          <w:b/>
          <w:sz w:val="30"/>
        </w:rPr>
        <w:t>NG WEBSITE THƯƠNG M</w:t>
      </w:r>
      <w:r>
        <w:rPr>
          <w:rFonts w:cs="Times New Roman"/>
          <w:b/>
          <w:sz w:val="30"/>
        </w:rPr>
        <w:t>Ạ</w:t>
      </w:r>
      <w:r>
        <w:rPr>
          <w:rFonts w:cs="Times New Roman"/>
          <w:b/>
          <w:sz w:val="30"/>
        </w:rPr>
        <w:t>I ĐI</w:t>
      </w:r>
      <w:r>
        <w:rPr>
          <w:rFonts w:cs="Times New Roman"/>
          <w:b/>
          <w:sz w:val="30"/>
        </w:rPr>
        <w:t>Ệ</w:t>
      </w:r>
      <w:r>
        <w:rPr>
          <w:rFonts w:cs="Times New Roman"/>
          <w:b/>
          <w:sz w:val="30"/>
        </w:rPr>
        <w:t>N T</w:t>
      </w:r>
      <w:r>
        <w:rPr>
          <w:rFonts w:cs="Times New Roman"/>
          <w:b/>
          <w:sz w:val="30"/>
        </w:rPr>
        <w:t>Ử</w:t>
      </w:r>
      <w:r>
        <w:rPr>
          <w:rFonts w:cs="Times New Roman"/>
          <w:b/>
          <w:sz w:val="30"/>
        </w:rPr>
        <w:t xml:space="preserve"> BÁN Đ</w:t>
      </w:r>
      <w:r>
        <w:rPr>
          <w:rFonts w:cs="Times New Roman"/>
          <w:b/>
          <w:sz w:val="30"/>
        </w:rPr>
        <w:t>Ồ</w:t>
      </w:r>
      <w:r>
        <w:rPr>
          <w:rFonts w:cs="Times New Roman"/>
          <w:b/>
          <w:sz w:val="30"/>
        </w:rPr>
        <w:t xml:space="preserve"> TH</w:t>
      </w:r>
      <w:r>
        <w:rPr>
          <w:rFonts w:cs="Times New Roman"/>
          <w:b/>
          <w:sz w:val="30"/>
        </w:rPr>
        <w:t>Ể</w:t>
      </w:r>
      <w:r>
        <w:rPr>
          <w:rFonts w:cs="Times New Roman"/>
          <w:b/>
          <w:sz w:val="30"/>
        </w:rPr>
        <w:t xml:space="preserve"> </w:t>
      </w:r>
      <w:r>
        <w:rPr>
          <w:rFonts w:cs="Times New Roman"/>
          <w:b/>
          <w:sz w:val="30"/>
        </w:rPr>
        <w:t>THAO VÀ PH</w:t>
      </w:r>
      <w:r>
        <w:rPr>
          <w:rFonts w:cs="Times New Roman"/>
          <w:b/>
          <w:sz w:val="30"/>
        </w:rPr>
        <w:t>Ụ</w:t>
      </w:r>
      <w:r>
        <w:rPr>
          <w:rFonts w:cs="Times New Roman"/>
          <w:b/>
          <w:sz w:val="30"/>
        </w:rPr>
        <w:t xml:space="preserve"> KI</w:t>
      </w:r>
      <w:r>
        <w:rPr>
          <w:rFonts w:cs="Times New Roman"/>
          <w:b/>
          <w:sz w:val="30"/>
        </w:rPr>
        <w:t>Ệ</w:t>
      </w:r>
      <w:r>
        <w:rPr>
          <w:rFonts w:cs="Times New Roman"/>
          <w:b/>
          <w:sz w:val="30"/>
        </w:rPr>
        <w:t>N BÓNG R</w:t>
      </w:r>
      <w:r>
        <w:rPr>
          <w:rFonts w:cs="Times New Roman"/>
          <w:b/>
          <w:sz w:val="30"/>
        </w:rPr>
        <w:t>Ổ</w:t>
      </w:r>
      <w:r>
        <w:rPr>
          <w:rFonts w:cs="Times New Roman"/>
          <w:b/>
          <w:sz w:val="30"/>
        </w:rPr>
        <w:t xml:space="preserve"> HOOPZONE</w:t>
      </w:r>
    </w:p>
    <w:p w14:paraId="19AAFE0B" w14:textId="77777777" w:rsidR="00D02397" w:rsidRDefault="008C2A35">
      <w:pPr>
        <w:tabs>
          <w:tab w:val="left" w:pos="5040"/>
        </w:tabs>
        <w:spacing w:after="70" w:line="300" w:lineRule="auto"/>
        <w:ind w:left="1584" w:firstLine="0"/>
        <w:jc w:val="left"/>
      </w:pPr>
      <w:r>
        <w:rPr>
          <w:b/>
          <w:sz w:val="26"/>
        </w:rPr>
        <w:t>Sinh viên th</w:t>
      </w:r>
      <w:r>
        <w:rPr>
          <w:b/>
          <w:sz w:val="26"/>
        </w:rPr>
        <w:t>ự</w:t>
      </w:r>
      <w:r>
        <w:rPr>
          <w:b/>
          <w:sz w:val="26"/>
        </w:rPr>
        <w:t>c hi</w:t>
      </w:r>
      <w:r>
        <w:rPr>
          <w:b/>
          <w:sz w:val="26"/>
        </w:rPr>
        <w:t>ệ</w:t>
      </w:r>
      <w:r>
        <w:rPr>
          <w:b/>
          <w:sz w:val="26"/>
        </w:rPr>
        <w:t>n</w:t>
      </w:r>
      <w:r>
        <w:rPr>
          <w:b/>
          <w:sz w:val="26"/>
        </w:rPr>
        <w:tab/>
        <w:t>:  Nguy</w:t>
      </w:r>
      <w:r>
        <w:rPr>
          <w:b/>
          <w:sz w:val="26"/>
        </w:rPr>
        <w:t>ễ</w:t>
      </w:r>
      <w:r>
        <w:rPr>
          <w:b/>
          <w:sz w:val="26"/>
        </w:rPr>
        <w:t>n Thái Phong</w:t>
      </w:r>
    </w:p>
    <w:p w14:paraId="4FE09EF2" w14:textId="44AABB6C" w:rsidR="00D02397" w:rsidRDefault="008C2A35">
      <w:pPr>
        <w:tabs>
          <w:tab w:val="left" w:pos="5040"/>
        </w:tabs>
        <w:spacing w:after="70" w:line="300" w:lineRule="auto"/>
        <w:ind w:left="1584" w:firstLine="0"/>
        <w:jc w:val="left"/>
      </w:pPr>
      <w:r>
        <w:rPr>
          <w:sz w:val="26"/>
        </w:rPr>
        <w:t>Mã s</w:t>
      </w:r>
      <w:r>
        <w:rPr>
          <w:sz w:val="26"/>
        </w:rPr>
        <w:t>ố</w:t>
      </w:r>
      <w:r>
        <w:rPr>
          <w:sz w:val="26"/>
        </w:rPr>
        <w:t xml:space="preserve"> sinh viên (MSSV)</w:t>
      </w:r>
      <w:r>
        <w:rPr>
          <w:sz w:val="26"/>
        </w:rPr>
        <w:tab/>
        <w:t>:  523100170</w:t>
      </w:r>
    </w:p>
    <w:p w14:paraId="773E9788" w14:textId="77777777" w:rsidR="00D02397" w:rsidRDefault="008C2A35">
      <w:pPr>
        <w:tabs>
          <w:tab w:val="left" w:pos="5040"/>
        </w:tabs>
        <w:spacing w:after="70" w:line="300" w:lineRule="auto"/>
        <w:ind w:left="1584" w:firstLine="0"/>
        <w:jc w:val="left"/>
      </w:pPr>
      <w:r>
        <w:rPr>
          <w:sz w:val="26"/>
        </w:rPr>
        <w:t>L</w:t>
      </w:r>
      <w:r>
        <w:rPr>
          <w:sz w:val="26"/>
        </w:rPr>
        <w:t>ớ</w:t>
      </w:r>
      <w:r>
        <w:rPr>
          <w:sz w:val="26"/>
        </w:rPr>
        <w:t>p chuyên ngành</w:t>
      </w:r>
      <w:r>
        <w:rPr>
          <w:sz w:val="26"/>
        </w:rPr>
        <w:tab/>
        <w:t>:  523100B - Công ngh</w:t>
      </w:r>
      <w:r>
        <w:rPr>
          <w:sz w:val="26"/>
        </w:rPr>
        <w:t>ệ</w:t>
      </w:r>
      <w:r>
        <w:rPr>
          <w:sz w:val="26"/>
        </w:rPr>
        <w:t xml:space="preserve"> Thông tin</w:t>
      </w:r>
    </w:p>
    <w:p w14:paraId="374832A5" w14:textId="77777777" w:rsidR="00D02397" w:rsidRDefault="008C2A35">
      <w:pPr>
        <w:tabs>
          <w:tab w:val="left" w:pos="5040"/>
        </w:tabs>
        <w:spacing w:after="70" w:line="300" w:lineRule="auto"/>
        <w:ind w:left="1584" w:firstLine="0"/>
        <w:jc w:val="left"/>
      </w:pPr>
      <w:r>
        <w:rPr>
          <w:sz w:val="26"/>
        </w:rPr>
        <w:t>Khóa đào t</w:t>
      </w:r>
      <w:r>
        <w:rPr>
          <w:sz w:val="26"/>
        </w:rPr>
        <w:t>ạ</w:t>
      </w:r>
      <w:r>
        <w:rPr>
          <w:sz w:val="26"/>
        </w:rPr>
        <w:t>o</w:t>
      </w:r>
      <w:r>
        <w:rPr>
          <w:sz w:val="26"/>
        </w:rPr>
        <w:tab/>
        <w:t>:  Khóa 523 (2023 - 2027)</w:t>
      </w:r>
    </w:p>
    <w:p w14:paraId="67CBAFB1" w14:textId="77777777" w:rsidR="00D02397" w:rsidRDefault="008C2A35">
      <w:pPr>
        <w:tabs>
          <w:tab w:val="left" w:pos="5040"/>
        </w:tabs>
        <w:spacing w:after="70" w:line="300" w:lineRule="auto"/>
        <w:ind w:left="1584" w:firstLine="0"/>
        <w:jc w:val="left"/>
      </w:pPr>
      <w:r>
        <w:rPr>
          <w:b/>
          <w:sz w:val="26"/>
        </w:rPr>
        <w:t>Gi</w:t>
      </w:r>
      <w:r>
        <w:rPr>
          <w:b/>
          <w:sz w:val="26"/>
        </w:rPr>
        <w:t>ả</w:t>
      </w:r>
      <w:r>
        <w:rPr>
          <w:b/>
          <w:sz w:val="26"/>
        </w:rPr>
        <w:t>ng viên hư</w:t>
      </w:r>
      <w:r>
        <w:rPr>
          <w:b/>
          <w:sz w:val="26"/>
        </w:rPr>
        <w:t>ớ</w:t>
      </w:r>
      <w:r>
        <w:rPr>
          <w:b/>
          <w:sz w:val="26"/>
        </w:rPr>
        <w:t>ng d</w:t>
      </w:r>
      <w:r>
        <w:rPr>
          <w:b/>
          <w:sz w:val="26"/>
        </w:rPr>
        <w:t>ẫ</w:t>
      </w:r>
      <w:r>
        <w:rPr>
          <w:b/>
          <w:sz w:val="26"/>
        </w:rPr>
        <w:t>n</w:t>
      </w:r>
      <w:r>
        <w:rPr>
          <w:b/>
          <w:sz w:val="26"/>
        </w:rPr>
        <w:tab/>
        <w:t>:  ThS. Tr</w:t>
      </w:r>
      <w:r>
        <w:rPr>
          <w:b/>
          <w:sz w:val="26"/>
        </w:rPr>
        <w:t>ầ</w:t>
      </w:r>
      <w:r>
        <w:rPr>
          <w:b/>
          <w:sz w:val="26"/>
        </w:rPr>
        <w:t>n Bích Phương</w:t>
      </w:r>
    </w:p>
    <w:p w14:paraId="4CECCF33" w14:textId="77777777" w:rsidR="00867F8E" w:rsidRDefault="00867F8E">
      <w:pPr>
        <w:spacing w:before="560" w:after="0"/>
        <w:ind w:firstLine="0"/>
        <w:jc w:val="center"/>
        <w:rPr>
          <w:sz w:val="26"/>
        </w:rPr>
      </w:pPr>
    </w:p>
    <w:p w14:paraId="2AA5B66E" w14:textId="77777777" w:rsidR="00867F8E" w:rsidRDefault="00867F8E">
      <w:pPr>
        <w:spacing w:before="560" w:after="0"/>
        <w:ind w:firstLine="0"/>
        <w:jc w:val="center"/>
        <w:rPr>
          <w:sz w:val="26"/>
        </w:rPr>
      </w:pPr>
    </w:p>
    <w:p w14:paraId="446B7376" w14:textId="33D5C2FA" w:rsidR="00D02397" w:rsidRDefault="008C2A35">
      <w:pPr>
        <w:spacing w:before="560" w:after="0"/>
        <w:ind w:firstLine="0"/>
        <w:jc w:val="center"/>
      </w:pPr>
      <w:r>
        <w:rPr>
          <w:rFonts w:cs="Times New Roman"/>
          <w:b/>
          <w:sz w:val="26"/>
        </w:rPr>
        <w:t>HÀ N</w:t>
      </w:r>
      <w:r>
        <w:rPr>
          <w:rFonts w:cs="Times New Roman"/>
          <w:b/>
          <w:sz w:val="26"/>
        </w:rPr>
        <w:t>Ộ</w:t>
      </w:r>
      <w:r>
        <w:rPr>
          <w:rFonts w:cs="Times New Roman"/>
          <w:b/>
          <w:sz w:val="26"/>
        </w:rPr>
        <w:t>I, 2026</w:t>
      </w:r>
    </w:p>
    <w:p w14:paraId="69394A62" w14:textId="77777777" w:rsidR="00D02397" w:rsidRDefault="00D02397">
      <w:pPr>
        <w:sectPr w:rsidR="00D02397">
          <w:pgSz w:w="11906" w:h="16838"/>
          <w:pgMar w:top="1134" w:right="1134" w:bottom="1134" w:left="1701" w:header="720" w:footer="720" w:gutter="0"/>
          <w:pgBorders>
            <w:top w:val="twistedLines1" w:sz="18" w:space="1" w:color="auto"/>
            <w:left w:val="twistedLines1" w:sz="18" w:space="4" w:color="auto"/>
            <w:bottom w:val="twistedLines1" w:sz="18" w:space="1" w:color="auto"/>
            <w:right w:val="twistedLines1" w:sz="18" w:space="4" w:color="auto"/>
          </w:pgBorders>
          <w:cols w:space="720"/>
          <w:docGrid w:linePitch="360"/>
        </w:sectPr>
      </w:pPr>
    </w:p>
    <w:p w14:paraId="55E78D9B" w14:textId="77777777" w:rsidR="00D02397" w:rsidRDefault="008C2A35">
      <w:pPr>
        <w:keepNext/>
        <w:spacing w:before="240" w:after="240"/>
        <w:ind w:firstLine="0"/>
        <w:jc w:val="center"/>
      </w:pPr>
      <w:r>
        <w:rPr>
          <w:rFonts w:cs="Times New Roman"/>
          <w:b/>
          <w:sz w:val="30"/>
          <w:szCs w:val="30"/>
        </w:rPr>
        <w:lastRenderedPageBreak/>
        <w:t>M</w:t>
      </w:r>
      <w:r>
        <w:rPr>
          <w:rFonts w:cs="Times New Roman"/>
          <w:b/>
          <w:sz w:val="30"/>
          <w:szCs w:val="30"/>
        </w:rPr>
        <w:t>Ụ</w:t>
      </w:r>
      <w:r>
        <w:rPr>
          <w:rFonts w:cs="Times New Roman"/>
          <w:b/>
          <w:sz w:val="30"/>
          <w:szCs w:val="30"/>
        </w:rPr>
        <w:t>C L</w:t>
      </w:r>
      <w:r>
        <w:rPr>
          <w:rFonts w:cs="Times New Roman"/>
          <w:b/>
          <w:sz w:val="30"/>
          <w:szCs w:val="30"/>
        </w:rPr>
        <w:t>Ụ</w:t>
      </w:r>
      <w:r>
        <w:rPr>
          <w:rFonts w:cs="Times New Roman"/>
          <w:b/>
          <w:sz w:val="30"/>
          <w:szCs w:val="30"/>
        </w:rPr>
        <w:t>C</w:t>
      </w:r>
    </w:p>
    <w:p w14:paraId="2F3064C0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sz w:val="24"/>
          <w:szCs w:val="24"/>
        </w:rPr>
        <w:t>DANH M</w:t>
      </w:r>
      <w:r>
        <w:rPr>
          <w:rFonts w:cs="Times New Roman"/>
          <w:sz w:val="24"/>
          <w:szCs w:val="24"/>
        </w:rPr>
        <w:t>Ụ</w:t>
      </w:r>
      <w:r>
        <w:rPr>
          <w:rFonts w:cs="Times New Roman"/>
          <w:sz w:val="24"/>
          <w:szCs w:val="24"/>
        </w:rPr>
        <w:t>C THU</w:t>
      </w:r>
      <w:r>
        <w:rPr>
          <w:rFonts w:cs="Times New Roman"/>
          <w:sz w:val="24"/>
          <w:szCs w:val="24"/>
        </w:rPr>
        <w:t>Ậ</w:t>
      </w:r>
      <w:r>
        <w:rPr>
          <w:rFonts w:cs="Times New Roman"/>
          <w:sz w:val="24"/>
          <w:szCs w:val="24"/>
        </w:rPr>
        <w:t>T NG</w:t>
      </w:r>
      <w:r>
        <w:rPr>
          <w:rFonts w:cs="Times New Roman"/>
          <w:sz w:val="24"/>
          <w:szCs w:val="24"/>
        </w:rPr>
        <w:t>Ữ</w:t>
      </w:r>
      <w:r>
        <w:rPr>
          <w:rFonts w:cs="Times New Roman"/>
          <w:sz w:val="24"/>
          <w:szCs w:val="24"/>
        </w:rPr>
        <w:t xml:space="preserve"> VI</w:t>
      </w:r>
      <w:r>
        <w:rPr>
          <w:rFonts w:cs="Times New Roman"/>
          <w:sz w:val="24"/>
          <w:szCs w:val="24"/>
        </w:rPr>
        <w:t>Ế</w:t>
      </w:r>
      <w:r>
        <w:rPr>
          <w:rFonts w:cs="Times New Roman"/>
          <w:sz w:val="24"/>
          <w:szCs w:val="24"/>
        </w:rPr>
        <w:t>T T</w:t>
      </w:r>
      <w:r>
        <w:rPr>
          <w:rFonts w:cs="Times New Roman"/>
          <w:sz w:val="24"/>
          <w:szCs w:val="24"/>
        </w:rPr>
        <w:t>Ắ</w:t>
      </w:r>
      <w:r>
        <w:rPr>
          <w:rFonts w:cs="Times New Roman"/>
          <w:sz w:val="24"/>
          <w:szCs w:val="24"/>
        </w:rPr>
        <w:t>T</w:t>
      </w:r>
      <w:r>
        <w:rPr>
          <w:rFonts w:cs="Times New Roman"/>
          <w:sz w:val="24"/>
          <w:szCs w:val="24"/>
        </w:rPr>
        <w:tab/>
        <w:t>iii</w:t>
      </w:r>
    </w:p>
    <w:p w14:paraId="6E95F3BD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sz w:val="24"/>
          <w:szCs w:val="24"/>
        </w:rPr>
        <w:t>DANH M</w:t>
      </w:r>
      <w:r>
        <w:rPr>
          <w:rFonts w:cs="Times New Roman"/>
          <w:sz w:val="24"/>
          <w:szCs w:val="24"/>
        </w:rPr>
        <w:t>Ụ</w:t>
      </w:r>
      <w:r>
        <w:rPr>
          <w:rFonts w:cs="Times New Roman"/>
          <w:sz w:val="24"/>
          <w:szCs w:val="24"/>
        </w:rPr>
        <w:t>C B</w:t>
      </w:r>
      <w:r>
        <w:rPr>
          <w:rFonts w:cs="Times New Roman"/>
          <w:sz w:val="24"/>
          <w:szCs w:val="24"/>
        </w:rPr>
        <w:t>Ả</w:t>
      </w:r>
      <w:r>
        <w:rPr>
          <w:rFonts w:cs="Times New Roman"/>
          <w:sz w:val="24"/>
          <w:szCs w:val="24"/>
        </w:rPr>
        <w:t>NG BI</w:t>
      </w:r>
      <w:r>
        <w:rPr>
          <w:rFonts w:cs="Times New Roman"/>
          <w:sz w:val="24"/>
          <w:szCs w:val="24"/>
        </w:rPr>
        <w:t>Ể</w:t>
      </w:r>
      <w:r>
        <w:rPr>
          <w:rFonts w:cs="Times New Roman"/>
          <w:sz w:val="24"/>
          <w:szCs w:val="24"/>
        </w:rPr>
        <w:t>U</w:t>
      </w:r>
      <w:r>
        <w:rPr>
          <w:rFonts w:cs="Times New Roman"/>
          <w:sz w:val="24"/>
          <w:szCs w:val="24"/>
        </w:rPr>
        <w:tab/>
        <w:t>iv</w:t>
      </w:r>
    </w:p>
    <w:p w14:paraId="09B47946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sz w:val="24"/>
          <w:szCs w:val="24"/>
        </w:rPr>
        <w:t>DANH M</w:t>
      </w:r>
      <w:r>
        <w:rPr>
          <w:rFonts w:cs="Times New Roman"/>
          <w:sz w:val="24"/>
          <w:szCs w:val="24"/>
        </w:rPr>
        <w:t>Ụ</w:t>
      </w:r>
      <w:r>
        <w:rPr>
          <w:rFonts w:cs="Times New Roman"/>
          <w:sz w:val="24"/>
          <w:szCs w:val="24"/>
        </w:rPr>
        <w:t xml:space="preserve">C HÌNH </w:t>
      </w:r>
      <w:r>
        <w:rPr>
          <w:rFonts w:cs="Times New Roman"/>
          <w:sz w:val="24"/>
          <w:szCs w:val="24"/>
        </w:rPr>
        <w:t>Ả</w:t>
      </w:r>
      <w:r>
        <w:rPr>
          <w:rFonts w:cs="Times New Roman"/>
          <w:sz w:val="24"/>
          <w:szCs w:val="24"/>
        </w:rPr>
        <w:t>NH</w:t>
      </w:r>
      <w:r>
        <w:rPr>
          <w:rFonts w:cs="Times New Roman"/>
          <w:sz w:val="24"/>
          <w:szCs w:val="24"/>
        </w:rPr>
        <w:tab/>
        <w:t>v</w:t>
      </w:r>
    </w:p>
    <w:p w14:paraId="6B9D1D36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b/>
          <w:sz w:val="26"/>
          <w:szCs w:val="26"/>
        </w:rPr>
        <w:t>M</w:t>
      </w:r>
      <w:r>
        <w:rPr>
          <w:rFonts w:cs="Times New Roman"/>
          <w:b/>
          <w:sz w:val="26"/>
          <w:szCs w:val="26"/>
        </w:rPr>
        <w:t>Ở</w:t>
      </w:r>
      <w:r>
        <w:rPr>
          <w:rFonts w:cs="Times New Roman"/>
          <w:b/>
          <w:sz w:val="26"/>
          <w:szCs w:val="26"/>
        </w:rPr>
        <w:t xml:space="preserve"> Đ</w:t>
      </w:r>
      <w:r>
        <w:rPr>
          <w:rFonts w:cs="Times New Roman"/>
          <w:b/>
          <w:sz w:val="26"/>
          <w:szCs w:val="26"/>
        </w:rPr>
        <w:t>Ầ</w:t>
      </w:r>
      <w:r>
        <w:rPr>
          <w:rFonts w:cs="Times New Roman"/>
          <w:b/>
          <w:sz w:val="26"/>
          <w:szCs w:val="26"/>
        </w:rPr>
        <w:t>U</w:t>
      </w:r>
      <w:r>
        <w:rPr>
          <w:rFonts w:cs="Times New Roman"/>
          <w:b/>
          <w:sz w:val="26"/>
          <w:szCs w:val="26"/>
        </w:rPr>
        <w:tab/>
        <w:t>1</w:t>
      </w:r>
    </w:p>
    <w:p w14:paraId="057695F5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b/>
          <w:sz w:val="26"/>
          <w:szCs w:val="26"/>
        </w:rPr>
        <w:t>CHƯƠNG 1. T</w:t>
      </w:r>
      <w:r>
        <w:rPr>
          <w:rFonts w:cs="Times New Roman"/>
          <w:b/>
          <w:sz w:val="26"/>
          <w:szCs w:val="26"/>
        </w:rPr>
        <w:t>Ổ</w:t>
      </w:r>
      <w:r>
        <w:rPr>
          <w:rFonts w:cs="Times New Roman"/>
          <w:b/>
          <w:sz w:val="26"/>
          <w:szCs w:val="26"/>
        </w:rPr>
        <w:t>NG QUAN Đ</w:t>
      </w:r>
      <w:r>
        <w:rPr>
          <w:rFonts w:cs="Times New Roman"/>
          <w:b/>
          <w:sz w:val="26"/>
          <w:szCs w:val="26"/>
        </w:rPr>
        <w:t>Ề</w:t>
      </w:r>
      <w:r>
        <w:rPr>
          <w:rFonts w:cs="Times New Roman"/>
          <w:b/>
          <w:sz w:val="26"/>
          <w:szCs w:val="26"/>
        </w:rPr>
        <w:t xml:space="preserve"> TÀI VÀ CƠ S</w:t>
      </w:r>
      <w:r>
        <w:rPr>
          <w:rFonts w:cs="Times New Roman"/>
          <w:b/>
          <w:sz w:val="26"/>
          <w:szCs w:val="26"/>
        </w:rPr>
        <w:t>Ở</w:t>
      </w:r>
      <w:r>
        <w:rPr>
          <w:rFonts w:cs="Times New Roman"/>
          <w:b/>
          <w:sz w:val="26"/>
          <w:szCs w:val="26"/>
        </w:rPr>
        <w:t xml:space="preserve"> TH</w:t>
      </w:r>
      <w:r>
        <w:rPr>
          <w:rFonts w:cs="Times New Roman"/>
          <w:b/>
          <w:sz w:val="26"/>
          <w:szCs w:val="26"/>
        </w:rPr>
        <w:t>Ự</w:t>
      </w:r>
      <w:r>
        <w:rPr>
          <w:rFonts w:cs="Times New Roman"/>
          <w:b/>
          <w:sz w:val="26"/>
          <w:szCs w:val="26"/>
        </w:rPr>
        <w:t>C HI</w:t>
      </w:r>
      <w:r>
        <w:rPr>
          <w:rFonts w:cs="Times New Roman"/>
          <w:b/>
          <w:sz w:val="26"/>
          <w:szCs w:val="26"/>
        </w:rPr>
        <w:t>Ệ</w:t>
      </w:r>
      <w:r>
        <w:rPr>
          <w:rFonts w:cs="Times New Roman"/>
          <w:b/>
          <w:sz w:val="26"/>
          <w:szCs w:val="26"/>
        </w:rPr>
        <w:t>N</w:t>
      </w:r>
      <w:r>
        <w:rPr>
          <w:rFonts w:cs="Times New Roman"/>
          <w:b/>
          <w:sz w:val="26"/>
          <w:szCs w:val="26"/>
        </w:rPr>
        <w:tab/>
        <w:t>3</w:t>
      </w:r>
    </w:p>
    <w:p w14:paraId="31639CDD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sz w:val="24"/>
          <w:szCs w:val="24"/>
        </w:rPr>
        <w:t xml:space="preserve">   1.1. Bài toán và lý do l</w:t>
      </w:r>
      <w:r>
        <w:rPr>
          <w:rFonts w:cs="Times New Roman"/>
          <w:sz w:val="24"/>
          <w:szCs w:val="24"/>
        </w:rPr>
        <w:t>ự</w:t>
      </w:r>
      <w:r>
        <w:rPr>
          <w:rFonts w:cs="Times New Roman"/>
          <w:sz w:val="24"/>
          <w:szCs w:val="24"/>
        </w:rPr>
        <w:t>a ch</w:t>
      </w:r>
      <w:r>
        <w:rPr>
          <w:rFonts w:cs="Times New Roman"/>
          <w:sz w:val="24"/>
          <w:szCs w:val="24"/>
        </w:rPr>
        <w:t>ọ</w:t>
      </w:r>
      <w:r>
        <w:rPr>
          <w:rFonts w:cs="Times New Roman"/>
          <w:sz w:val="24"/>
          <w:szCs w:val="24"/>
        </w:rPr>
        <w:t>n đ</w:t>
      </w:r>
      <w:r>
        <w:rPr>
          <w:rFonts w:cs="Times New Roman"/>
          <w:sz w:val="24"/>
          <w:szCs w:val="24"/>
        </w:rPr>
        <w:t>ề</w:t>
      </w:r>
      <w:r>
        <w:rPr>
          <w:rFonts w:cs="Times New Roman"/>
          <w:sz w:val="24"/>
          <w:szCs w:val="24"/>
        </w:rPr>
        <w:t xml:space="preserve"> tài</w:t>
      </w:r>
      <w:r>
        <w:rPr>
          <w:rFonts w:cs="Times New Roman"/>
          <w:sz w:val="24"/>
          <w:szCs w:val="24"/>
        </w:rPr>
        <w:tab/>
        <w:t>12</w:t>
      </w:r>
    </w:p>
    <w:p w14:paraId="5585A15A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sz w:val="24"/>
          <w:szCs w:val="24"/>
        </w:rPr>
        <w:t xml:space="preserve">       1.1.1. B</w:t>
      </w:r>
      <w:r>
        <w:rPr>
          <w:rFonts w:cs="Times New Roman"/>
          <w:sz w:val="24"/>
          <w:szCs w:val="24"/>
        </w:rPr>
        <w:t>ố</w:t>
      </w:r>
      <w:r>
        <w:rPr>
          <w:rFonts w:cs="Times New Roman"/>
          <w:sz w:val="24"/>
          <w:szCs w:val="24"/>
        </w:rPr>
        <w:t>i c</w:t>
      </w:r>
      <w:r>
        <w:rPr>
          <w:rFonts w:cs="Times New Roman"/>
          <w:sz w:val="24"/>
          <w:szCs w:val="24"/>
        </w:rPr>
        <w:t>ả</w:t>
      </w:r>
      <w:r>
        <w:rPr>
          <w:rFonts w:cs="Times New Roman"/>
          <w:sz w:val="24"/>
          <w:szCs w:val="24"/>
        </w:rPr>
        <w:t>nh thương m</w:t>
      </w:r>
      <w:r>
        <w:rPr>
          <w:rFonts w:cs="Times New Roman"/>
          <w:sz w:val="24"/>
          <w:szCs w:val="24"/>
        </w:rPr>
        <w:t>ạ</w:t>
      </w:r>
      <w:r>
        <w:rPr>
          <w:rFonts w:cs="Times New Roman"/>
          <w:sz w:val="24"/>
          <w:szCs w:val="24"/>
        </w:rPr>
        <w:t>i đi</w:t>
      </w:r>
      <w:r>
        <w:rPr>
          <w:rFonts w:cs="Times New Roman"/>
          <w:sz w:val="24"/>
          <w:szCs w:val="24"/>
        </w:rPr>
        <w:t>ệ</w:t>
      </w:r>
      <w:r>
        <w:rPr>
          <w:rFonts w:cs="Times New Roman"/>
          <w:sz w:val="24"/>
          <w:szCs w:val="24"/>
        </w:rPr>
        <w:t>n t</w:t>
      </w:r>
      <w:r>
        <w:rPr>
          <w:rFonts w:cs="Times New Roman"/>
          <w:sz w:val="24"/>
          <w:szCs w:val="24"/>
        </w:rPr>
        <w:t>ử</w:t>
      </w:r>
      <w:r>
        <w:rPr>
          <w:rFonts w:cs="Times New Roman"/>
          <w:sz w:val="24"/>
          <w:szCs w:val="24"/>
        </w:rPr>
        <w:t xml:space="preserve"> chuyên ngành th</w:t>
      </w:r>
      <w:r>
        <w:rPr>
          <w:rFonts w:cs="Times New Roman"/>
          <w:sz w:val="24"/>
          <w:szCs w:val="24"/>
        </w:rPr>
        <w:t>ể</w:t>
      </w:r>
      <w:r>
        <w:rPr>
          <w:rFonts w:cs="Times New Roman"/>
          <w:sz w:val="24"/>
          <w:szCs w:val="24"/>
        </w:rPr>
        <w:t xml:space="preserve"> thao bóng r</w:t>
      </w:r>
      <w:r>
        <w:rPr>
          <w:rFonts w:cs="Times New Roman"/>
          <w:sz w:val="24"/>
          <w:szCs w:val="24"/>
        </w:rPr>
        <w:t>ổ</w:t>
      </w:r>
      <w:r>
        <w:rPr>
          <w:rFonts w:cs="Times New Roman"/>
          <w:sz w:val="24"/>
          <w:szCs w:val="24"/>
        </w:rPr>
        <w:tab/>
        <w:t>12</w:t>
      </w:r>
    </w:p>
    <w:p w14:paraId="028BD616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sz w:val="24"/>
          <w:szCs w:val="24"/>
        </w:rPr>
        <w:t xml:space="preserve">       1.1.2. Nhu c</w:t>
      </w:r>
      <w:r>
        <w:rPr>
          <w:rFonts w:cs="Times New Roman"/>
          <w:sz w:val="24"/>
          <w:szCs w:val="24"/>
        </w:rPr>
        <w:t>ầ</w:t>
      </w:r>
      <w:r>
        <w:rPr>
          <w:rFonts w:cs="Times New Roman"/>
          <w:sz w:val="24"/>
          <w:szCs w:val="24"/>
        </w:rPr>
        <w:t>u th</w:t>
      </w:r>
      <w:r>
        <w:rPr>
          <w:rFonts w:cs="Times New Roman"/>
          <w:sz w:val="24"/>
          <w:szCs w:val="24"/>
        </w:rPr>
        <w:t>ự</w:t>
      </w:r>
      <w:r>
        <w:rPr>
          <w:rFonts w:cs="Times New Roman"/>
          <w:sz w:val="24"/>
          <w:szCs w:val="24"/>
        </w:rPr>
        <w:t>c t</w:t>
      </w:r>
      <w:r>
        <w:rPr>
          <w:rFonts w:cs="Times New Roman"/>
          <w:sz w:val="24"/>
          <w:szCs w:val="24"/>
        </w:rPr>
        <w:t>ế</w:t>
      </w:r>
      <w:r>
        <w:rPr>
          <w:rFonts w:cs="Times New Roman"/>
          <w:sz w:val="24"/>
          <w:szCs w:val="24"/>
        </w:rPr>
        <w:t xml:space="preserve"> c</w:t>
      </w:r>
      <w:r>
        <w:rPr>
          <w:rFonts w:cs="Times New Roman"/>
          <w:sz w:val="24"/>
          <w:szCs w:val="24"/>
        </w:rPr>
        <w:t>ủ</w:t>
      </w:r>
      <w:r>
        <w:rPr>
          <w:rFonts w:cs="Times New Roman"/>
          <w:sz w:val="24"/>
          <w:szCs w:val="24"/>
        </w:rPr>
        <w:t>a c</w:t>
      </w:r>
      <w:r>
        <w:rPr>
          <w:rFonts w:cs="Times New Roman"/>
          <w:sz w:val="24"/>
          <w:szCs w:val="24"/>
        </w:rPr>
        <w:t>ộ</w:t>
      </w:r>
      <w:r>
        <w:rPr>
          <w:rFonts w:cs="Times New Roman"/>
          <w:sz w:val="24"/>
          <w:szCs w:val="24"/>
        </w:rPr>
        <w:t>ng đ</w:t>
      </w:r>
      <w:r>
        <w:rPr>
          <w:rFonts w:cs="Times New Roman"/>
          <w:sz w:val="24"/>
          <w:szCs w:val="24"/>
        </w:rPr>
        <w:t>ồ</w:t>
      </w:r>
      <w:r>
        <w:rPr>
          <w:rFonts w:cs="Times New Roman"/>
          <w:sz w:val="24"/>
          <w:szCs w:val="24"/>
        </w:rPr>
        <w:t>ng Baller và v</w:t>
      </w:r>
      <w:r>
        <w:rPr>
          <w:rFonts w:cs="Times New Roman"/>
          <w:sz w:val="24"/>
          <w:szCs w:val="24"/>
        </w:rPr>
        <w:t>ậ</w:t>
      </w:r>
      <w:r>
        <w:rPr>
          <w:rFonts w:cs="Times New Roman"/>
          <w:sz w:val="24"/>
          <w:szCs w:val="24"/>
        </w:rPr>
        <w:t>n đ</w:t>
      </w:r>
      <w:r>
        <w:rPr>
          <w:rFonts w:cs="Times New Roman"/>
          <w:sz w:val="24"/>
          <w:szCs w:val="24"/>
        </w:rPr>
        <w:t>ộ</w:t>
      </w:r>
      <w:r>
        <w:rPr>
          <w:rFonts w:cs="Times New Roman"/>
          <w:sz w:val="24"/>
          <w:szCs w:val="24"/>
        </w:rPr>
        <w:t>ng viên</w:t>
      </w:r>
      <w:r>
        <w:rPr>
          <w:rFonts w:cs="Times New Roman"/>
          <w:sz w:val="24"/>
          <w:szCs w:val="24"/>
        </w:rPr>
        <w:tab/>
        <w:t>12</w:t>
      </w:r>
    </w:p>
    <w:p w14:paraId="49A0BC0B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sz w:val="24"/>
          <w:szCs w:val="24"/>
        </w:rPr>
        <w:t xml:space="preserve">       1.1.3. Các</w:t>
      </w:r>
      <w:r>
        <w:rPr>
          <w:rFonts w:cs="Times New Roman"/>
          <w:sz w:val="24"/>
          <w:szCs w:val="24"/>
        </w:rPr>
        <w:t xml:space="preserve"> h</w:t>
      </w:r>
      <w:r>
        <w:rPr>
          <w:rFonts w:cs="Times New Roman"/>
          <w:sz w:val="24"/>
          <w:szCs w:val="24"/>
        </w:rPr>
        <w:t>ạ</w:t>
      </w:r>
      <w:r>
        <w:rPr>
          <w:rFonts w:cs="Times New Roman"/>
          <w:sz w:val="24"/>
          <w:szCs w:val="24"/>
        </w:rPr>
        <w:t>n ch</w:t>
      </w:r>
      <w:r>
        <w:rPr>
          <w:rFonts w:cs="Times New Roman"/>
          <w:sz w:val="24"/>
          <w:szCs w:val="24"/>
        </w:rPr>
        <w:t>ế</w:t>
      </w:r>
      <w:r>
        <w:rPr>
          <w:rFonts w:cs="Times New Roman"/>
          <w:sz w:val="24"/>
          <w:szCs w:val="24"/>
        </w:rPr>
        <w:t xml:space="preserve"> t</w:t>
      </w:r>
      <w:r>
        <w:rPr>
          <w:rFonts w:cs="Times New Roman"/>
          <w:sz w:val="24"/>
          <w:szCs w:val="24"/>
        </w:rPr>
        <w:t>ồ</w:t>
      </w:r>
      <w:r>
        <w:rPr>
          <w:rFonts w:cs="Times New Roman"/>
          <w:sz w:val="24"/>
          <w:szCs w:val="24"/>
        </w:rPr>
        <w:t>n t</w:t>
      </w:r>
      <w:r>
        <w:rPr>
          <w:rFonts w:cs="Times New Roman"/>
          <w:sz w:val="24"/>
          <w:szCs w:val="24"/>
        </w:rPr>
        <w:t>ạ</w:t>
      </w:r>
      <w:r>
        <w:rPr>
          <w:rFonts w:cs="Times New Roman"/>
          <w:sz w:val="24"/>
          <w:szCs w:val="24"/>
        </w:rPr>
        <w:t>i c</w:t>
      </w:r>
      <w:r>
        <w:rPr>
          <w:rFonts w:cs="Times New Roman"/>
          <w:sz w:val="24"/>
          <w:szCs w:val="24"/>
        </w:rPr>
        <w:t>ủ</w:t>
      </w:r>
      <w:r>
        <w:rPr>
          <w:rFonts w:cs="Times New Roman"/>
          <w:sz w:val="24"/>
          <w:szCs w:val="24"/>
        </w:rPr>
        <w:t>a các sàn thương m</w:t>
      </w:r>
      <w:r>
        <w:rPr>
          <w:rFonts w:cs="Times New Roman"/>
          <w:sz w:val="24"/>
          <w:szCs w:val="24"/>
        </w:rPr>
        <w:t>ạ</w:t>
      </w:r>
      <w:r>
        <w:rPr>
          <w:rFonts w:cs="Times New Roman"/>
          <w:sz w:val="24"/>
          <w:szCs w:val="24"/>
        </w:rPr>
        <w:t>i đi</w:t>
      </w:r>
      <w:r>
        <w:rPr>
          <w:rFonts w:cs="Times New Roman"/>
          <w:sz w:val="24"/>
          <w:szCs w:val="24"/>
        </w:rPr>
        <w:t>ệ</w:t>
      </w:r>
      <w:r>
        <w:rPr>
          <w:rFonts w:cs="Times New Roman"/>
          <w:sz w:val="24"/>
          <w:szCs w:val="24"/>
        </w:rPr>
        <w:t>n t</w:t>
      </w:r>
      <w:r>
        <w:rPr>
          <w:rFonts w:cs="Times New Roman"/>
          <w:sz w:val="24"/>
          <w:szCs w:val="24"/>
        </w:rPr>
        <w:t>ử</w:t>
      </w:r>
      <w:r>
        <w:rPr>
          <w:rFonts w:cs="Times New Roman"/>
          <w:sz w:val="24"/>
          <w:szCs w:val="24"/>
        </w:rPr>
        <w:t xml:space="preserve"> và gi</w:t>
      </w:r>
      <w:r>
        <w:rPr>
          <w:rFonts w:cs="Times New Roman"/>
          <w:sz w:val="24"/>
          <w:szCs w:val="24"/>
        </w:rPr>
        <w:t>ả</w:t>
      </w:r>
      <w:r>
        <w:rPr>
          <w:rFonts w:cs="Times New Roman"/>
          <w:sz w:val="24"/>
          <w:szCs w:val="24"/>
        </w:rPr>
        <w:t>i pháp hi</w:t>
      </w:r>
      <w:r>
        <w:rPr>
          <w:rFonts w:cs="Times New Roman"/>
          <w:sz w:val="24"/>
          <w:szCs w:val="24"/>
        </w:rPr>
        <w:t>ệ</w:t>
      </w:r>
      <w:r>
        <w:rPr>
          <w:rFonts w:cs="Times New Roman"/>
          <w:sz w:val="24"/>
          <w:szCs w:val="24"/>
        </w:rPr>
        <w:t>n hành</w:t>
      </w:r>
      <w:r>
        <w:rPr>
          <w:rFonts w:cs="Times New Roman"/>
          <w:sz w:val="24"/>
          <w:szCs w:val="24"/>
        </w:rPr>
        <w:tab/>
        <w:t>13</w:t>
      </w:r>
    </w:p>
    <w:p w14:paraId="365AD8BA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sz w:val="24"/>
          <w:szCs w:val="24"/>
        </w:rPr>
        <w:t xml:space="preserve">       1.1.4. Lý do l</w:t>
      </w:r>
      <w:r>
        <w:rPr>
          <w:rFonts w:cs="Times New Roman"/>
          <w:sz w:val="24"/>
          <w:szCs w:val="24"/>
        </w:rPr>
        <w:t>ự</w:t>
      </w:r>
      <w:r>
        <w:rPr>
          <w:rFonts w:cs="Times New Roman"/>
          <w:sz w:val="24"/>
          <w:szCs w:val="24"/>
        </w:rPr>
        <w:t>a ch</w:t>
      </w:r>
      <w:r>
        <w:rPr>
          <w:rFonts w:cs="Times New Roman"/>
          <w:sz w:val="24"/>
          <w:szCs w:val="24"/>
        </w:rPr>
        <w:t>ọ</w:t>
      </w:r>
      <w:r>
        <w:rPr>
          <w:rFonts w:cs="Times New Roman"/>
          <w:sz w:val="24"/>
          <w:szCs w:val="24"/>
        </w:rPr>
        <w:t>n và tính c</w:t>
      </w:r>
      <w:r>
        <w:rPr>
          <w:rFonts w:cs="Times New Roman"/>
          <w:sz w:val="24"/>
          <w:szCs w:val="24"/>
        </w:rPr>
        <w:t>ấ</w:t>
      </w:r>
      <w:r>
        <w:rPr>
          <w:rFonts w:cs="Times New Roman"/>
          <w:sz w:val="24"/>
          <w:szCs w:val="24"/>
        </w:rPr>
        <w:t>p thi</w:t>
      </w:r>
      <w:r>
        <w:rPr>
          <w:rFonts w:cs="Times New Roman"/>
          <w:sz w:val="24"/>
          <w:szCs w:val="24"/>
        </w:rPr>
        <w:t>ế</w:t>
      </w:r>
      <w:r>
        <w:rPr>
          <w:rFonts w:cs="Times New Roman"/>
          <w:sz w:val="24"/>
          <w:szCs w:val="24"/>
        </w:rPr>
        <w:t>t c</w:t>
      </w:r>
      <w:r>
        <w:rPr>
          <w:rFonts w:cs="Times New Roman"/>
          <w:sz w:val="24"/>
          <w:szCs w:val="24"/>
        </w:rPr>
        <w:t>ủ</w:t>
      </w:r>
      <w:r>
        <w:rPr>
          <w:rFonts w:cs="Times New Roman"/>
          <w:sz w:val="24"/>
          <w:szCs w:val="24"/>
        </w:rPr>
        <w:t>a đ</w:t>
      </w:r>
      <w:r>
        <w:rPr>
          <w:rFonts w:cs="Times New Roman"/>
          <w:sz w:val="24"/>
          <w:szCs w:val="24"/>
        </w:rPr>
        <w:t>ề</w:t>
      </w:r>
      <w:r>
        <w:rPr>
          <w:rFonts w:cs="Times New Roman"/>
          <w:sz w:val="24"/>
          <w:szCs w:val="24"/>
        </w:rPr>
        <w:t xml:space="preserve"> tài HoopZone</w:t>
      </w:r>
      <w:r>
        <w:rPr>
          <w:rFonts w:cs="Times New Roman"/>
          <w:sz w:val="24"/>
          <w:szCs w:val="24"/>
        </w:rPr>
        <w:tab/>
        <w:t>14</w:t>
      </w:r>
    </w:p>
    <w:p w14:paraId="5639232C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sz w:val="24"/>
          <w:szCs w:val="24"/>
        </w:rPr>
        <w:t xml:space="preserve">   1.2. M</w:t>
      </w:r>
      <w:r>
        <w:rPr>
          <w:rFonts w:cs="Times New Roman"/>
          <w:sz w:val="24"/>
          <w:szCs w:val="24"/>
        </w:rPr>
        <w:t>ụ</w:t>
      </w:r>
      <w:r>
        <w:rPr>
          <w:rFonts w:cs="Times New Roman"/>
          <w:sz w:val="24"/>
          <w:szCs w:val="24"/>
        </w:rPr>
        <w:t>c tiêu c</w:t>
      </w:r>
      <w:r>
        <w:rPr>
          <w:rFonts w:cs="Times New Roman"/>
          <w:sz w:val="24"/>
          <w:szCs w:val="24"/>
        </w:rPr>
        <w:t>ủ</w:t>
      </w:r>
      <w:r>
        <w:rPr>
          <w:rFonts w:cs="Times New Roman"/>
          <w:sz w:val="24"/>
          <w:szCs w:val="24"/>
        </w:rPr>
        <w:t>a đ</w:t>
      </w:r>
      <w:r>
        <w:rPr>
          <w:rFonts w:cs="Times New Roman"/>
          <w:sz w:val="24"/>
          <w:szCs w:val="24"/>
        </w:rPr>
        <w:t>ề</w:t>
      </w:r>
      <w:r>
        <w:rPr>
          <w:rFonts w:cs="Times New Roman"/>
          <w:sz w:val="24"/>
          <w:szCs w:val="24"/>
        </w:rPr>
        <w:t xml:space="preserve"> tài</w:t>
      </w:r>
      <w:r>
        <w:rPr>
          <w:rFonts w:cs="Times New Roman"/>
          <w:sz w:val="24"/>
          <w:szCs w:val="24"/>
        </w:rPr>
        <w:tab/>
        <w:t>15</w:t>
      </w:r>
    </w:p>
    <w:p w14:paraId="69073363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sz w:val="24"/>
          <w:szCs w:val="24"/>
        </w:rPr>
        <w:t xml:space="preserve">       1.2.1. M</w:t>
      </w:r>
      <w:r>
        <w:rPr>
          <w:rFonts w:cs="Times New Roman"/>
          <w:sz w:val="24"/>
          <w:szCs w:val="24"/>
        </w:rPr>
        <w:t>ụ</w:t>
      </w:r>
      <w:r>
        <w:rPr>
          <w:rFonts w:cs="Times New Roman"/>
          <w:sz w:val="24"/>
          <w:szCs w:val="24"/>
        </w:rPr>
        <w:t>c tiêu t</w:t>
      </w:r>
      <w:r>
        <w:rPr>
          <w:rFonts w:cs="Times New Roman"/>
          <w:sz w:val="24"/>
          <w:szCs w:val="24"/>
        </w:rPr>
        <w:t>ổ</w:t>
      </w:r>
      <w:r>
        <w:rPr>
          <w:rFonts w:cs="Times New Roman"/>
          <w:sz w:val="24"/>
          <w:szCs w:val="24"/>
        </w:rPr>
        <w:t>ng quát</w:t>
      </w:r>
      <w:r>
        <w:rPr>
          <w:rFonts w:cs="Times New Roman"/>
          <w:sz w:val="24"/>
          <w:szCs w:val="24"/>
        </w:rPr>
        <w:tab/>
        <w:t>15</w:t>
      </w:r>
    </w:p>
    <w:p w14:paraId="544B4617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sz w:val="24"/>
          <w:szCs w:val="24"/>
        </w:rPr>
        <w:t xml:space="preserve">       1.2.2. M</w:t>
      </w:r>
      <w:r>
        <w:rPr>
          <w:rFonts w:cs="Times New Roman"/>
          <w:sz w:val="24"/>
          <w:szCs w:val="24"/>
        </w:rPr>
        <w:t>ụ</w:t>
      </w:r>
      <w:r>
        <w:rPr>
          <w:rFonts w:cs="Times New Roman"/>
          <w:sz w:val="24"/>
          <w:szCs w:val="24"/>
        </w:rPr>
        <w:t>c tiêu c</w:t>
      </w:r>
      <w:r>
        <w:rPr>
          <w:rFonts w:cs="Times New Roman"/>
          <w:sz w:val="24"/>
          <w:szCs w:val="24"/>
        </w:rPr>
        <w:t>ụ</w:t>
      </w:r>
      <w:r>
        <w:rPr>
          <w:rFonts w:cs="Times New Roman"/>
          <w:sz w:val="24"/>
          <w:szCs w:val="24"/>
        </w:rPr>
        <w:t xml:space="preserve"> th</w:t>
      </w:r>
      <w:r>
        <w:rPr>
          <w:rFonts w:cs="Times New Roman"/>
          <w:sz w:val="24"/>
          <w:szCs w:val="24"/>
        </w:rPr>
        <w:t>ể</w:t>
      </w:r>
      <w:r>
        <w:rPr>
          <w:rFonts w:cs="Times New Roman"/>
          <w:sz w:val="24"/>
          <w:szCs w:val="24"/>
        </w:rPr>
        <w:t xml:space="preserve"> theo chu</w:t>
      </w:r>
      <w:r>
        <w:rPr>
          <w:rFonts w:cs="Times New Roman"/>
          <w:sz w:val="24"/>
          <w:szCs w:val="24"/>
        </w:rPr>
        <w:t>ẩ</w:t>
      </w:r>
      <w:r>
        <w:rPr>
          <w:rFonts w:cs="Times New Roman"/>
          <w:sz w:val="24"/>
          <w:szCs w:val="24"/>
        </w:rPr>
        <w:t>n đ</w:t>
      </w:r>
      <w:r>
        <w:rPr>
          <w:rFonts w:cs="Times New Roman"/>
          <w:sz w:val="24"/>
          <w:szCs w:val="24"/>
        </w:rPr>
        <w:t>ầ</w:t>
      </w:r>
      <w:r>
        <w:rPr>
          <w:rFonts w:cs="Times New Roman"/>
          <w:sz w:val="24"/>
          <w:szCs w:val="24"/>
        </w:rPr>
        <w:t xml:space="preserve">u </w:t>
      </w:r>
      <w:r>
        <w:rPr>
          <w:rFonts w:cs="Times New Roman"/>
          <w:sz w:val="24"/>
          <w:szCs w:val="24"/>
        </w:rPr>
        <w:t>ra môn h</w:t>
      </w:r>
      <w:r>
        <w:rPr>
          <w:rFonts w:cs="Times New Roman"/>
          <w:sz w:val="24"/>
          <w:szCs w:val="24"/>
        </w:rPr>
        <w:t>ọ</w:t>
      </w:r>
      <w:r>
        <w:rPr>
          <w:rFonts w:cs="Times New Roman"/>
          <w:sz w:val="24"/>
          <w:szCs w:val="24"/>
        </w:rPr>
        <w:t>c (CLO)</w:t>
      </w:r>
      <w:r>
        <w:rPr>
          <w:rFonts w:cs="Times New Roman"/>
          <w:sz w:val="24"/>
          <w:szCs w:val="24"/>
        </w:rPr>
        <w:tab/>
        <w:t>15</w:t>
      </w:r>
    </w:p>
    <w:p w14:paraId="66CCB420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sz w:val="24"/>
          <w:szCs w:val="24"/>
        </w:rPr>
        <w:t xml:space="preserve">   1.3. Đ</w:t>
      </w:r>
      <w:r>
        <w:rPr>
          <w:rFonts w:cs="Times New Roman"/>
          <w:sz w:val="24"/>
          <w:szCs w:val="24"/>
        </w:rPr>
        <w:t>ố</w:t>
      </w:r>
      <w:r>
        <w:rPr>
          <w:rFonts w:cs="Times New Roman"/>
          <w:sz w:val="24"/>
          <w:szCs w:val="24"/>
        </w:rPr>
        <w:t>i tư</w:t>
      </w:r>
      <w:r>
        <w:rPr>
          <w:rFonts w:cs="Times New Roman"/>
          <w:sz w:val="24"/>
          <w:szCs w:val="24"/>
        </w:rPr>
        <w:t>ợ</w:t>
      </w:r>
      <w:r>
        <w:rPr>
          <w:rFonts w:cs="Times New Roman"/>
          <w:sz w:val="24"/>
          <w:szCs w:val="24"/>
        </w:rPr>
        <w:t>ng s</w:t>
      </w:r>
      <w:r>
        <w:rPr>
          <w:rFonts w:cs="Times New Roman"/>
          <w:sz w:val="24"/>
          <w:szCs w:val="24"/>
        </w:rPr>
        <w:t>ử</w:t>
      </w:r>
      <w:r>
        <w:rPr>
          <w:rFonts w:cs="Times New Roman"/>
          <w:sz w:val="24"/>
          <w:szCs w:val="24"/>
        </w:rPr>
        <w:t xml:space="preserve"> d</w:t>
      </w:r>
      <w:r>
        <w:rPr>
          <w:rFonts w:cs="Times New Roman"/>
          <w:sz w:val="24"/>
          <w:szCs w:val="24"/>
        </w:rPr>
        <w:t>ụ</w:t>
      </w:r>
      <w:r>
        <w:rPr>
          <w:rFonts w:cs="Times New Roman"/>
          <w:sz w:val="24"/>
          <w:szCs w:val="24"/>
        </w:rPr>
        <w:t>ng, ph</w:t>
      </w:r>
      <w:r>
        <w:rPr>
          <w:rFonts w:cs="Times New Roman"/>
          <w:sz w:val="24"/>
          <w:szCs w:val="24"/>
        </w:rPr>
        <w:t>ạ</w:t>
      </w:r>
      <w:r>
        <w:rPr>
          <w:rFonts w:cs="Times New Roman"/>
          <w:sz w:val="24"/>
          <w:szCs w:val="24"/>
        </w:rPr>
        <w:t>m vi và gi</w:t>
      </w:r>
      <w:r>
        <w:rPr>
          <w:rFonts w:cs="Times New Roman"/>
          <w:sz w:val="24"/>
          <w:szCs w:val="24"/>
        </w:rPr>
        <w:t>ớ</w:t>
      </w:r>
      <w:r>
        <w:rPr>
          <w:rFonts w:cs="Times New Roman"/>
          <w:sz w:val="24"/>
          <w:szCs w:val="24"/>
        </w:rPr>
        <w:t>i h</w:t>
      </w:r>
      <w:r>
        <w:rPr>
          <w:rFonts w:cs="Times New Roman"/>
          <w:sz w:val="24"/>
          <w:szCs w:val="24"/>
        </w:rPr>
        <w:t>ạ</w:t>
      </w:r>
      <w:r>
        <w:rPr>
          <w:rFonts w:cs="Times New Roman"/>
          <w:sz w:val="24"/>
          <w:szCs w:val="24"/>
        </w:rPr>
        <w:t>n c</w:t>
      </w:r>
      <w:r>
        <w:rPr>
          <w:rFonts w:cs="Times New Roman"/>
          <w:sz w:val="24"/>
          <w:szCs w:val="24"/>
        </w:rPr>
        <w:t>ủ</w:t>
      </w:r>
      <w:r>
        <w:rPr>
          <w:rFonts w:cs="Times New Roman"/>
          <w:sz w:val="24"/>
          <w:szCs w:val="24"/>
        </w:rPr>
        <w:t>a đ</w:t>
      </w:r>
      <w:r>
        <w:rPr>
          <w:rFonts w:cs="Times New Roman"/>
          <w:sz w:val="24"/>
          <w:szCs w:val="24"/>
        </w:rPr>
        <w:t>ề</w:t>
      </w:r>
      <w:r>
        <w:rPr>
          <w:rFonts w:cs="Times New Roman"/>
          <w:sz w:val="24"/>
          <w:szCs w:val="24"/>
        </w:rPr>
        <w:t xml:space="preserve"> tài</w:t>
      </w:r>
      <w:r>
        <w:rPr>
          <w:rFonts w:cs="Times New Roman"/>
          <w:sz w:val="24"/>
          <w:szCs w:val="24"/>
        </w:rPr>
        <w:tab/>
        <w:t>16</w:t>
      </w:r>
    </w:p>
    <w:p w14:paraId="56270C4F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sz w:val="24"/>
          <w:szCs w:val="24"/>
        </w:rPr>
        <w:t xml:space="preserve">       1.3.1. Đ</w:t>
      </w:r>
      <w:r>
        <w:rPr>
          <w:rFonts w:cs="Times New Roman"/>
          <w:sz w:val="24"/>
          <w:szCs w:val="24"/>
        </w:rPr>
        <w:t>ố</w:t>
      </w:r>
      <w:r>
        <w:rPr>
          <w:rFonts w:cs="Times New Roman"/>
          <w:sz w:val="24"/>
          <w:szCs w:val="24"/>
        </w:rPr>
        <w:t>i tư</w:t>
      </w:r>
      <w:r>
        <w:rPr>
          <w:rFonts w:cs="Times New Roman"/>
          <w:sz w:val="24"/>
          <w:szCs w:val="24"/>
        </w:rPr>
        <w:t>ợ</w:t>
      </w:r>
      <w:r>
        <w:rPr>
          <w:rFonts w:cs="Times New Roman"/>
          <w:sz w:val="24"/>
          <w:szCs w:val="24"/>
        </w:rPr>
        <w:t>ng s</w:t>
      </w:r>
      <w:r>
        <w:rPr>
          <w:rFonts w:cs="Times New Roman"/>
          <w:sz w:val="24"/>
          <w:szCs w:val="24"/>
        </w:rPr>
        <w:t>ử</w:t>
      </w:r>
      <w:r>
        <w:rPr>
          <w:rFonts w:cs="Times New Roman"/>
          <w:sz w:val="24"/>
          <w:szCs w:val="24"/>
        </w:rPr>
        <w:t xml:space="preserve"> d</w:t>
      </w:r>
      <w:r>
        <w:rPr>
          <w:rFonts w:cs="Times New Roman"/>
          <w:sz w:val="24"/>
          <w:szCs w:val="24"/>
        </w:rPr>
        <w:t>ụ</w:t>
      </w:r>
      <w:r>
        <w:rPr>
          <w:rFonts w:cs="Times New Roman"/>
          <w:sz w:val="24"/>
          <w:szCs w:val="24"/>
        </w:rPr>
        <w:t>ng h</w:t>
      </w:r>
      <w:r>
        <w:rPr>
          <w:rFonts w:cs="Times New Roman"/>
          <w:sz w:val="24"/>
          <w:szCs w:val="24"/>
        </w:rPr>
        <w:t>ệ</w:t>
      </w:r>
      <w:r>
        <w:rPr>
          <w:rFonts w:cs="Times New Roman"/>
          <w:sz w:val="24"/>
          <w:szCs w:val="24"/>
        </w:rPr>
        <w:t xml:space="preserve"> th</w:t>
      </w:r>
      <w:r>
        <w:rPr>
          <w:rFonts w:cs="Times New Roman"/>
          <w:sz w:val="24"/>
          <w:szCs w:val="24"/>
        </w:rPr>
        <w:t>ố</w:t>
      </w:r>
      <w:r>
        <w:rPr>
          <w:rFonts w:cs="Times New Roman"/>
          <w:sz w:val="24"/>
          <w:szCs w:val="24"/>
        </w:rPr>
        <w:t>ng</w:t>
      </w:r>
      <w:r>
        <w:rPr>
          <w:rFonts w:cs="Times New Roman"/>
          <w:sz w:val="24"/>
          <w:szCs w:val="24"/>
        </w:rPr>
        <w:tab/>
        <w:t>16</w:t>
      </w:r>
    </w:p>
    <w:p w14:paraId="331026FD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sz w:val="24"/>
          <w:szCs w:val="24"/>
        </w:rPr>
        <w:t xml:space="preserve">       1.3.2. Ph</w:t>
      </w:r>
      <w:r>
        <w:rPr>
          <w:rFonts w:cs="Times New Roman"/>
          <w:sz w:val="24"/>
          <w:szCs w:val="24"/>
        </w:rPr>
        <w:t>ạ</w:t>
      </w:r>
      <w:r>
        <w:rPr>
          <w:rFonts w:cs="Times New Roman"/>
          <w:sz w:val="24"/>
          <w:szCs w:val="24"/>
        </w:rPr>
        <w:t>m vi ch</w:t>
      </w:r>
      <w:r>
        <w:rPr>
          <w:rFonts w:cs="Times New Roman"/>
          <w:sz w:val="24"/>
          <w:szCs w:val="24"/>
        </w:rPr>
        <w:t>ứ</w:t>
      </w:r>
      <w:r>
        <w:rPr>
          <w:rFonts w:cs="Times New Roman"/>
          <w:sz w:val="24"/>
          <w:szCs w:val="24"/>
        </w:rPr>
        <w:t>c năng và nghi</w:t>
      </w:r>
      <w:r>
        <w:rPr>
          <w:rFonts w:cs="Times New Roman"/>
          <w:sz w:val="24"/>
          <w:szCs w:val="24"/>
        </w:rPr>
        <w:t>ệ</w:t>
      </w:r>
      <w:r>
        <w:rPr>
          <w:rFonts w:cs="Times New Roman"/>
          <w:sz w:val="24"/>
          <w:szCs w:val="24"/>
        </w:rPr>
        <w:t>p v</w:t>
      </w:r>
      <w:r>
        <w:rPr>
          <w:rFonts w:cs="Times New Roman"/>
          <w:sz w:val="24"/>
          <w:szCs w:val="24"/>
        </w:rPr>
        <w:t>ụ</w:t>
      </w:r>
      <w:r>
        <w:rPr>
          <w:rFonts w:cs="Times New Roman"/>
          <w:sz w:val="24"/>
          <w:szCs w:val="24"/>
        </w:rPr>
        <w:tab/>
        <w:t>17</w:t>
      </w:r>
    </w:p>
    <w:p w14:paraId="0DB48E28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sz w:val="24"/>
          <w:szCs w:val="24"/>
        </w:rPr>
        <w:t xml:space="preserve">       1.3.3. Các ràng bu</w:t>
      </w:r>
      <w:r>
        <w:rPr>
          <w:rFonts w:cs="Times New Roman"/>
          <w:sz w:val="24"/>
          <w:szCs w:val="24"/>
        </w:rPr>
        <w:t>ộ</w:t>
      </w:r>
      <w:r>
        <w:rPr>
          <w:rFonts w:cs="Times New Roman"/>
          <w:sz w:val="24"/>
          <w:szCs w:val="24"/>
        </w:rPr>
        <w:t>c d</w:t>
      </w:r>
      <w:r>
        <w:rPr>
          <w:rFonts w:cs="Times New Roman"/>
          <w:sz w:val="24"/>
          <w:szCs w:val="24"/>
        </w:rPr>
        <w:t>ữ</w:t>
      </w:r>
      <w:r>
        <w:rPr>
          <w:rFonts w:cs="Times New Roman"/>
          <w:sz w:val="24"/>
          <w:szCs w:val="24"/>
        </w:rPr>
        <w:t xml:space="preserve"> li</w:t>
      </w:r>
      <w:r>
        <w:rPr>
          <w:rFonts w:cs="Times New Roman"/>
          <w:sz w:val="24"/>
          <w:szCs w:val="24"/>
        </w:rPr>
        <w:t>ệ</w:t>
      </w:r>
      <w:r>
        <w:rPr>
          <w:rFonts w:cs="Times New Roman"/>
          <w:sz w:val="24"/>
          <w:szCs w:val="24"/>
        </w:rPr>
        <w:t>u đ</w:t>
      </w:r>
      <w:r>
        <w:rPr>
          <w:rFonts w:cs="Times New Roman"/>
          <w:sz w:val="24"/>
          <w:szCs w:val="24"/>
        </w:rPr>
        <w:t>ầ</w:t>
      </w:r>
      <w:r>
        <w:rPr>
          <w:rFonts w:cs="Times New Roman"/>
          <w:sz w:val="24"/>
          <w:szCs w:val="24"/>
        </w:rPr>
        <w:t>u vào và k</w:t>
      </w:r>
      <w:r>
        <w:rPr>
          <w:rFonts w:cs="Times New Roman"/>
          <w:sz w:val="24"/>
          <w:szCs w:val="24"/>
        </w:rPr>
        <w:t>ế</w:t>
      </w:r>
      <w:r>
        <w:rPr>
          <w:rFonts w:cs="Times New Roman"/>
          <w:sz w:val="24"/>
          <w:szCs w:val="24"/>
        </w:rPr>
        <w:t>t qu</w:t>
      </w:r>
      <w:r>
        <w:rPr>
          <w:rFonts w:cs="Times New Roman"/>
          <w:sz w:val="24"/>
          <w:szCs w:val="24"/>
        </w:rPr>
        <w:t>ả</w:t>
      </w:r>
      <w:r>
        <w:rPr>
          <w:rFonts w:cs="Times New Roman"/>
          <w:sz w:val="24"/>
          <w:szCs w:val="24"/>
        </w:rPr>
        <w:t xml:space="preserve"> đ</w:t>
      </w:r>
      <w:r>
        <w:rPr>
          <w:rFonts w:cs="Times New Roman"/>
          <w:sz w:val="24"/>
          <w:szCs w:val="24"/>
        </w:rPr>
        <w:t>ầ</w:t>
      </w:r>
      <w:r>
        <w:rPr>
          <w:rFonts w:cs="Times New Roman"/>
          <w:sz w:val="24"/>
          <w:szCs w:val="24"/>
        </w:rPr>
        <w:t>u ra</w:t>
      </w:r>
      <w:r>
        <w:rPr>
          <w:rFonts w:cs="Times New Roman"/>
          <w:sz w:val="24"/>
          <w:szCs w:val="24"/>
        </w:rPr>
        <w:tab/>
        <w:t>17</w:t>
      </w:r>
    </w:p>
    <w:p w14:paraId="62BE4AA1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sz w:val="24"/>
          <w:szCs w:val="24"/>
        </w:rPr>
        <w:t xml:space="preserve">   1.4. Cơ s</w:t>
      </w:r>
      <w:r>
        <w:rPr>
          <w:rFonts w:cs="Times New Roman"/>
          <w:sz w:val="24"/>
          <w:szCs w:val="24"/>
        </w:rPr>
        <w:t>ở</w:t>
      </w:r>
      <w:r>
        <w:rPr>
          <w:rFonts w:cs="Times New Roman"/>
          <w:sz w:val="24"/>
          <w:szCs w:val="24"/>
        </w:rPr>
        <w:t xml:space="preserve"> lý t</w:t>
      </w:r>
      <w:r>
        <w:rPr>
          <w:rFonts w:cs="Times New Roman"/>
          <w:sz w:val="24"/>
          <w:szCs w:val="24"/>
        </w:rPr>
        <w:t>huy</w:t>
      </w:r>
      <w:r>
        <w:rPr>
          <w:rFonts w:cs="Times New Roman"/>
          <w:sz w:val="24"/>
          <w:szCs w:val="24"/>
        </w:rPr>
        <w:t>ế</w:t>
      </w:r>
      <w:r>
        <w:rPr>
          <w:rFonts w:cs="Times New Roman"/>
          <w:sz w:val="24"/>
          <w:szCs w:val="24"/>
        </w:rPr>
        <w:t>t và công ngh</w:t>
      </w:r>
      <w:r>
        <w:rPr>
          <w:rFonts w:cs="Times New Roman"/>
          <w:sz w:val="24"/>
          <w:szCs w:val="24"/>
        </w:rPr>
        <w:t>ệ</w:t>
      </w:r>
      <w:r>
        <w:rPr>
          <w:rFonts w:cs="Times New Roman"/>
          <w:sz w:val="24"/>
          <w:szCs w:val="24"/>
        </w:rPr>
        <w:t xml:space="preserve"> s</w:t>
      </w:r>
      <w:r>
        <w:rPr>
          <w:rFonts w:cs="Times New Roman"/>
          <w:sz w:val="24"/>
          <w:szCs w:val="24"/>
        </w:rPr>
        <w:t>ử</w:t>
      </w:r>
      <w:r>
        <w:rPr>
          <w:rFonts w:cs="Times New Roman"/>
          <w:sz w:val="24"/>
          <w:szCs w:val="24"/>
        </w:rPr>
        <w:t xml:space="preserve"> d</w:t>
      </w:r>
      <w:r>
        <w:rPr>
          <w:rFonts w:cs="Times New Roman"/>
          <w:sz w:val="24"/>
          <w:szCs w:val="24"/>
        </w:rPr>
        <w:t>ụ</w:t>
      </w:r>
      <w:r>
        <w:rPr>
          <w:rFonts w:cs="Times New Roman"/>
          <w:sz w:val="24"/>
          <w:szCs w:val="24"/>
        </w:rPr>
        <w:t>ng</w:t>
      </w:r>
      <w:r>
        <w:rPr>
          <w:rFonts w:cs="Times New Roman"/>
          <w:sz w:val="24"/>
          <w:szCs w:val="24"/>
        </w:rPr>
        <w:tab/>
        <w:t>18</w:t>
      </w:r>
    </w:p>
    <w:p w14:paraId="3941E1DF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sz w:val="24"/>
          <w:szCs w:val="24"/>
        </w:rPr>
        <w:t xml:space="preserve">       1.4.1. Ngôn ng</w:t>
      </w:r>
      <w:r>
        <w:rPr>
          <w:rFonts w:cs="Times New Roman"/>
          <w:sz w:val="24"/>
          <w:szCs w:val="24"/>
        </w:rPr>
        <w:t>ữ</w:t>
      </w:r>
      <w:r>
        <w:rPr>
          <w:rFonts w:cs="Times New Roman"/>
          <w:sz w:val="24"/>
          <w:szCs w:val="24"/>
        </w:rPr>
        <w:t xml:space="preserve"> l</w:t>
      </w:r>
      <w:r>
        <w:rPr>
          <w:rFonts w:cs="Times New Roman"/>
          <w:sz w:val="24"/>
          <w:szCs w:val="24"/>
        </w:rPr>
        <w:t>ậ</w:t>
      </w:r>
      <w:r>
        <w:rPr>
          <w:rFonts w:cs="Times New Roman"/>
          <w:sz w:val="24"/>
          <w:szCs w:val="24"/>
        </w:rPr>
        <w:t>p trình TypeScript và mô hình ki</w:t>
      </w:r>
      <w:r>
        <w:rPr>
          <w:rFonts w:cs="Times New Roman"/>
          <w:sz w:val="24"/>
          <w:szCs w:val="24"/>
        </w:rPr>
        <w:t>ể</w:t>
      </w:r>
      <w:r>
        <w:rPr>
          <w:rFonts w:cs="Times New Roman"/>
          <w:sz w:val="24"/>
          <w:szCs w:val="24"/>
        </w:rPr>
        <w:t>u tĩnh hi</w:t>
      </w:r>
      <w:r>
        <w:rPr>
          <w:rFonts w:cs="Times New Roman"/>
          <w:sz w:val="24"/>
          <w:szCs w:val="24"/>
        </w:rPr>
        <w:t>ệ</w:t>
      </w:r>
      <w:r>
        <w:rPr>
          <w:rFonts w:cs="Times New Roman"/>
          <w:sz w:val="24"/>
          <w:szCs w:val="24"/>
        </w:rPr>
        <w:t>n đ</w:t>
      </w:r>
      <w:r>
        <w:rPr>
          <w:rFonts w:cs="Times New Roman"/>
          <w:sz w:val="24"/>
          <w:szCs w:val="24"/>
        </w:rPr>
        <w:t>ạ</w:t>
      </w:r>
      <w:r>
        <w:rPr>
          <w:rFonts w:cs="Times New Roman"/>
          <w:sz w:val="24"/>
          <w:szCs w:val="24"/>
        </w:rPr>
        <w:t>i</w:t>
      </w:r>
      <w:r>
        <w:rPr>
          <w:rFonts w:cs="Times New Roman"/>
          <w:sz w:val="24"/>
          <w:szCs w:val="24"/>
        </w:rPr>
        <w:tab/>
        <w:t>18</w:t>
      </w:r>
    </w:p>
    <w:p w14:paraId="2F830A9E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sz w:val="24"/>
          <w:szCs w:val="24"/>
        </w:rPr>
        <w:t xml:space="preserve">       1.4.2. Thư vi</w:t>
      </w:r>
      <w:r>
        <w:rPr>
          <w:rFonts w:cs="Times New Roman"/>
          <w:sz w:val="24"/>
          <w:szCs w:val="24"/>
        </w:rPr>
        <w:t>ệ</w:t>
      </w:r>
      <w:r>
        <w:rPr>
          <w:rFonts w:cs="Times New Roman"/>
          <w:sz w:val="24"/>
          <w:szCs w:val="24"/>
        </w:rPr>
        <w:t>n giao di</w:t>
      </w:r>
      <w:r>
        <w:rPr>
          <w:rFonts w:cs="Times New Roman"/>
          <w:sz w:val="24"/>
          <w:szCs w:val="24"/>
        </w:rPr>
        <w:t>ệ</w:t>
      </w:r>
      <w:r>
        <w:rPr>
          <w:rFonts w:cs="Times New Roman"/>
          <w:sz w:val="24"/>
          <w:szCs w:val="24"/>
        </w:rPr>
        <w:t>n React 19 và ki</w:t>
      </w:r>
      <w:r>
        <w:rPr>
          <w:rFonts w:cs="Times New Roman"/>
          <w:sz w:val="24"/>
          <w:szCs w:val="24"/>
        </w:rPr>
        <w:t>ế</w:t>
      </w:r>
      <w:r>
        <w:rPr>
          <w:rFonts w:cs="Times New Roman"/>
          <w:sz w:val="24"/>
          <w:szCs w:val="24"/>
        </w:rPr>
        <w:t>n trúc Component hư</w:t>
      </w:r>
      <w:r>
        <w:rPr>
          <w:rFonts w:cs="Times New Roman"/>
          <w:sz w:val="24"/>
          <w:szCs w:val="24"/>
        </w:rPr>
        <w:t>ớ</w:t>
      </w:r>
      <w:r>
        <w:rPr>
          <w:rFonts w:cs="Times New Roman"/>
          <w:sz w:val="24"/>
          <w:szCs w:val="24"/>
        </w:rPr>
        <w:t>ng ph</w:t>
      </w:r>
      <w:r>
        <w:rPr>
          <w:rFonts w:cs="Times New Roman"/>
          <w:sz w:val="24"/>
          <w:szCs w:val="24"/>
        </w:rPr>
        <w:t>ả</w:t>
      </w:r>
      <w:r>
        <w:rPr>
          <w:rFonts w:cs="Times New Roman"/>
          <w:sz w:val="24"/>
          <w:szCs w:val="24"/>
        </w:rPr>
        <w:t xml:space="preserve">n </w:t>
      </w:r>
      <w:r>
        <w:rPr>
          <w:rFonts w:cs="Times New Roman"/>
          <w:sz w:val="24"/>
          <w:szCs w:val="24"/>
        </w:rPr>
        <w:t>ứ</w:t>
      </w:r>
      <w:r>
        <w:rPr>
          <w:rFonts w:cs="Times New Roman"/>
          <w:sz w:val="24"/>
          <w:szCs w:val="24"/>
        </w:rPr>
        <w:t>ng</w:t>
      </w:r>
      <w:r>
        <w:rPr>
          <w:rFonts w:cs="Times New Roman"/>
          <w:sz w:val="24"/>
          <w:szCs w:val="24"/>
        </w:rPr>
        <w:tab/>
        <w:t>18</w:t>
      </w:r>
    </w:p>
    <w:p w14:paraId="513B2ABC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sz w:val="24"/>
          <w:szCs w:val="24"/>
        </w:rPr>
        <w:t xml:space="preserve">       1.4.3. N</w:t>
      </w:r>
      <w:r>
        <w:rPr>
          <w:rFonts w:cs="Times New Roman"/>
          <w:sz w:val="24"/>
          <w:szCs w:val="24"/>
        </w:rPr>
        <w:t>ề</w:t>
      </w:r>
      <w:r>
        <w:rPr>
          <w:rFonts w:cs="Times New Roman"/>
          <w:sz w:val="24"/>
          <w:szCs w:val="24"/>
        </w:rPr>
        <w:t>n t</w:t>
      </w:r>
      <w:r>
        <w:rPr>
          <w:rFonts w:cs="Times New Roman"/>
          <w:sz w:val="24"/>
          <w:szCs w:val="24"/>
        </w:rPr>
        <w:t>ả</w:t>
      </w:r>
      <w:r>
        <w:rPr>
          <w:rFonts w:cs="Times New Roman"/>
          <w:sz w:val="24"/>
          <w:szCs w:val="24"/>
        </w:rPr>
        <w:t>ng biên d</w:t>
      </w:r>
      <w:r>
        <w:rPr>
          <w:rFonts w:cs="Times New Roman"/>
          <w:sz w:val="24"/>
          <w:szCs w:val="24"/>
        </w:rPr>
        <w:t>ị</w:t>
      </w:r>
      <w:r>
        <w:rPr>
          <w:rFonts w:cs="Times New Roman"/>
          <w:sz w:val="24"/>
          <w:szCs w:val="24"/>
        </w:rPr>
        <w:t>ch và đóng gói Vite</w:t>
      </w:r>
      <w:r>
        <w:rPr>
          <w:rFonts w:cs="Times New Roman"/>
          <w:sz w:val="24"/>
          <w:szCs w:val="24"/>
        </w:rPr>
        <w:tab/>
        <w:t>19</w:t>
      </w:r>
    </w:p>
    <w:p w14:paraId="65E3583E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sz w:val="24"/>
          <w:szCs w:val="24"/>
        </w:rPr>
        <w:t xml:space="preserve">       1.4.4.</w:t>
      </w:r>
      <w:r>
        <w:rPr>
          <w:rFonts w:cs="Times New Roman"/>
          <w:sz w:val="24"/>
          <w:szCs w:val="24"/>
        </w:rPr>
        <w:t xml:space="preserve"> Framework giao di</w:t>
      </w:r>
      <w:r>
        <w:rPr>
          <w:rFonts w:cs="Times New Roman"/>
          <w:sz w:val="24"/>
          <w:szCs w:val="24"/>
        </w:rPr>
        <w:t>ệ</w:t>
      </w:r>
      <w:r>
        <w:rPr>
          <w:rFonts w:cs="Times New Roman"/>
          <w:sz w:val="24"/>
          <w:szCs w:val="24"/>
        </w:rPr>
        <w:t>n Tailwind CSS v4</w:t>
      </w:r>
      <w:r>
        <w:rPr>
          <w:rFonts w:cs="Times New Roman"/>
          <w:sz w:val="24"/>
          <w:szCs w:val="24"/>
        </w:rPr>
        <w:tab/>
        <w:t>19</w:t>
      </w:r>
    </w:p>
    <w:p w14:paraId="5DBD3C95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sz w:val="24"/>
          <w:szCs w:val="24"/>
        </w:rPr>
        <w:t xml:space="preserve">       1.4.5. Cơ ch</w:t>
      </w:r>
      <w:r>
        <w:rPr>
          <w:rFonts w:cs="Times New Roman"/>
          <w:sz w:val="24"/>
          <w:szCs w:val="24"/>
        </w:rPr>
        <w:t>ế</w:t>
      </w:r>
      <w:r>
        <w:rPr>
          <w:rFonts w:cs="Times New Roman"/>
          <w:sz w:val="24"/>
          <w:szCs w:val="24"/>
        </w:rPr>
        <w:t xml:space="preserve"> qu</w:t>
      </w:r>
      <w:r>
        <w:rPr>
          <w:rFonts w:cs="Times New Roman"/>
          <w:sz w:val="24"/>
          <w:szCs w:val="24"/>
        </w:rPr>
        <w:t>ả</w:t>
      </w:r>
      <w:r>
        <w:rPr>
          <w:rFonts w:cs="Times New Roman"/>
          <w:sz w:val="24"/>
          <w:szCs w:val="24"/>
        </w:rPr>
        <w:t>n lý tr</w:t>
      </w:r>
      <w:r>
        <w:rPr>
          <w:rFonts w:cs="Times New Roman"/>
          <w:sz w:val="24"/>
          <w:szCs w:val="24"/>
        </w:rPr>
        <w:t>ạ</w:t>
      </w:r>
      <w:r>
        <w:rPr>
          <w:rFonts w:cs="Times New Roman"/>
          <w:sz w:val="24"/>
          <w:szCs w:val="24"/>
        </w:rPr>
        <w:t>ng thái t</w:t>
      </w:r>
      <w:r>
        <w:rPr>
          <w:rFonts w:cs="Times New Roman"/>
          <w:sz w:val="24"/>
          <w:szCs w:val="24"/>
        </w:rPr>
        <w:t>ậ</w:t>
      </w:r>
      <w:r>
        <w:rPr>
          <w:rFonts w:cs="Times New Roman"/>
          <w:sz w:val="24"/>
          <w:szCs w:val="24"/>
        </w:rPr>
        <w:t>p trung Context API &amp; LocalStorage Persistence</w:t>
      </w:r>
      <w:r>
        <w:rPr>
          <w:rFonts w:cs="Times New Roman"/>
          <w:sz w:val="24"/>
          <w:szCs w:val="24"/>
        </w:rPr>
        <w:tab/>
        <w:t>19</w:t>
      </w:r>
    </w:p>
    <w:p w14:paraId="3FC9F5D9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sz w:val="24"/>
          <w:szCs w:val="24"/>
        </w:rPr>
        <w:t xml:space="preserve">       1.4.6. Công c</w:t>
      </w:r>
      <w:r>
        <w:rPr>
          <w:rFonts w:cs="Times New Roman"/>
          <w:sz w:val="24"/>
          <w:szCs w:val="24"/>
        </w:rPr>
        <w:t>ụ</w:t>
      </w:r>
      <w:r>
        <w:rPr>
          <w:rFonts w:cs="Times New Roman"/>
          <w:sz w:val="24"/>
          <w:szCs w:val="24"/>
        </w:rPr>
        <w:t xml:space="preserve"> mô hình hóa ph</w:t>
      </w:r>
      <w:r>
        <w:rPr>
          <w:rFonts w:cs="Times New Roman"/>
          <w:sz w:val="24"/>
          <w:szCs w:val="24"/>
        </w:rPr>
        <w:t>ầ</w:t>
      </w:r>
      <w:r>
        <w:rPr>
          <w:rFonts w:cs="Times New Roman"/>
          <w:sz w:val="24"/>
          <w:szCs w:val="24"/>
        </w:rPr>
        <w:t>n m</w:t>
      </w:r>
      <w:r>
        <w:rPr>
          <w:rFonts w:cs="Times New Roman"/>
          <w:sz w:val="24"/>
          <w:szCs w:val="24"/>
        </w:rPr>
        <w:t>ề</w:t>
      </w:r>
      <w:r>
        <w:rPr>
          <w:rFonts w:cs="Times New Roman"/>
          <w:sz w:val="24"/>
          <w:szCs w:val="24"/>
        </w:rPr>
        <w:t>m StarUML và chu</w:t>
      </w:r>
      <w:r>
        <w:rPr>
          <w:rFonts w:cs="Times New Roman"/>
          <w:sz w:val="24"/>
          <w:szCs w:val="24"/>
        </w:rPr>
        <w:t>ẩ</w:t>
      </w:r>
      <w:r>
        <w:rPr>
          <w:rFonts w:cs="Times New Roman"/>
          <w:sz w:val="24"/>
          <w:szCs w:val="24"/>
        </w:rPr>
        <w:t>n ngôn ng</w:t>
      </w:r>
      <w:r>
        <w:rPr>
          <w:rFonts w:cs="Times New Roman"/>
          <w:sz w:val="24"/>
          <w:szCs w:val="24"/>
        </w:rPr>
        <w:t>ữ</w:t>
      </w:r>
      <w:r>
        <w:rPr>
          <w:rFonts w:cs="Times New Roman"/>
          <w:sz w:val="24"/>
          <w:szCs w:val="24"/>
        </w:rPr>
        <w:t xml:space="preserve"> UML 2.5</w:t>
      </w:r>
      <w:r>
        <w:rPr>
          <w:rFonts w:cs="Times New Roman"/>
          <w:sz w:val="24"/>
          <w:szCs w:val="24"/>
        </w:rPr>
        <w:tab/>
        <w:t>20</w:t>
      </w:r>
    </w:p>
    <w:p w14:paraId="41E957E1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sz w:val="24"/>
          <w:szCs w:val="24"/>
        </w:rPr>
        <w:t xml:space="preserve">       1.4.7. B</w:t>
      </w:r>
      <w:r>
        <w:rPr>
          <w:rFonts w:cs="Times New Roman"/>
          <w:sz w:val="24"/>
          <w:szCs w:val="24"/>
        </w:rPr>
        <w:t>ả</w:t>
      </w:r>
      <w:r>
        <w:rPr>
          <w:rFonts w:cs="Times New Roman"/>
          <w:sz w:val="24"/>
          <w:szCs w:val="24"/>
        </w:rPr>
        <w:t>ng t</w:t>
      </w:r>
      <w:r>
        <w:rPr>
          <w:rFonts w:cs="Times New Roman"/>
          <w:sz w:val="24"/>
          <w:szCs w:val="24"/>
        </w:rPr>
        <w:t>ổ</w:t>
      </w:r>
      <w:r>
        <w:rPr>
          <w:rFonts w:cs="Times New Roman"/>
          <w:sz w:val="24"/>
          <w:szCs w:val="24"/>
        </w:rPr>
        <w:t>ng h</w:t>
      </w:r>
      <w:r>
        <w:rPr>
          <w:rFonts w:cs="Times New Roman"/>
          <w:sz w:val="24"/>
          <w:szCs w:val="24"/>
        </w:rPr>
        <w:t>ợ</w:t>
      </w:r>
      <w:r>
        <w:rPr>
          <w:rFonts w:cs="Times New Roman"/>
          <w:sz w:val="24"/>
          <w:szCs w:val="24"/>
        </w:rPr>
        <w:t>p công ngh</w:t>
      </w:r>
      <w:r>
        <w:rPr>
          <w:rFonts w:cs="Times New Roman"/>
          <w:sz w:val="24"/>
          <w:szCs w:val="24"/>
        </w:rPr>
        <w:t>ệ</w:t>
      </w:r>
      <w:r>
        <w:rPr>
          <w:rFonts w:cs="Times New Roman"/>
          <w:sz w:val="24"/>
          <w:szCs w:val="24"/>
        </w:rPr>
        <w:t xml:space="preserve"> s</w:t>
      </w:r>
      <w:r>
        <w:rPr>
          <w:rFonts w:cs="Times New Roman"/>
          <w:sz w:val="24"/>
          <w:szCs w:val="24"/>
        </w:rPr>
        <w:t>ử</w:t>
      </w:r>
      <w:r>
        <w:rPr>
          <w:rFonts w:cs="Times New Roman"/>
          <w:sz w:val="24"/>
          <w:szCs w:val="24"/>
        </w:rPr>
        <w:t xml:space="preserve"> d</w:t>
      </w:r>
      <w:r>
        <w:rPr>
          <w:rFonts w:cs="Times New Roman"/>
          <w:sz w:val="24"/>
          <w:szCs w:val="24"/>
        </w:rPr>
        <w:t>ụ</w:t>
      </w:r>
      <w:r>
        <w:rPr>
          <w:rFonts w:cs="Times New Roman"/>
          <w:sz w:val="24"/>
          <w:szCs w:val="24"/>
        </w:rPr>
        <w:t>n</w:t>
      </w:r>
      <w:r>
        <w:rPr>
          <w:rFonts w:cs="Times New Roman"/>
          <w:sz w:val="24"/>
          <w:szCs w:val="24"/>
        </w:rPr>
        <w:t>g trong h</w:t>
      </w:r>
      <w:r>
        <w:rPr>
          <w:rFonts w:cs="Times New Roman"/>
          <w:sz w:val="24"/>
          <w:szCs w:val="24"/>
        </w:rPr>
        <w:t>ệ</w:t>
      </w:r>
      <w:r>
        <w:rPr>
          <w:rFonts w:cs="Times New Roman"/>
          <w:sz w:val="24"/>
          <w:szCs w:val="24"/>
        </w:rPr>
        <w:t xml:space="preserve"> th</w:t>
      </w:r>
      <w:r>
        <w:rPr>
          <w:rFonts w:cs="Times New Roman"/>
          <w:sz w:val="24"/>
          <w:szCs w:val="24"/>
        </w:rPr>
        <w:t>ố</w:t>
      </w:r>
      <w:r>
        <w:rPr>
          <w:rFonts w:cs="Times New Roman"/>
          <w:sz w:val="24"/>
          <w:szCs w:val="24"/>
        </w:rPr>
        <w:t>ng</w:t>
      </w:r>
      <w:r>
        <w:rPr>
          <w:rFonts w:cs="Times New Roman"/>
          <w:sz w:val="24"/>
          <w:szCs w:val="24"/>
        </w:rPr>
        <w:tab/>
        <w:t>21</w:t>
      </w:r>
    </w:p>
    <w:p w14:paraId="2FDD289B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b/>
          <w:sz w:val="26"/>
          <w:szCs w:val="26"/>
        </w:rPr>
        <w:t>CHƯƠNG 2. PHÂN TÍCH VÀ THI</w:t>
      </w:r>
      <w:r>
        <w:rPr>
          <w:rFonts w:cs="Times New Roman"/>
          <w:b/>
          <w:sz w:val="26"/>
          <w:szCs w:val="26"/>
        </w:rPr>
        <w:t>Ế</w:t>
      </w:r>
      <w:r>
        <w:rPr>
          <w:rFonts w:cs="Times New Roman"/>
          <w:b/>
          <w:sz w:val="26"/>
          <w:szCs w:val="26"/>
        </w:rPr>
        <w:t>T K</w:t>
      </w:r>
      <w:r>
        <w:rPr>
          <w:rFonts w:cs="Times New Roman"/>
          <w:b/>
          <w:sz w:val="26"/>
          <w:szCs w:val="26"/>
        </w:rPr>
        <w:t>Ế</w:t>
      </w:r>
      <w:r>
        <w:rPr>
          <w:rFonts w:cs="Times New Roman"/>
          <w:b/>
          <w:sz w:val="26"/>
          <w:szCs w:val="26"/>
        </w:rPr>
        <w:t xml:space="preserve"> GI</w:t>
      </w:r>
      <w:r>
        <w:rPr>
          <w:rFonts w:cs="Times New Roman"/>
          <w:b/>
          <w:sz w:val="26"/>
          <w:szCs w:val="26"/>
        </w:rPr>
        <w:t>Ả</w:t>
      </w:r>
      <w:r>
        <w:rPr>
          <w:rFonts w:cs="Times New Roman"/>
          <w:b/>
          <w:sz w:val="26"/>
          <w:szCs w:val="26"/>
        </w:rPr>
        <w:t>I PHÁP</w:t>
      </w:r>
      <w:r>
        <w:rPr>
          <w:rFonts w:cs="Times New Roman"/>
          <w:b/>
          <w:sz w:val="26"/>
          <w:szCs w:val="26"/>
        </w:rPr>
        <w:tab/>
        <w:t>16</w:t>
      </w:r>
    </w:p>
    <w:p w14:paraId="526BA24A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sz w:val="24"/>
          <w:szCs w:val="24"/>
        </w:rPr>
        <w:t xml:space="preserve">   2.1. Phân tích yêu c</w:t>
      </w:r>
      <w:r>
        <w:rPr>
          <w:rFonts w:cs="Times New Roman"/>
          <w:sz w:val="24"/>
          <w:szCs w:val="24"/>
        </w:rPr>
        <w:t>ầ</w:t>
      </w:r>
      <w:r>
        <w:rPr>
          <w:rFonts w:cs="Times New Roman"/>
          <w:sz w:val="24"/>
          <w:szCs w:val="24"/>
        </w:rPr>
        <w:t>u bài toán</w:t>
      </w:r>
      <w:r>
        <w:rPr>
          <w:rFonts w:cs="Times New Roman"/>
          <w:sz w:val="24"/>
          <w:szCs w:val="24"/>
        </w:rPr>
        <w:tab/>
        <w:t>22</w:t>
      </w:r>
    </w:p>
    <w:p w14:paraId="063DE4E0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sz w:val="24"/>
          <w:szCs w:val="24"/>
        </w:rPr>
        <w:t xml:space="preserve">       2.1.1. Phân tích tác nhân h</w:t>
      </w:r>
      <w:r>
        <w:rPr>
          <w:rFonts w:cs="Times New Roman"/>
          <w:sz w:val="24"/>
          <w:szCs w:val="24"/>
        </w:rPr>
        <w:t>ệ</w:t>
      </w:r>
      <w:r>
        <w:rPr>
          <w:rFonts w:cs="Times New Roman"/>
          <w:sz w:val="24"/>
          <w:szCs w:val="24"/>
        </w:rPr>
        <w:t xml:space="preserve"> th</w:t>
      </w:r>
      <w:r>
        <w:rPr>
          <w:rFonts w:cs="Times New Roman"/>
          <w:sz w:val="24"/>
          <w:szCs w:val="24"/>
        </w:rPr>
        <w:t>ố</w:t>
      </w:r>
      <w:r>
        <w:rPr>
          <w:rFonts w:cs="Times New Roman"/>
          <w:sz w:val="24"/>
          <w:szCs w:val="24"/>
        </w:rPr>
        <w:t>ng (Actors)</w:t>
      </w:r>
      <w:r>
        <w:rPr>
          <w:rFonts w:cs="Times New Roman"/>
          <w:sz w:val="24"/>
          <w:szCs w:val="24"/>
        </w:rPr>
        <w:tab/>
        <w:t>22</w:t>
      </w:r>
    </w:p>
    <w:p w14:paraId="0F821FBF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sz w:val="24"/>
          <w:szCs w:val="24"/>
        </w:rPr>
        <w:t xml:space="preserve">       2.1.2. Yêu c</w:t>
      </w:r>
      <w:r>
        <w:rPr>
          <w:rFonts w:cs="Times New Roman"/>
          <w:sz w:val="24"/>
          <w:szCs w:val="24"/>
        </w:rPr>
        <w:t>ầ</w:t>
      </w:r>
      <w:r>
        <w:rPr>
          <w:rFonts w:cs="Times New Roman"/>
          <w:sz w:val="24"/>
          <w:szCs w:val="24"/>
        </w:rPr>
        <w:t>u ch</w:t>
      </w:r>
      <w:r>
        <w:rPr>
          <w:rFonts w:cs="Times New Roman"/>
          <w:sz w:val="24"/>
          <w:szCs w:val="24"/>
        </w:rPr>
        <w:t>ứ</w:t>
      </w:r>
      <w:r>
        <w:rPr>
          <w:rFonts w:cs="Times New Roman"/>
          <w:sz w:val="24"/>
          <w:szCs w:val="24"/>
        </w:rPr>
        <w:t>c năng chi ti</w:t>
      </w:r>
      <w:r>
        <w:rPr>
          <w:rFonts w:cs="Times New Roman"/>
          <w:sz w:val="24"/>
          <w:szCs w:val="24"/>
        </w:rPr>
        <w:t>ế</w:t>
      </w:r>
      <w:r>
        <w:rPr>
          <w:rFonts w:cs="Times New Roman"/>
          <w:sz w:val="24"/>
          <w:szCs w:val="24"/>
        </w:rPr>
        <w:t>t (Functional Requirements)</w:t>
      </w:r>
      <w:r>
        <w:rPr>
          <w:rFonts w:cs="Times New Roman"/>
          <w:sz w:val="24"/>
          <w:szCs w:val="24"/>
        </w:rPr>
        <w:tab/>
        <w:t>22</w:t>
      </w:r>
    </w:p>
    <w:p w14:paraId="0E08A8F9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sz w:val="24"/>
          <w:szCs w:val="24"/>
        </w:rPr>
        <w:t xml:space="preserve">       2.1.3. Yêu c</w:t>
      </w:r>
      <w:r>
        <w:rPr>
          <w:rFonts w:cs="Times New Roman"/>
          <w:sz w:val="24"/>
          <w:szCs w:val="24"/>
        </w:rPr>
        <w:t>ầ</w:t>
      </w:r>
      <w:r>
        <w:rPr>
          <w:rFonts w:cs="Times New Roman"/>
          <w:sz w:val="24"/>
          <w:szCs w:val="24"/>
        </w:rPr>
        <w:t>u phi ch</w:t>
      </w:r>
      <w:r>
        <w:rPr>
          <w:rFonts w:cs="Times New Roman"/>
          <w:sz w:val="24"/>
          <w:szCs w:val="24"/>
        </w:rPr>
        <w:t>ứ</w:t>
      </w:r>
      <w:r>
        <w:rPr>
          <w:rFonts w:cs="Times New Roman"/>
          <w:sz w:val="24"/>
          <w:szCs w:val="24"/>
        </w:rPr>
        <w:t>c năng (Non-Functional Requirements)</w:t>
      </w:r>
      <w:r>
        <w:rPr>
          <w:rFonts w:cs="Times New Roman"/>
          <w:sz w:val="24"/>
          <w:szCs w:val="24"/>
        </w:rPr>
        <w:tab/>
        <w:t>24</w:t>
      </w:r>
    </w:p>
    <w:p w14:paraId="7D470FFA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sz w:val="24"/>
          <w:szCs w:val="24"/>
        </w:rPr>
        <w:t xml:space="preserve">   2.2. Mô hình hóa ch</w:t>
      </w:r>
      <w:r>
        <w:rPr>
          <w:rFonts w:cs="Times New Roman"/>
          <w:sz w:val="24"/>
          <w:szCs w:val="24"/>
        </w:rPr>
        <w:t>ứ</w:t>
      </w:r>
      <w:r>
        <w:rPr>
          <w:rFonts w:cs="Times New Roman"/>
          <w:sz w:val="24"/>
          <w:szCs w:val="24"/>
        </w:rPr>
        <w:t>c năng b</w:t>
      </w:r>
      <w:r>
        <w:rPr>
          <w:rFonts w:cs="Times New Roman"/>
          <w:sz w:val="24"/>
          <w:szCs w:val="24"/>
        </w:rPr>
        <w:t>ằ</w:t>
      </w:r>
      <w:r>
        <w:rPr>
          <w:rFonts w:cs="Times New Roman"/>
          <w:sz w:val="24"/>
          <w:szCs w:val="24"/>
        </w:rPr>
        <w:t>ng StarUML (Use Case Analysis)</w:t>
      </w:r>
      <w:r>
        <w:rPr>
          <w:rFonts w:cs="Times New Roman"/>
          <w:sz w:val="24"/>
          <w:szCs w:val="24"/>
        </w:rPr>
        <w:tab/>
        <w:t>25</w:t>
      </w:r>
    </w:p>
    <w:p w14:paraId="2A3CDA84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sz w:val="24"/>
          <w:szCs w:val="24"/>
        </w:rPr>
        <w:t xml:space="preserve">       2.2.1. Bi</w:t>
      </w:r>
      <w:r>
        <w:rPr>
          <w:rFonts w:cs="Times New Roman"/>
          <w:sz w:val="24"/>
          <w:szCs w:val="24"/>
        </w:rPr>
        <w:t>ể</w:t>
      </w:r>
      <w:r>
        <w:rPr>
          <w:rFonts w:cs="Times New Roman"/>
          <w:sz w:val="24"/>
          <w:szCs w:val="24"/>
        </w:rPr>
        <w:t>u đ</w:t>
      </w:r>
      <w:r>
        <w:rPr>
          <w:rFonts w:cs="Times New Roman"/>
          <w:sz w:val="24"/>
          <w:szCs w:val="24"/>
        </w:rPr>
        <w:t>ồ</w:t>
      </w:r>
      <w:r>
        <w:rPr>
          <w:rFonts w:cs="Times New Roman"/>
          <w:sz w:val="24"/>
          <w:szCs w:val="24"/>
        </w:rPr>
        <w:t xml:space="preserve"> Use Case t</w:t>
      </w:r>
      <w:r>
        <w:rPr>
          <w:rFonts w:cs="Times New Roman"/>
          <w:sz w:val="24"/>
          <w:szCs w:val="24"/>
        </w:rPr>
        <w:t>ổ</w:t>
      </w:r>
      <w:r>
        <w:rPr>
          <w:rFonts w:cs="Times New Roman"/>
          <w:sz w:val="24"/>
          <w:szCs w:val="24"/>
        </w:rPr>
        <w:t>ng quát toàn h</w:t>
      </w:r>
      <w:r>
        <w:rPr>
          <w:rFonts w:cs="Times New Roman"/>
          <w:sz w:val="24"/>
          <w:szCs w:val="24"/>
        </w:rPr>
        <w:t>ệ</w:t>
      </w:r>
      <w:r>
        <w:rPr>
          <w:rFonts w:cs="Times New Roman"/>
          <w:sz w:val="24"/>
          <w:szCs w:val="24"/>
        </w:rPr>
        <w:t xml:space="preserve"> th</w:t>
      </w:r>
      <w:r>
        <w:rPr>
          <w:rFonts w:cs="Times New Roman"/>
          <w:sz w:val="24"/>
          <w:szCs w:val="24"/>
        </w:rPr>
        <w:t>ố</w:t>
      </w:r>
      <w:r>
        <w:rPr>
          <w:rFonts w:cs="Times New Roman"/>
          <w:sz w:val="24"/>
          <w:szCs w:val="24"/>
        </w:rPr>
        <w:t>ng</w:t>
      </w:r>
      <w:r>
        <w:rPr>
          <w:rFonts w:cs="Times New Roman"/>
          <w:sz w:val="24"/>
          <w:szCs w:val="24"/>
        </w:rPr>
        <w:tab/>
        <w:t>25</w:t>
      </w:r>
    </w:p>
    <w:p w14:paraId="7B97B49E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sz w:val="24"/>
          <w:szCs w:val="24"/>
        </w:rPr>
        <w:t xml:space="preserve">       2.2.2. Đ</w:t>
      </w:r>
      <w:r>
        <w:rPr>
          <w:rFonts w:cs="Times New Roman"/>
          <w:sz w:val="24"/>
          <w:szCs w:val="24"/>
        </w:rPr>
        <w:t>ặ</w:t>
      </w:r>
      <w:r>
        <w:rPr>
          <w:rFonts w:cs="Times New Roman"/>
          <w:sz w:val="24"/>
          <w:szCs w:val="24"/>
        </w:rPr>
        <w:t>c t</w:t>
      </w:r>
      <w:r>
        <w:rPr>
          <w:rFonts w:cs="Times New Roman"/>
          <w:sz w:val="24"/>
          <w:szCs w:val="24"/>
        </w:rPr>
        <w:t>ả</w:t>
      </w:r>
      <w:r>
        <w:rPr>
          <w:rFonts w:cs="Times New Roman"/>
          <w:sz w:val="24"/>
          <w:szCs w:val="24"/>
        </w:rPr>
        <w:t xml:space="preserve"> chi ti</w:t>
      </w:r>
      <w:r>
        <w:rPr>
          <w:rFonts w:cs="Times New Roman"/>
          <w:sz w:val="24"/>
          <w:szCs w:val="24"/>
        </w:rPr>
        <w:t>ế</w:t>
      </w:r>
      <w:r>
        <w:rPr>
          <w:rFonts w:cs="Times New Roman"/>
          <w:sz w:val="24"/>
          <w:szCs w:val="24"/>
        </w:rPr>
        <w:t>t 12 Use Case phân h</w:t>
      </w:r>
      <w:r>
        <w:rPr>
          <w:rFonts w:cs="Times New Roman"/>
          <w:sz w:val="24"/>
          <w:szCs w:val="24"/>
        </w:rPr>
        <w:t>ệ</w:t>
      </w:r>
      <w:r>
        <w:rPr>
          <w:rFonts w:cs="Times New Roman"/>
          <w:sz w:val="24"/>
          <w:szCs w:val="24"/>
        </w:rPr>
        <w:tab/>
        <w:t>27</w:t>
      </w:r>
    </w:p>
    <w:p w14:paraId="05F91A39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sz w:val="24"/>
          <w:szCs w:val="24"/>
        </w:rPr>
        <w:t xml:space="preserve">   2.3. Mô hình hóa đ</w:t>
      </w:r>
      <w:r>
        <w:rPr>
          <w:rFonts w:cs="Times New Roman"/>
          <w:sz w:val="24"/>
          <w:szCs w:val="24"/>
        </w:rPr>
        <w:t>ộ</w:t>
      </w:r>
      <w:r>
        <w:rPr>
          <w:rFonts w:cs="Times New Roman"/>
          <w:sz w:val="24"/>
          <w:szCs w:val="24"/>
        </w:rPr>
        <w:t>ng h</w:t>
      </w:r>
      <w:r>
        <w:rPr>
          <w:rFonts w:cs="Times New Roman"/>
          <w:sz w:val="24"/>
          <w:szCs w:val="24"/>
        </w:rPr>
        <w:t>ọ</w:t>
      </w:r>
      <w:r>
        <w:rPr>
          <w:rFonts w:cs="Times New Roman"/>
          <w:sz w:val="24"/>
          <w:szCs w:val="24"/>
        </w:rPr>
        <w:t>c h</w:t>
      </w:r>
      <w:r>
        <w:rPr>
          <w:rFonts w:cs="Times New Roman"/>
          <w:sz w:val="24"/>
          <w:szCs w:val="24"/>
        </w:rPr>
        <w:t>ệ</w:t>
      </w:r>
      <w:r>
        <w:rPr>
          <w:rFonts w:cs="Times New Roman"/>
          <w:sz w:val="24"/>
          <w:szCs w:val="24"/>
        </w:rPr>
        <w:t xml:space="preserve"> th</w:t>
      </w:r>
      <w:r>
        <w:rPr>
          <w:rFonts w:cs="Times New Roman"/>
          <w:sz w:val="24"/>
          <w:szCs w:val="24"/>
        </w:rPr>
        <w:t>ố</w:t>
      </w:r>
      <w:r>
        <w:rPr>
          <w:rFonts w:cs="Times New Roman"/>
          <w:sz w:val="24"/>
          <w:szCs w:val="24"/>
        </w:rPr>
        <w:t>ng (Dynamic Behavioral Modeling)</w:t>
      </w:r>
      <w:r>
        <w:rPr>
          <w:rFonts w:cs="Times New Roman"/>
          <w:sz w:val="24"/>
          <w:szCs w:val="24"/>
        </w:rPr>
        <w:tab/>
        <w:t>44</w:t>
      </w:r>
    </w:p>
    <w:p w14:paraId="406FA3E5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sz w:val="24"/>
          <w:szCs w:val="24"/>
        </w:rPr>
        <w:t xml:space="preserve">       2.3.1. Bi</w:t>
      </w:r>
      <w:r>
        <w:rPr>
          <w:rFonts w:cs="Times New Roman"/>
          <w:sz w:val="24"/>
          <w:szCs w:val="24"/>
        </w:rPr>
        <w:t>ể</w:t>
      </w:r>
      <w:r>
        <w:rPr>
          <w:rFonts w:cs="Times New Roman"/>
          <w:sz w:val="24"/>
          <w:szCs w:val="24"/>
        </w:rPr>
        <w:t>u đ</w:t>
      </w:r>
      <w:r>
        <w:rPr>
          <w:rFonts w:cs="Times New Roman"/>
          <w:sz w:val="24"/>
          <w:szCs w:val="24"/>
        </w:rPr>
        <w:t>ồ</w:t>
      </w:r>
      <w:r>
        <w:rPr>
          <w:rFonts w:cs="Times New Roman"/>
          <w:sz w:val="24"/>
          <w:szCs w:val="24"/>
        </w:rPr>
        <w:t xml:space="preserve"> ho</w:t>
      </w:r>
      <w:r>
        <w:rPr>
          <w:rFonts w:cs="Times New Roman"/>
          <w:sz w:val="24"/>
          <w:szCs w:val="24"/>
        </w:rPr>
        <w:t>ạ</w:t>
      </w:r>
      <w:r>
        <w:rPr>
          <w:rFonts w:cs="Times New Roman"/>
          <w:sz w:val="24"/>
          <w:szCs w:val="24"/>
        </w:rPr>
        <w:t>t đ</w:t>
      </w:r>
      <w:r>
        <w:rPr>
          <w:rFonts w:cs="Times New Roman"/>
          <w:sz w:val="24"/>
          <w:szCs w:val="24"/>
        </w:rPr>
        <w:t>ộ</w:t>
      </w:r>
      <w:r>
        <w:rPr>
          <w:rFonts w:cs="Times New Roman"/>
          <w:sz w:val="24"/>
          <w:szCs w:val="24"/>
        </w:rPr>
        <w:t>ng (Activity Diagrams)</w:t>
      </w:r>
      <w:r>
        <w:rPr>
          <w:rFonts w:cs="Times New Roman"/>
          <w:sz w:val="24"/>
          <w:szCs w:val="24"/>
        </w:rPr>
        <w:tab/>
        <w:t>44</w:t>
      </w:r>
    </w:p>
    <w:p w14:paraId="15EF61F5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sz w:val="24"/>
          <w:szCs w:val="24"/>
        </w:rPr>
        <w:t xml:space="preserve">       2.3.2. Bi</w:t>
      </w:r>
      <w:r>
        <w:rPr>
          <w:rFonts w:cs="Times New Roman"/>
          <w:sz w:val="24"/>
          <w:szCs w:val="24"/>
        </w:rPr>
        <w:t>ể</w:t>
      </w:r>
      <w:r>
        <w:rPr>
          <w:rFonts w:cs="Times New Roman"/>
          <w:sz w:val="24"/>
          <w:szCs w:val="24"/>
        </w:rPr>
        <w:t>u đ</w:t>
      </w:r>
      <w:r>
        <w:rPr>
          <w:rFonts w:cs="Times New Roman"/>
          <w:sz w:val="24"/>
          <w:szCs w:val="24"/>
        </w:rPr>
        <w:t>ồ</w:t>
      </w:r>
      <w:r>
        <w:rPr>
          <w:rFonts w:cs="Times New Roman"/>
          <w:sz w:val="24"/>
          <w:szCs w:val="24"/>
        </w:rPr>
        <w:t xml:space="preserve"> tu</w:t>
      </w:r>
      <w:r>
        <w:rPr>
          <w:rFonts w:cs="Times New Roman"/>
          <w:sz w:val="24"/>
          <w:szCs w:val="24"/>
        </w:rPr>
        <w:t>ầ</w:t>
      </w:r>
      <w:r>
        <w:rPr>
          <w:rFonts w:cs="Times New Roman"/>
          <w:sz w:val="24"/>
          <w:szCs w:val="24"/>
        </w:rPr>
        <w:t>n t</w:t>
      </w:r>
      <w:r>
        <w:rPr>
          <w:rFonts w:cs="Times New Roman"/>
          <w:sz w:val="24"/>
          <w:szCs w:val="24"/>
        </w:rPr>
        <w:t>ự</w:t>
      </w:r>
      <w:r>
        <w:rPr>
          <w:rFonts w:cs="Times New Roman"/>
          <w:sz w:val="24"/>
          <w:szCs w:val="24"/>
        </w:rPr>
        <w:t xml:space="preserve"> (Sequence Diagrams)</w:t>
      </w:r>
      <w:r>
        <w:rPr>
          <w:rFonts w:cs="Times New Roman"/>
          <w:sz w:val="24"/>
          <w:szCs w:val="24"/>
        </w:rPr>
        <w:tab/>
        <w:t>47</w:t>
      </w:r>
    </w:p>
    <w:p w14:paraId="1B8DBEB6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sz w:val="24"/>
          <w:szCs w:val="24"/>
        </w:rPr>
        <w:t xml:space="preserve">       2.3.3. Bi</w:t>
      </w:r>
      <w:r>
        <w:rPr>
          <w:rFonts w:cs="Times New Roman"/>
          <w:sz w:val="24"/>
          <w:szCs w:val="24"/>
        </w:rPr>
        <w:t>ể</w:t>
      </w:r>
      <w:r>
        <w:rPr>
          <w:rFonts w:cs="Times New Roman"/>
          <w:sz w:val="24"/>
          <w:szCs w:val="24"/>
        </w:rPr>
        <w:t>u đ</w:t>
      </w:r>
      <w:r>
        <w:rPr>
          <w:rFonts w:cs="Times New Roman"/>
          <w:sz w:val="24"/>
          <w:szCs w:val="24"/>
        </w:rPr>
        <w:t>ồ</w:t>
      </w:r>
      <w:r>
        <w:rPr>
          <w:rFonts w:cs="Times New Roman"/>
          <w:sz w:val="24"/>
          <w:szCs w:val="24"/>
        </w:rPr>
        <w:t xml:space="preserve"> tr</w:t>
      </w:r>
      <w:r>
        <w:rPr>
          <w:rFonts w:cs="Times New Roman"/>
          <w:sz w:val="24"/>
          <w:szCs w:val="24"/>
        </w:rPr>
        <w:t>ạ</w:t>
      </w:r>
      <w:r>
        <w:rPr>
          <w:rFonts w:cs="Times New Roman"/>
          <w:sz w:val="24"/>
          <w:szCs w:val="24"/>
        </w:rPr>
        <w:t>ng thái đơn hàng (State Machine Diagram)</w:t>
      </w:r>
      <w:r>
        <w:rPr>
          <w:rFonts w:cs="Times New Roman"/>
          <w:sz w:val="24"/>
          <w:szCs w:val="24"/>
        </w:rPr>
        <w:tab/>
        <w:t>51</w:t>
      </w:r>
    </w:p>
    <w:p w14:paraId="27DA0344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sz w:val="24"/>
          <w:szCs w:val="24"/>
        </w:rPr>
        <w:lastRenderedPageBreak/>
        <w:t xml:space="preserve">   2.4. Thi</w:t>
      </w:r>
      <w:r>
        <w:rPr>
          <w:rFonts w:cs="Times New Roman"/>
          <w:sz w:val="24"/>
          <w:szCs w:val="24"/>
        </w:rPr>
        <w:t>ế</w:t>
      </w:r>
      <w:r>
        <w:rPr>
          <w:rFonts w:cs="Times New Roman"/>
          <w:sz w:val="24"/>
          <w:szCs w:val="24"/>
        </w:rPr>
        <w:t>t k</w:t>
      </w:r>
      <w:r>
        <w:rPr>
          <w:rFonts w:cs="Times New Roman"/>
          <w:sz w:val="24"/>
          <w:szCs w:val="24"/>
        </w:rPr>
        <w:t>ế</w:t>
      </w:r>
      <w:r>
        <w:rPr>
          <w:rFonts w:cs="Times New Roman"/>
          <w:sz w:val="24"/>
          <w:szCs w:val="24"/>
        </w:rPr>
        <w:t xml:space="preserve"> c</w:t>
      </w:r>
      <w:r>
        <w:rPr>
          <w:rFonts w:cs="Times New Roman"/>
          <w:sz w:val="24"/>
          <w:szCs w:val="24"/>
        </w:rPr>
        <w:t>ấ</w:t>
      </w:r>
      <w:r>
        <w:rPr>
          <w:rFonts w:cs="Times New Roman"/>
          <w:sz w:val="24"/>
          <w:szCs w:val="24"/>
        </w:rPr>
        <w:t>u trúc h</w:t>
      </w:r>
      <w:r>
        <w:rPr>
          <w:rFonts w:cs="Times New Roman"/>
          <w:sz w:val="24"/>
          <w:szCs w:val="24"/>
        </w:rPr>
        <w:t>ệ</w:t>
      </w:r>
      <w:r>
        <w:rPr>
          <w:rFonts w:cs="Times New Roman"/>
          <w:sz w:val="24"/>
          <w:szCs w:val="24"/>
        </w:rPr>
        <w:t xml:space="preserve"> th</w:t>
      </w:r>
      <w:r>
        <w:rPr>
          <w:rFonts w:cs="Times New Roman"/>
          <w:sz w:val="24"/>
          <w:szCs w:val="24"/>
        </w:rPr>
        <w:t>ố</w:t>
      </w:r>
      <w:r>
        <w:rPr>
          <w:rFonts w:cs="Times New Roman"/>
          <w:sz w:val="24"/>
          <w:szCs w:val="24"/>
        </w:rPr>
        <w:t>ng và d</w:t>
      </w:r>
      <w:r>
        <w:rPr>
          <w:rFonts w:cs="Times New Roman"/>
          <w:sz w:val="24"/>
          <w:szCs w:val="24"/>
        </w:rPr>
        <w:t>ữ</w:t>
      </w:r>
      <w:r>
        <w:rPr>
          <w:rFonts w:cs="Times New Roman"/>
          <w:sz w:val="24"/>
          <w:szCs w:val="24"/>
        </w:rPr>
        <w:t xml:space="preserve"> li</w:t>
      </w:r>
      <w:r>
        <w:rPr>
          <w:rFonts w:cs="Times New Roman"/>
          <w:sz w:val="24"/>
          <w:szCs w:val="24"/>
        </w:rPr>
        <w:t>ệ</w:t>
      </w:r>
      <w:r>
        <w:rPr>
          <w:rFonts w:cs="Times New Roman"/>
          <w:sz w:val="24"/>
          <w:szCs w:val="24"/>
        </w:rPr>
        <w:t>u</w:t>
      </w:r>
      <w:r>
        <w:rPr>
          <w:rFonts w:cs="Times New Roman"/>
          <w:sz w:val="24"/>
          <w:szCs w:val="24"/>
        </w:rPr>
        <w:tab/>
        <w:t>52</w:t>
      </w:r>
    </w:p>
    <w:p w14:paraId="71BC158D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sz w:val="24"/>
          <w:szCs w:val="24"/>
        </w:rPr>
        <w:t xml:space="preserve">       2.4.1. Bi</w:t>
      </w:r>
      <w:r>
        <w:rPr>
          <w:rFonts w:cs="Times New Roman"/>
          <w:sz w:val="24"/>
          <w:szCs w:val="24"/>
        </w:rPr>
        <w:t>ể</w:t>
      </w:r>
      <w:r>
        <w:rPr>
          <w:rFonts w:cs="Times New Roman"/>
          <w:sz w:val="24"/>
          <w:szCs w:val="24"/>
        </w:rPr>
        <w:t>u đ</w:t>
      </w:r>
      <w:r>
        <w:rPr>
          <w:rFonts w:cs="Times New Roman"/>
          <w:sz w:val="24"/>
          <w:szCs w:val="24"/>
        </w:rPr>
        <w:t>ồ</w:t>
      </w:r>
      <w:r>
        <w:rPr>
          <w:rFonts w:cs="Times New Roman"/>
          <w:sz w:val="24"/>
          <w:szCs w:val="24"/>
        </w:rPr>
        <w:t xml:space="preserve"> thành ph</w:t>
      </w:r>
      <w:r>
        <w:rPr>
          <w:rFonts w:cs="Times New Roman"/>
          <w:sz w:val="24"/>
          <w:szCs w:val="24"/>
        </w:rPr>
        <w:t>ầ</w:t>
      </w:r>
      <w:r>
        <w:rPr>
          <w:rFonts w:cs="Times New Roman"/>
          <w:sz w:val="24"/>
          <w:szCs w:val="24"/>
        </w:rPr>
        <w:t>n ph</w:t>
      </w:r>
      <w:r>
        <w:rPr>
          <w:rFonts w:cs="Times New Roman"/>
          <w:sz w:val="24"/>
          <w:szCs w:val="24"/>
        </w:rPr>
        <w:t>ầ</w:t>
      </w:r>
      <w:r>
        <w:rPr>
          <w:rFonts w:cs="Times New Roman"/>
          <w:sz w:val="24"/>
          <w:szCs w:val="24"/>
        </w:rPr>
        <w:t>n m</w:t>
      </w:r>
      <w:r>
        <w:rPr>
          <w:rFonts w:cs="Times New Roman"/>
          <w:sz w:val="24"/>
          <w:szCs w:val="24"/>
        </w:rPr>
        <w:t>ề</w:t>
      </w:r>
      <w:r>
        <w:rPr>
          <w:rFonts w:cs="Times New Roman"/>
          <w:sz w:val="24"/>
          <w:szCs w:val="24"/>
        </w:rPr>
        <w:t>m (Component Diagram)</w:t>
      </w:r>
      <w:r>
        <w:rPr>
          <w:rFonts w:cs="Times New Roman"/>
          <w:sz w:val="24"/>
          <w:szCs w:val="24"/>
        </w:rPr>
        <w:tab/>
        <w:t>52</w:t>
      </w:r>
    </w:p>
    <w:p w14:paraId="5793B7DC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sz w:val="24"/>
          <w:szCs w:val="24"/>
        </w:rPr>
        <w:t xml:space="preserve">       2.4.2. Bi</w:t>
      </w:r>
      <w:r>
        <w:rPr>
          <w:rFonts w:cs="Times New Roman"/>
          <w:sz w:val="24"/>
          <w:szCs w:val="24"/>
        </w:rPr>
        <w:t>ể</w:t>
      </w:r>
      <w:r>
        <w:rPr>
          <w:rFonts w:cs="Times New Roman"/>
          <w:sz w:val="24"/>
          <w:szCs w:val="24"/>
        </w:rPr>
        <w:t>u đ</w:t>
      </w:r>
      <w:r>
        <w:rPr>
          <w:rFonts w:cs="Times New Roman"/>
          <w:sz w:val="24"/>
          <w:szCs w:val="24"/>
        </w:rPr>
        <w:t>ồ</w:t>
      </w:r>
      <w:r>
        <w:rPr>
          <w:rFonts w:cs="Times New Roman"/>
          <w:sz w:val="24"/>
          <w:szCs w:val="24"/>
        </w:rPr>
        <w:t xml:space="preserve"> tri</w:t>
      </w:r>
      <w:r>
        <w:rPr>
          <w:rFonts w:cs="Times New Roman"/>
          <w:sz w:val="24"/>
          <w:szCs w:val="24"/>
        </w:rPr>
        <w:t>ể</w:t>
      </w:r>
      <w:r>
        <w:rPr>
          <w:rFonts w:cs="Times New Roman"/>
          <w:sz w:val="24"/>
          <w:szCs w:val="24"/>
        </w:rPr>
        <w:t>n khai v</w:t>
      </w:r>
      <w:r>
        <w:rPr>
          <w:rFonts w:cs="Times New Roman"/>
          <w:sz w:val="24"/>
          <w:szCs w:val="24"/>
        </w:rPr>
        <w:t>ậ</w:t>
      </w:r>
      <w:r>
        <w:rPr>
          <w:rFonts w:cs="Times New Roman"/>
          <w:sz w:val="24"/>
          <w:szCs w:val="24"/>
        </w:rPr>
        <w:t>t lý (Deployment Diagram)</w:t>
      </w:r>
      <w:r>
        <w:rPr>
          <w:rFonts w:cs="Times New Roman"/>
          <w:sz w:val="24"/>
          <w:szCs w:val="24"/>
        </w:rPr>
        <w:tab/>
        <w:t>52</w:t>
      </w:r>
    </w:p>
    <w:p w14:paraId="590153A7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sz w:val="24"/>
          <w:szCs w:val="24"/>
        </w:rPr>
        <w:t xml:space="preserve">       2.4.3. Bi</w:t>
      </w:r>
      <w:r>
        <w:rPr>
          <w:rFonts w:cs="Times New Roman"/>
          <w:sz w:val="24"/>
          <w:szCs w:val="24"/>
        </w:rPr>
        <w:t>ể</w:t>
      </w:r>
      <w:r>
        <w:rPr>
          <w:rFonts w:cs="Times New Roman"/>
          <w:sz w:val="24"/>
          <w:szCs w:val="24"/>
        </w:rPr>
        <w:t>u đ</w:t>
      </w:r>
      <w:r>
        <w:rPr>
          <w:rFonts w:cs="Times New Roman"/>
          <w:sz w:val="24"/>
          <w:szCs w:val="24"/>
        </w:rPr>
        <w:t>ồ</w:t>
      </w:r>
      <w:r>
        <w:rPr>
          <w:rFonts w:cs="Times New Roman"/>
          <w:sz w:val="24"/>
          <w:szCs w:val="24"/>
        </w:rPr>
        <w:t xml:space="preserve"> l</w:t>
      </w:r>
      <w:r>
        <w:rPr>
          <w:rFonts w:cs="Times New Roman"/>
          <w:sz w:val="24"/>
          <w:szCs w:val="24"/>
        </w:rPr>
        <w:t>ớ</w:t>
      </w:r>
      <w:r>
        <w:rPr>
          <w:rFonts w:cs="Times New Roman"/>
          <w:sz w:val="24"/>
          <w:szCs w:val="24"/>
        </w:rPr>
        <w:t xml:space="preserve">p </w:t>
      </w:r>
      <w:r>
        <w:rPr>
          <w:rFonts w:cs="Times New Roman"/>
          <w:sz w:val="24"/>
          <w:szCs w:val="24"/>
        </w:rPr>
        <w:t>mi</w:t>
      </w:r>
      <w:r>
        <w:rPr>
          <w:rFonts w:cs="Times New Roman"/>
          <w:sz w:val="24"/>
          <w:szCs w:val="24"/>
        </w:rPr>
        <w:t>ề</w:t>
      </w:r>
      <w:r>
        <w:rPr>
          <w:rFonts w:cs="Times New Roman"/>
          <w:sz w:val="24"/>
          <w:szCs w:val="24"/>
        </w:rPr>
        <w:t>n nghi</w:t>
      </w:r>
      <w:r>
        <w:rPr>
          <w:rFonts w:cs="Times New Roman"/>
          <w:sz w:val="24"/>
          <w:szCs w:val="24"/>
        </w:rPr>
        <w:t>ệ</w:t>
      </w:r>
      <w:r>
        <w:rPr>
          <w:rFonts w:cs="Times New Roman"/>
          <w:sz w:val="24"/>
          <w:szCs w:val="24"/>
        </w:rPr>
        <w:t>p v</w:t>
      </w:r>
      <w:r>
        <w:rPr>
          <w:rFonts w:cs="Times New Roman"/>
          <w:sz w:val="24"/>
          <w:szCs w:val="24"/>
        </w:rPr>
        <w:t>ụ</w:t>
      </w:r>
      <w:r>
        <w:rPr>
          <w:rFonts w:cs="Times New Roman"/>
          <w:sz w:val="24"/>
          <w:szCs w:val="24"/>
        </w:rPr>
        <w:t xml:space="preserve"> (Domain Class Diagram)</w:t>
      </w:r>
      <w:r>
        <w:rPr>
          <w:rFonts w:cs="Times New Roman"/>
          <w:sz w:val="24"/>
          <w:szCs w:val="24"/>
        </w:rPr>
        <w:tab/>
        <w:t>53</w:t>
      </w:r>
    </w:p>
    <w:p w14:paraId="22F31A9E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sz w:val="24"/>
          <w:szCs w:val="24"/>
        </w:rPr>
        <w:t xml:space="preserve">       2.4.4. Sơ đ</w:t>
      </w:r>
      <w:r>
        <w:rPr>
          <w:rFonts w:cs="Times New Roman"/>
          <w:sz w:val="24"/>
          <w:szCs w:val="24"/>
        </w:rPr>
        <w:t>ồ</w:t>
      </w:r>
      <w:r>
        <w:rPr>
          <w:rFonts w:cs="Times New Roman"/>
          <w:sz w:val="24"/>
          <w:szCs w:val="24"/>
        </w:rPr>
        <w:t xml:space="preserve"> c</w:t>
      </w:r>
      <w:r>
        <w:rPr>
          <w:rFonts w:cs="Times New Roman"/>
          <w:sz w:val="24"/>
          <w:szCs w:val="24"/>
        </w:rPr>
        <w:t>ấ</w:t>
      </w:r>
      <w:r>
        <w:rPr>
          <w:rFonts w:cs="Times New Roman"/>
          <w:sz w:val="24"/>
          <w:szCs w:val="24"/>
        </w:rPr>
        <w:t>u trúc lưu tr</w:t>
      </w:r>
      <w:r>
        <w:rPr>
          <w:rFonts w:cs="Times New Roman"/>
          <w:sz w:val="24"/>
          <w:szCs w:val="24"/>
        </w:rPr>
        <w:t>ữ</w:t>
      </w:r>
      <w:r>
        <w:rPr>
          <w:rFonts w:cs="Times New Roman"/>
          <w:sz w:val="24"/>
          <w:szCs w:val="24"/>
        </w:rPr>
        <w:t xml:space="preserve"> d</w:t>
      </w:r>
      <w:r>
        <w:rPr>
          <w:rFonts w:cs="Times New Roman"/>
          <w:sz w:val="24"/>
          <w:szCs w:val="24"/>
        </w:rPr>
        <w:t>ữ</w:t>
      </w:r>
      <w:r>
        <w:rPr>
          <w:rFonts w:cs="Times New Roman"/>
          <w:sz w:val="24"/>
          <w:szCs w:val="24"/>
        </w:rPr>
        <w:t xml:space="preserve"> li</w:t>
      </w:r>
      <w:r>
        <w:rPr>
          <w:rFonts w:cs="Times New Roman"/>
          <w:sz w:val="24"/>
          <w:szCs w:val="24"/>
        </w:rPr>
        <w:t>ệ</w:t>
      </w:r>
      <w:r>
        <w:rPr>
          <w:rFonts w:cs="Times New Roman"/>
          <w:sz w:val="24"/>
          <w:szCs w:val="24"/>
        </w:rPr>
        <w:t>u (Data Storage Schema)</w:t>
      </w:r>
      <w:r>
        <w:rPr>
          <w:rFonts w:cs="Times New Roman"/>
          <w:sz w:val="24"/>
          <w:szCs w:val="24"/>
        </w:rPr>
        <w:tab/>
        <w:t>54</w:t>
      </w:r>
    </w:p>
    <w:p w14:paraId="6350D6EB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sz w:val="24"/>
          <w:szCs w:val="24"/>
        </w:rPr>
        <w:t xml:space="preserve">       2.4.5. T</w:t>
      </w:r>
      <w:r>
        <w:rPr>
          <w:rFonts w:cs="Times New Roman"/>
          <w:sz w:val="24"/>
          <w:szCs w:val="24"/>
        </w:rPr>
        <w:t>ừ</w:t>
      </w:r>
      <w:r>
        <w:rPr>
          <w:rFonts w:cs="Times New Roman"/>
          <w:sz w:val="24"/>
          <w:szCs w:val="24"/>
        </w:rPr>
        <w:t xml:space="preserve"> đi</w:t>
      </w:r>
      <w:r>
        <w:rPr>
          <w:rFonts w:cs="Times New Roman"/>
          <w:sz w:val="24"/>
          <w:szCs w:val="24"/>
        </w:rPr>
        <w:t>ể</w:t>
      </w:r>
      <w:r>
        <w:rPr>
          <w:rFonts w:cs="Times New Roman"/>
          <w:sz w:val="24"/>
          <w:szCs w:val="24"/>
        </w:rPr>
        <w:t>n d</w:t>
      </w:r>
      <w:r>
        <w:rPr>
          <w:rFonts w:cs="Times New Roman"/>
          <w:sz w:val="24"/>
          <w:szCs w:val="24"/>
        </w:rPr>
        <w:t>ữ</w:t>
      </w:r>
      <w:r>
        <w:rPr>
          <w:rFonts w:cs="Times New Roman"/>
          <w:sz w:val="24"/>
          <w:szCs w:val="24"/>
        </w:rPr>
        <w:t xml:space="preserve"> li</w:t>
      </w:r>
      <w:r>
        <w:rPr>
          <w:rFonts w:cs="Times New Roman"/>
          <w:sz w:val="24"/>
          <w:szCs w:val="24"/>
        </w:rPr>
        <w:t>ệ</w:t>
      </w:r>
      <w:r>
        <w:rPr>
          <w:rFonts w:cs="Times New Roman"/>
          <w:sz w:val="24"/>
          <w:szCs w:val="24"/>
        </w:rPr>
        <w:t>u các th</w:t>
      </w:r>
      <w:r>
        <w:rPr>
          <w:rFonts w:cs="Times New Roman"/>
          <w:sz w:val="24"/>
          <w:szCs w:val="24"/>
        </w:rPr>
        <w:t>ự</w:t>
      </w:r>
      <w:r>
        <w:rPr>
          <w:rFonts w:cs="Times New Roman"/>
          <w:sz w:val="24"/>
          <w:szCs w:val="24"/>
        </w:rPr>
        <w:t>c th</w:t>
      </w:r>
      <w:r>
        <w:rPr>
          <w:rFonts w:cs="Times New Roman"/>
          <w:sz w:val="24"/>
          <w:szCs w:val="24"/>
        </w:rPr>
        <w:t>ể</w:t>
      </w:r>
      <w:r>
        <w:rPr>
          <w:rFonts w:cs="Times New Roman"/>
          <w:sz w:val="24"/>
          <w:szCs w:val="24"/>
        </w:rPr>
        <w:t xml:space="preserve"> c</w:t>
      </w:r>
      <w:r>
        <w:rPr>
          <w:rFonts w:cs="Times New Roman"/>
          <w:sz w:val="24"/>
          <w:szCs w:val="24"/>
        </w:rPr>
        <w:t>ố</w:t>
      </w:r>
      <w:r>
        <w:rPr>
          <w:rFonts w:cs="Times New Roman"/>
          <w:sz w:val="24"/>
          <w:szCs w:val="24"/>
        </w:rPr>
        <w:t>t lõi (Data Dictionary)</w:t>
      </w:r>
      <w:r>
        <w:rPr>
          <w:rFonts w:cs="Times New Roman"/>
          <w:sz w:val="24"/>
          <w:szCs w:val="24"/>
        </w:rPr>
        <w:tab/>
        <w:t>54</w:t>
      </w:r>
    </w:p>
    <w:p w14:paraId="2F51E611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sz w:val="24"/>
          <w:szCs w:val="24"/>
        </w:rPr>
        <w:t xml:space="preserve">   2.5. Thi</w:t>
      </w:r>
      <w:r>
        <w:rPr>
          <w:rFonts w:cs="Times New Roman"/>
          <w:sz w:val="24"/>
          <w:szCs w:val="24"/>
        </w:rPr>
        <w:t>ế</w:t>
      </w:r>
      <w:r>
        <w:rPr>
          <w:rFonts w:cs="Times New Roman"/>
          <w:sz w:val="24"/>
          <w:szCs w:val="24"/>
        </w:rPr>
        <w:t>t k</w:t>
      </w:r>
      <w:r>
        <w:rPr>
          <w:rFonts w:cs="Times New Roman"/>
          <w:sz w:val="24"/>
          <w:szCs w:val="24"/>
        </w:rPr>
        <w:t>ế</w:t>
      </w:r>
      <w:r>
        <w:rPr>
          <w:rFonts w:cs="Times New Roman"/>
          <w:sz w:val="24"/>
          <w:szCs w:val="24"/>
        </w:rPr>
        <w:t xml:space="preserve"> giao di</w:t>
      </w:r>
      <w:r>
        <w:rPr>
          <w:rFonts w:cs="Times New Roman"/>
          <w:sz w:val="24"/>
          <w:szCs w:val="24"/>
        </w:rPr>
        <w:t>ệ</w:t>
      </w:r>
      <w:r>
        <w:rPr>
          <w:rFonts w:cs="Times New Roman"/>
          <w:sz w:val="24"/>
          <w:szCs w:val="24"/>
        </w:rPr>
        <w:t>n và tr</w:t>
      </w:r>
      <w:r>
        <w:rPr>
          <w:rFonts w:cs="Times New Roman"/>
          <w:sz w:val="24"/>
          <w:szCs w:val="24"/>
        </w:rPr>
        <w:t>ả</w:t>
      </w:r>
      <w:r>
        <w:rPr>
          <w:rFonts w:cs="Times New Roman"/>
          <w:sz w:val="24"/>
          <w:szCs w:val="24"/>
        </w:rPr>
        <w:t>i nghi</w:t>
      </w:r>
      <w:r>
        <w:rPr>
          <w:rFonts w:cs="Times New Roman"/>
          <w:sz w:val="24"/>
          <w:szCs w:val="24"/>
        </w:rPr>
        <w:t>ệ</w:t>
      </w:r>
      <w:r>
        <w:rPr>
          <w:rFonts w:cs="Times New Roman"/>
          <w:sz w:val="24"/>
          <w:szCs w:val="24"/>
        </w:rPr>
        <w:t>m ngư</w:t>
      </w:r>
      <w:r>
        <w:rPr>
          <w:rFonts w:cs="Times New Roman"/>
          <w:sz w:val="24"/>
          <w:szCs w:val="24"/>
        </w:rPr>
        <w:t>ờ</w:t>
      </w:r>
      <w:r>
        <w:rPr>
          <w:rFonts w:cs="Times New Roman"/>
          <w:sz w:val="24"/>
          <w:szCs w:val="24"/>
        </w:rPr>
        <w:t>i dùng (UX/UI Design)</w:t>
      </w:r>
      <w:r>
        <w:rPr>
          <w:rFonts w:cs="Times New Roman"/>
          <w:sz w:val="24"/>
          <w:szCs w:val="24"/>
        </w:rPr>
        <w:tab/>
        <w:t>55</w:t>
      </w:r>
    </w:p>
    <w:p w14:paraId="73F3D4D7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sz w:val="24"/>
          <w:szCs w:val="24"/>
        </w:rPr>
        <w:t xml:space="preserve">  </w:t>
      </w:r>
      <w:r>
        <w:rPr>
          <w:rFonts w:cs="Times New Roman"/>
          <w:sz w:val="24"/>
          <w:szCs w:val="24"/>
        </w:rPr>
        <w:t xml:space="preserve">     2.5.1. Cây phân c</w:t>
      </w:r>
      <w:r>
        <w:rPr>
          <w:rFonts w:cs="Times New Roman"/>
          <w:sz w:val="24"/>
          <w:szCs w:val="24"/>
        </w:rPr>
        <w:t>ấ</w:t>
      </w:r>
      <w:r>
        <w:rPr>
          <w:rFonts w:cs="Times New Roman"/>
          <w:sz w:val="24"/>
          <w:szCs w:val="24"/>
        </w:rPr>
        <w:t>p thành ph</w:t>
      </w:r>
      <w:r>
        <w:rPr>
          <w:rFonts w:cs="Times New Roman"/>
          <w:sz w:val="24"/>
          <w:szCs w:val="24"/>
        </w:rPr>
        <w:t>ầ</w:t>
      </w:r>
      <w:r>
        <w:rPr>
          <w:rFonts w:cs="Times New Roman"/>
          <w:sz w:val="24"/>
          <w:szCs w:val="24"/>
        </w:rPr>
        <w:t>n giao di</w:t>
      </w:r>
      <w:r>
        <w:rPr>
          <w:rFonts w:cs="Times New Roman"/>
          <w:sz w:val="24"/>
          <w:szCs w:val="24"/>
        </w:rPr>
        <w:t>ệ</w:t>
      </w:r>
      <w:r>
        <w:rPr>
          <w:rFonts w:cs="Times New Roman"/>
          <w:sz w:val="24"/>
          <w:szCs w:val="24"/>
        </w:rPr>
        <w:t>n (Component Hierarchy)</w:t>
      </w:r>
      <w:r>
        <w:rPr>
          <w:rFonts w:cs="Times New Roman"/>
          <w:sz w:val="24"/>
          <w:szCs w:val="24"/>
        </w:rPr>
        <w:tab/>
        <w:t>55</w:t>
      </w:r>
    </w:p>
    <w:p w14:paraId="6C3944EC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sz w:val="24"/>
          <w:szCs w:val="24"/>
        </w:rPr>
        <w:t xml:space="preserve">       2.5.2. Lu</w:t>
      </w:r>
      <w:r>
        <w:rPr>
          <w:rFonts w:cs="Times New Roman"/>
          <w:sz w:val="24"/>
          <w:szCs w:val="24"/>
        </w:rPr>
        <w:t>ồ</w:t>
      </w:r>
      <w:r>
        <w:rPr>
          <w:rFonts w:cs="Times New Roman"/>
          <w:sz w:val="24"/>
          <w:szCs w:val="24"/>
        </w:rPr>
        <w:t>ng tr</w:t>
      </w:r>
      <w:r>
        <w:rPr>
          <w:rFonts w:cs="Times New Roman"/>
          <w:sz w:val="24"/>
          <w:szCs w:val="24"/>
        </w:rPr>
        <w:t>ả</w:t>
      </w:r>
      <w:r>
        <w:rPr>
          <w:rFonts w:cs="Times New Roman"/>
          <w:sz w:val="24"/>
          <w:szCs w:val="24"/>
        </w:rPr>
        <w:t>i nghi</w:t>
      </w:r>
      <w:r>
        <w:rPr>
          <w:rFonts w:cs="Times New Roman"/>
          <w:sz w:val="24"/>
          <w:szCs w:val="24"/>
        </w:rPr>
        <w:t>ệ</w:t>
      </w:r>
      <w:r>
        <w:rPr>
          <w:rFonts w:cs="Times New Roman"/>
          <w:sz w:val="24"/>
          <w:szCs w:val="24"/>
        </w:rPr>
        <w:t>m ngư</w:t>
      </w:r>
      <w:r>
        <w:rPr>
          <w:rFonts w:cs="Times New Roman"/>
          <w:sz w:val="24"/>
          <w:szCs w:val="24"/>
        </w:rPr>
        <w:t>ờ</w:t>
      </w:r>
      <w:r>
        <w:rPr>
          <w:rFonts w:cs="Times New Roman"/>
          <w:sz w:val="24"/>
          <w:szCs w:val="24"/>
        </w:rPr>
        <w:t>i dùng li</w:t>
      </w:r>
      <w:r>
        <w:rPr>
          <w:rFonts w:cs="Times New Roman"/>
          <w:sz w:val="24"/>
          <w:szCs w:val="24"/>
        </w:rPr>
        <w:t>ề</w:t>
      </w:r>
      <w:r>
        <w:rPr>
          <w:rFonts w:cs="Times New Roman"/>
          <w:sz w:val="24"/>
          <w:szCs w:val="24"/>
        </w:rPr>
        <w:t>n m</w:t>
      </w:r>
      <w:r>
        <w:rPr>
          <w:rFonts w:cs="Times New Roman"/>
          <w:sz w:val="24"/>
          <w:szCs w:val="24"/>
        </w:rPr>
        <w:t>ạ</w:t>
      </w:r>
      <w:r>
        <w:rPr>
          <w:rFonts w:cs="Times New Roman"/>
          <w:sz w:val="24"/>
          <w:szCs w:val="24"/>
        </w:rPr>
        <w:t>ch (User Experience Flows)</w:t>
      </w:r>
      <w:r>
        <w:rPr>
          <w:rFonts w:cs="Times New Roman"/>
          <w:sz w:val="24"/>
          <w:szCs w:val="24"/>
        </w:rPr>
        <w:tab/>
        <w:t>56</w:t>
      </w:r>
    </w:p>
    <w:p w14:paraId="6C1605A5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b/>
          <w:sz w:val="26"/>
          <w:szCs w:val="26"/>
        </w:rPr>
        <w:t>CHƯƠNG 3. XÂY D</w:t>
      </w:r>
      <w:r>
        <w:rPr>
          <w:rFonts w:cs="Times New Roman"/>
          <w:b/>
          <w:sz w:val="26"/>
          <w:szCs w:val="26"/>
        </w:rPr>
        <w:t>Ự</w:t>
      </w:r>
      <w:r>
        <w:rPr>
          <w:rFonts w:cs="Times New Roman"/>
          <w:b/>
          <w:sz w:val="26"/>
          <w:szCs w:val="26"/>
        </w:rPr>
        <w:t>NG S</w:t>
      </w:r>
      <w:r>
        <w:rPr>
          <w:rFonts w:cs="Times New Roman"/>
          <w:b/>
          <w:sz w:val="26"/>
          <w:szCs w:val="26"/>
        </w:rPr>
        <w:t>Ả</w:t>
      </w:r>
      <w:r>
        <w:rPr>
          <w:rFonts w:cs="Times New Roman"/>
          <w:b/>
          <w:sz w:val="26"/>
          <w:szCs w:val="26"/>
        </w:rPr>
        <w:t>N PH</w:t>
      </w:r>
      <w:r>
        <w:rPr>
          <w:rFonts w:cs="Times New Roman"/>
          <w:b/>
          <w:sz w:val="26"/>
          <w:szCs w:val="26"/>
        </w:rPr>
        <w:t>Ẩ</w:t>
      </w:r>
      <w:r>
        <w:rPr>
          <w:rFonts w:cs="Times New Roman"/>
          <w:b/>
          <w:sz w:val="26"/>
          <w:szCs w:val="26"/>
        </w:rPr>
        <w:t>M, KI</w:t>
      </w:r>
      <w:r>
        <w:rPr>
          <w:rFonts w:cs="Times New Roman"/>
          <w:b/>
          <w:sz w:val="26"/>
          <w:szCs w:val="26"/>
        </w:rPr>
        <w:t>Ể</w:t>
      </w:r>
      <w:r>
        <w:rPr>
          <w:rFonts w:cs="Times New Roman"/>
          <w:b/>
          <w:sz w:val="26"/>
          <w:szCs w:val="26"/>
        </w:rPr>
        <w:t>M TH</w:t>
      </w:r>
      <w:r>
        <w:rPr>
          <w:rFonts w:cs="Times New Roman"/>
          <w:b/>
          <w:sz w:val="26"/>
          <w:szCs w:val="26"/>
        </w:rPr>
        <w:t>Ử</w:t>
      </w:r>
      <w:r>
        <w:rPr>
          <w:rFonts w:cs="Times New Roman"/>
          <w:b/>
          <w:sz w:val="26"/>
          <w:szCs w:val="26"/>
        </w:rPr>
        <w:t xml:space="preserve"> VÀ ĐÁNH GIÁ</w:t>
      </w:r>
      <w:r>
        <w:rPr>
          <w:rFonts w:cs="Times New Roman"/>
          <w:b/>
          <w:sz w:val="26"/>
          <w:szCs w:val="26"/>
        </w:rPr>
        <w:tab/>
        <w:t>54</w:t>
      </w:r>
    </w:p>
    <w:p w14:paraId="23E38B25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sz w:val="24"/>
          <w:szCs w:val="24"/>
        </w:rPr>
        <w:t xml:space="preserve">   3.1. Hi</w:t>
      </w:r>
      <w:r>
        <w:rPr>
          <w:rFonts w:cs="Times New Roman"/>
          <w:sz w:val="24"/>
          <w:szCs w:val="24"/>
        </w:rPr>
        <w:t>ệ</w:t>
      </w:r>
      <w:r>
        <w:rPr>
          <w:rFonts w:cs="Times New Roman"/>
          <w:sz w:val="24"/>
          <w:szCs w:val="24"/>
        </w:rPr>
        <w:t>n th</w:t>
      </w:r>
      <w:r>
        <w:rPr>
          <w:rFonts w:cs="Times New Roman"/>
          <w:sz w:val="24"/>
          <w:szCs w:val="24"/>
        </w:rPr>
        <w:t>ự</w:t>
      </w:r>
      <w:r>
        <w:rPr>
          <w:rFonts w:cs="Times New Roman"/>
          <w:sz w:val="24"/>
          <w:szCs w:val="24"/>
        </w:rPr>
        <w:t>c hóa s</w:t>
      </w:r>
      <w:r>
        <w:rPr>
          <w:rFonts w:cs="Times New Roman"/>
          <w:sz w:val="24"/>
          <w:szCs w:val="24"/>
        </w:rPr>
        <w:t>ả</w:t>
      </w:r>
      <w:r>
        <w:rPr>
          <w:rFonts w:cs="Times New Roman"/>
          <w:sz w:val="24"/>
          <w:szCs w:val="24"/>
        </w:rPr>
        <w:t>n ph</w:t>
      </w:r>
      <w:r>
        <w:rPr>
          <w:rFonts w:cs="Times New Roman"/>
          <w:sz w:val="24"/>
          <w:szCs w:val="24"/>
        </w:rPr>
        <w:t>ẩ</w:t>
      </w:r>
      <w:r>
        <w:rPr>
          <w:rFonts w:cs="Times New Roman"/>
          <w:sz w:val="24"/>
          <w:szCs w:val="24"/>
        </w:rPr>
        <w:t>m ph</w:t>
      </w:r>
      <w:r>
        <w:rPr>
          <w:rFonts w:cs="Times New Roman"/>
          <w:sz w:val="24"/>
          <w:szCs w:val="24"/>
        </w:rPr>
        <w:t>ầ</w:t>
      </w:r>
      <w:r>
        <w:rPr>
          <w:rFonts w:cs="Times New Roman"/>
          <w:sz w:val="24"/>
          <w:szCs w:val="24"/>
        </w:rPr>
        <w:t>n m</w:t>
      </w:r>
      <w:r>
        <w:rPr>
          <w:rFonts w:cs="Times New Roman"/>
          <w:sz w:val="24"/>
          <w:szCs w:val="24"/>
        </w:rPr>
        <w:t>ề</w:t>
      </w:r>
      <w:r>
        <w:rPr>
          <w:rFonts w:cs="Times New Roman"/>
          <w:sz w:val="24"/>
          <w:szCs w:val="24"/>
        </w:rPr>
        <w:t>m (Chu</w:t>
      </w:r>
      <w:r>
        <w:rPr>
          <w:rFonts w:cs="Times New Roman"/>
          <w:sz w:val="24"/>
          <w:szCs w:val="24"/>
        </w:rPr>
        <w:t>ẩ</w:t>
      </w:r>
      <w:r>
        <w:rPr>
          <w:rFonts w:cs="Times New Roman"/>
          <w:sz w:val="24"/>
          <w:szCs w:val="24"/>
        </w:rPr>
        <w:t>n đ</w:t>
      </w:r>
      <w:r>
        <w:rPr>
          <w:rFonts w:cs="Times New Roman"/>
          <w:sz w:val="24"/>
          <w:szCs w:val="24"/>
        </w:rPr>
        <w:t>ầ</w:t>
      </w:r>
      <w:r>
        <w:rPr>
          <w:rFonts w:cs="Times New Roman"/>
          <w:sz w:val="24"/>
          <w:szCs w:val="24"/>
        </w:rPr>
        <w:t>u r</w:t>
      </w:r>
      <w:r>
        <w:rPr>
          <w:rFonts w:cs="Times New Roman"/>
          <w:sz w:val="24"/>
          <w:szCs w:val="24"/>
        </w:rPr>
        <w:t>a CLO2)</w:t>
      </w:r>
      <w:r>
        <w:rPr>
          <w:rFonts w:cs="Times New Roman"/>
          <w:sz w:val="24"/>
          <w:szCs w:val="24"/>
        </w:rPr>
        <w:tab/>
        <w:t>58</w:t>
      </w:r>
    </w:p>
    <w:p w14:paraId="6B5DDC30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sz w:val="24"/>
          <w:szCs w:val="24"/>
        </w:rPr>
        <w:t xml:space="preserve">       3.1.1. Môi trư</w:t>
      </w:r>
      <w:r>
        <w:rPr>
          <w:rFonts w:cs="Times New Roman"/>
          <w:sz w:val="24"/>
          <w:szCs w:val="24"/>
        </w:rPr>
        <w:t>ờ</w:t>
      </w:r>
      <w:r>
        <w:rPr>
          <w:rFonts w:cs="Times New Roman"/>
          <w:sz w:val="24"/>
          <w:szCs w:val="24"/>
        </w:rPr>
        <w:t>ng phát tri</w:t>
      </w:r>
      <w:r>
        <w:rPr>
          <w:rFonts w:cs="Times New Roman"/>
          <w:sz w:val="24"/>
          <w:szCs w:val="24"/>
        </w:rPr>
        <w:t>ể</w:t>
      </w:r>
      <w:r>
        <w:rPr>
          <w:rFonts w:cs="Times New Roman"/>
          <w:sz w:val="24"/>
          <w:szCs w:val="24"/>
        </w:rPr>
        <w:t>n và c</w:t>
      </w:r>
      <w:r>
        <w:rPr>
          <w:rFonts w:cs="Times New Roman"/>
          <w:sz w:val="24"/>
          <w:szCs w:val="24"/>
        </w:rPr>
        <w:t>ấ</w:t>
      </w:r>
      <w:r>
        <w:rPr>
          <w:rFonts w:cs="Times New Roman"/>
          <w:sz w:val="24"/>
          <w:szCs w:val="24"/>
        </w:rPr>
        <w:t>u hình h</w:t>
      </w:r>
      <w:r>
        <w:rPr>
          <w:rFonts w:cs="Times New Roman"/>
          <w:sz w:val="24"/>
          <w:szCs w:val="24"/>
        </w:rPr>
        <w:t>ệ</w:t>
      </w:r>
      <w:r>
        <w:rPr>
          <w:rFonts w:cs="Times New Roman"/>
          <w:sz w:val="24"/>
          <w:szCs w:val="24"/>
        </w:rPr>
        <w:t xml:space="preserve"> th</w:t>
      </w:r>
      <w:r>
        <w:rPr>
          <w:rFonts w:cs="Times New Roman"/>
          <w:sz w:val="24"/>
          <w:szCs w:val="24"/>
        </w:rPr>
        <w:t>ố</w:t>
      </w:r>
      <w:r>
        <w:rPr>
          <w:rFonts w:cs="Times New Roman"/>
          <w:sz w:val="24"/>
          <w:szCs w:val="24"/>
        </w:rPr>
        <w:t>ng</w:t>
      </w:r>
      <w:r>
        <w:rPr>
          <w:rFonts w:cs="Times New Roman"/>
          <w:sz w:val="24"/>
          <w:szCs w:val="24"/>
        </w:rPr>
        <w:tab/>
        <w:t>58</w:t>
      </w:r>
    </w:p>
    <w:p w14:paraId="0AD4FDCD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sz w:val="24"/>
          <w:szCs w:val="24"/>
        </w:rPr>
        <w:t xml:space="preserve">       3.1.2. C</w:t>
      </w:r>
      <w:r>
        <w:rPr>
          <w:rFonts w:cs="Times New Roman"/>
          <w:sz w:val="24"/>
          <w:szCs w:val="24"/>
        </w:rPr>
        <w:t>ấ</w:t>
      </w:r>
      <w:r>
        <w:rPr>
          <w:rFonts w:cs="Times New Roman"/>
          <w:sz w:val="24"/>
          <w:szCs w:val="24"/>
        </w:rPr>
        <w:t>u trúc t</w:t>
      </w:r>
      <w:r>
        <w:rPr>
          <w:rFonts w:cs="Times New Roman"/>
          <w:sz w:val="24"/>
          <w:szCs w:val="24"/>
        </w:rPr>
        <w:t>ổ</w:t>
      </w:r>
      <w:r>
        <w:rPr>
          <w:rFonts w:cs="Times New Roman"/>
          <w:sz w:val="24"/>
          <w:szCs w:val="24"/>
        </w:rPr>
        <w:t xml:space="preserve"> ch</w:t>
      </w:r>
      <w:r>
        <w:rPr>
          <w:rFonts w:cs="Times New Roman"/>
          <w:sz w:val="24"/>
          <w:szCs w:val="24"/>
        </w:rPr>
        <w:t>ứ</w:t>
      </w:r>
      <w:r>
        <w:rPr>
          <w:rFonts w:cs="Times New Roman"/>
          <w:sz w:val="24"/>
          <w:szCs w:val="24"/>
        </w:rPr>
        <w:t>c mã ngu</w:t>
      </w:r>
      <w:r>
        <w:rPr>
          <w:rFonts w:cs="Times New Roman"/>
          <w:sz w:val="24"/>
          <w:szCs w:val="24"/>
        </w:rPr>
        <w:t>ồ</w:t>
      </w:r>
      <w:r>
        <w:rPr>
          <w:rFonts w:cs="Times New Roman"/>
          <w:sz w:val="24"/>
          <w:szCs w:val="24"/>
        </w:rPr>
        <w:t>n d</w:t>
      </w:r>
      <w:r>
        <w:rPr>
          <w:rFonts w:cs="Times New Roman"/>
          <w:sz w:val="24"/>
          <w:szCs w:val="24"/>
        </w:rPr>
        <w:t>ự</w:t>
      </w:r>
      <w:r>
        <w:rPr>
          <w:rFonts w:cs="Times New Roman"/>
          <w:sz w:val="24"/>
          <w:szCs w:val="24"/>
        </w:rPr>
        <w:t xml:space="preserve"> án</w:t>
      </w:r>
      <w:r>
        <w:rPr>
          <w:rFonts w:cs="Times New Roman"/>
          <w:sz w:val="24"/>
          <w:szCs w:val="24"/>
        </w:rPr>
        <w:tab/>
        <w:t>58</w:t>
      </w:r>
    </w:p>
    <w:p w14:paraId="2819455D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sz w:val="24"/>
          <w:szCs w:val="24"/>
        </w:rPr>
        <w:t xml:space="preserve">       3.1.3. Hi</w:t>
      </w:r>
      <w:r>
        <w:rPr>
          <w:rFonts w:cs="Times New Roman"/>
          <w:sz w:val="24"/>
          <w:szCs w:val="24"/>
        </w:rPr>
        <w:t>ệ</w:t>
      </w:r>
      <w:r>
        <w:rPr>
          <w:rFonts w:cs="Times New Roman"/>
          <w:sz w:val="24"/>
          <w:szCs w:val="24"/>
        </w:rPr>
        <w:t>n th</w:t>
      </w:r>
      <w:r>
        <w:rPr>
          <w:rFonts w:cs="Times New Roman"/>
          <w:sz w:val="24"/>
          <w:szCs w:val="24"/>
        </w:rPr>
        <w:t>ự</w:t>
      </w:r>
      <w:r>
        <w:rPr>
          <w:rFonts w:cs="Times New Roman"/>
          <w:sz w:val="24"/>
          <w:szCs w:val="24"/>
        </w:rPr>
        <w:t>c hóa các giao di</w:t>
      </w:r>
      <w:r>
        <w:rPr>
          <w:rFonts w:cs="Times New Roman"/>
          <w:sz w:val="24"/>
          <w:szCs w:val="24"/>
        </w:rPr>
        <w:t>ệ</w:t>
      </w:r>
      <w:r>
        <w:rPr>
          <w:rFonts w:cs="Times New Roman"/>
          <w:sz w:val="24"/>
          <w:szCs w:val="24"/>
        </w:rPr>
        <w:t>n ngư</w:t>
      </w:r>
      <w:r>
        <w:rPr>
          <w:rFonts w:cs="Times New Roman"/>
          <w:sz w:val="24"/>
          <w:szCs w:val="24"/>
        </w:rPr>
        <w:t>ờ</w:t>
      </w:r>
      <w:r>
        <w:rPr>
          <w:rFonts w:cs="Times New Roman"/>
          <w:sz w:val="24"/>
          <w:szCs w:val="24"/>
        </w:rPr>
        <w:t>i dùng chính c</w:t>
      </w:r>
      <w:r>
        <w:rPr>
          <w:rFonts w:cs="Times New Roman"/>
          <w:sz w:val="24"/>
          <w:szCs w:val="24"/>
        </w:rPr>
        <w:t>ủ</w:t>
      </w:r>
      <w:r>
        <w:rPr>
          <w:rFonts w:cs="Times New Roman"/>
          <w:sz w:val="24"/>
          <w:szCs w:val="24"/>
        </w:rPr>
        <w:t>a h</w:t>
      </w:r>
      <w:r>
        <w:rPr>
          <w:rFonts w:cs="Times New Roman"/>
          <w:sz w:val="24"/>
          <w:szCs w:val="24"/>
        </w:rPr>
        <w:t>ệ</w:t>
      </w:r>
      <w:r>
        <w:rPr>
          <w:rFonts w:cs="Times New Roman"/>
          <w:sz w:val="24"/>
          <w:szCs w:val="24"/>
        </w:rPr>
        <w:t xml:space="preserve"> th</w:t>
      </w:r>
      <w:r>
        <w:rPr>
          <w:rFonts w:cs="Times New Roman"/>
          <w:sz w:val="24"/>
          <w:szCs w:val="24"/>
        </w:rPr>
        <w:t>ố</w:t>
      </w:r>
      <w:r>
        <w:rPr>
          <w:rFonts w:cs="Times New Roman"/>
          <w:sz w:val="24"/>
          <w:szCs w:val="24"/>
        </w:rPr>
        <w:t>ng HoopZone</w:t>
      </w:r>
      <w:r>
        <w:rPr>
          <w:rFonts w:cs="Times New Roman"/>
          <w:sz w:val="24"/>
          <w:szCs w:val="24"/>
        </w:rPr>
        <w:tab/>
        <w:t>59</w:t>
      </w:r>
    </w:p>
    <w:p w14:paraId="6C86DAD9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sz w:val="24"/>
          <w:szCs w:val="24"/>
        </w:rPr>
        <w:t xml:space="preserve">   3.2. K</w:t>
      </w:r>
      <w:r>
        <w:rPr>
          <w:rFonts w:cs="Times New Roman"/>
          <w:sz w:val="24"/>
          <w:szCs w:val="24"/>
        </w:rPr>
        <w:t>ế</w:t>
      </w:r>
      <w:r>
        <w:rPr>
          <w:rFonts w:cs="Times New Roman"/>
          <w:sz w:val="24"/>
          <w:szCs w:val="24"/>
        </w:rPr>
        <w:t xml:space="preserve"> ho</w:t>
      </w:r>
      <w:r>
        <w:rPr>
          <w:rFonts w:cs="Times New Roman"/>
          <w:sz w:val="24"/>
          <w:szCs w:val="24"/>
        </w:rPr>
        <w:t>ạ</w:t>
      </w:r>
      <w:r>
        <w:rPr>
          <w:rFonts w:cs="Times New Roman"/>
          <w:sz w:val="24"/>
          <w:szCs w:val="24"/>
        </w:rPr>
        <w:t>ch và k</w:t>
      </w:r>
      <w:r>
        <w:rPr>
          <w:rFonts w:cs="Times New Roman"/>
          <w:sz w:val="24"/>
          <w:szCs w:val="24"/>
        </w:rPr>
        <w:t>ế</w:t>
      </w:r>
      <w:r>
        <w:rPr>
          <w:rFonts w:cs="Times New Roman"/>
          <w:sz w:val="24"/>
          <w:szCs w:val="24"/>
        </w:rPr>
        <w:t>t qu</w:t>
      </w:r>
      <w:r>
        <w:rPr>
          <w:rFonts w:cs="Times New Roman"/>
          <w:sz w:val="24"/>
          <w:szCs w:val="24"/>
        </w:rPr>
        <w:t>ả</w:t>
      </w:r>
      <w:r>
        <w:rPr>
          <w:rFonts w:cs="Times New Roman"/>
          <w:sz w:val="24"/>
          <w:szCs w:val="24"/>
        </w:rPr>
        <w:t xml:space="preserve"> ki</w:t>
      </w:r>
      <w:r>
        <w:rPr>
          <w:rFonts w:cs="Times New Roman"/>
          <w:sz w:val="24"/>
          <w:szCs w:val="24"/>
        </w:rPr>
        <w:t>ể</w:t>
      </w:r>
      <w:r>
        <w:rPr>
          <w:rFonts w:cs="Times New Roman"/>
          <w:sz w:val="24"/>
          <w:szCs w:val="24"/>
        </w:rPr>
        <w:t>m th</w:t>
      </w:r>
      <w:r>
        <w:rPr>
          <w:rFonts w:cs="Times New Roman"/>
          <w:sz w:val="24"/>
          <w:szCs w:val="24"/>
        </w:rPr>
        <w:t>ử</w:t>
      </w:r>
      <w:r>
        <w:rPr>
          <w:rFonts w:cs="Times New Roman"/>
          <w:sz w:val="24"/>
          <w:szCs w:val="24"/>
        </w:rPr>
        <w:t xml:space="preserve"> h</w:t>
      </w:r>
      <w:r>
        <w:rPr>
          <w:rFonts w:cs="Times New Roman"/>
          <w:sz w:val="24"/>
          <w:szCs w:val="24"/>
        </w:rPr>
        <w:t>ệ</w:t>
      </w:r>
      <w:r>
        <w:rPr>
          <w:rFonts w:cs="Times New Roman"/>
          <w:sz w:val="24"/>
          <w:szCs w:val="24"/>
        </w:rPr>
        <w:t xml:space="preserve"> th</w:t>
      </w:r>
      <w:r>
        <w:rPr>
          <w:rFonts w:cs="Times New Roman"/>
          <w:sz w:val="24"/>
          <w:szCs w:val="24"/>
        </w:rPr>
        <w:t>ố</w:t>
      </w:r>
      <w:r>
        <w:rPr>
          <w:rFonts w:cs="Times New Roman"/>
          <w:sz w:val="24"/>
          <w:szCs w:val="24"/>
        </w:rPr>
        <w:t>ng (Verif</w:t>
      </w:r>
      <w:r>
        <w:rPr>
          <w:rFonts w:cs="Times New Roman"/>
          <w:sz w:val="24"/>
          <w:szCs w:val="24"/>
        </w:rPr>
        <w:t>ication &amp; Testing)</w:t>
      </w:r>
      <w:r>
        <w:rPr>
          <w:rFonts w:cs="Times New Roman"/>
          <w:sz w:val="24"/>
          <w:szCs w:val="24"/>
        </w:rPr>
        <w:tab/>
        <w:t>66</w:t>
      </w:r>
    </w:p>
    <w:p w14:paraId="0C869D6A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sz w:val="24"/>
          <w:szCs w:val="24"/>
        </w:rPr>
        <w:t xml:space="preserve">       3.2.1. Chi</w:t>
      </w:r>
      <w:r>
        <w:rPr>
          <w:rFonts w:cs="Times New Roman"/>
          <w:sz w:val="24"/>
          <w:szCs w:val="24"/>
        </w:rPr>
        <w:t>ế</w:t>
      </w:r>
      <w:r>
        <w:rPr>
          <w:rFonts w:cs="Times New Roman"/>
          <w:sz w:val="24"/>
          <w:szCs w:val="24"/>
        </w:rPr>
        <w:t>n lư</w:t>
      </w:r>
      <w:r>
        <w:rPr>
          <w:rFonts w:cs="Times New Roman"/>
          <w:sz w:val="24"/>
          <w:szCs w:val="24"/>
        </w:rPr>
        <w:t>ợ</w:t>
      </w:r>
      <w:r>
        <w:rPr>
          <w:rFonts w:cs="Times New Roman"/>
          <w:sz w:val="24"/>
          <w:szCs w:val="24"/>
        </w:rPr>
        <w:t>c và môi trư</w:t>
      </w:r>
      <w:r>
        <w:rPr>
          <w:rFonts w:cs="Times New Roman"/>
          <w:sz w:val="24"/>
          <w:szCs w:val="24"/>
        </w:rPr>
        <w:t>ờ</w:t>
      </w:r>
      <w:r>
        <w:rPr>
          <w:rFonts w:cs="Times New Roman"/>
          <w:sz w:val="24"/>
          <w:szCs w:val="24"/>
        </w:rPr>
        <w:t>ng ki</w:t>
      </w:r>
      <w:r>
        <w:rPr>
          <w:rFonts w:cs="Times New Roman"/>
          <w:sz w:val="24"/>
          <w:szCs w:val="24"/>
        </w:rPr>
        <w:t>ể</w:t>
      </w:r>
      <w:r>
        <w:rPr>
          <w:rFonts w:cs="Times New Roman"/>
          <w:sz w:val="24"/>
          <w:szCs w:val="24"/>
        </w:rPr>
        <w:t>m th</w:t>
      </w:r>
      <w:r>
        <w:rPr>
          <w:rFonts w:cs="Times New Roman"/>
          <w:sz w:val="24"/>
          <w:szCs w:val="24"/>
        </w:rPr>
        <w:t>ử</w:t>
      </w:r>
      <w:r>
        <w:rPr>
          <w:rFonts w:cs="Times New Roman"/>
          <w:sz w:val="24"/>
          <w:szCs w:val="24"/>
        </w:rPr>
        <w:tab/>
        <w:t>66</w:t>
      </w:r>
    </w:p>
    <w:p w14:paraId="2351923F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sz w:val="24"/>
          <w:szCs w:val="24"/>
        </w:rPr>
        <w:t xml:space="preserve">       3.2.2. B</w:t>
      </w:r>
      <w:r>
        <w:rPr>
          <w:rFonts w:cs="Times New Roman"/>
          <w:sz w:val="24"/>
          <w:szCs w:val="24"/>
        </w:rPr>
        <w:t>ả</w:t>
      </w:r>
      <w:r>
        <w:rPr>
          <w:rFonts w:cs="Times New Roman"/>
          <w:sz w:val="24"/>
          <w:szCs w:val="24"/>
        </w:rPr>
        <w:t>ng k</w:t>
      </w:r>
      <w:r>
        <w:rPr>
          <w:rFonts w:cs="Times New Roman"/>
          <w:sz w:val="24"/>
          <w:szCs w:val="24"/>
        </w:rPr>
        <w:t>ế</w:t>
      </w:r>
      <w:r>
        <w:rPr>
          <w:rFonts w:cs="Times New Roman"/>
          <w:sz w:val="24"/>
          <w:szCs w:val="24"/>
        </w:rPr>
        <w:t>t qu</w:t>
      </w:r>
      <w:r>
        <w:rPr>
          <w:rFonts w:cs="Times New Roman"/>
          <w:sz w:val="24"/>
          <w:szCs w:val="24"/>
        </w:rPr>
        <w:t>ả</w:t>
      </w:r>
      <w:r>
        <w:rPr>
          <w:rFonts w:cs="Times New Roman"/>
          <w:sz w:val="24"/>
          <w:szCs w:val="24"/>
        </w:rPr>
        <w:t xml:space="preserve"> ki</w:t>
      </w:r>
      <w:r>
        <w:rPr>
          <w:rFonts w:cs="Times New Roman"/>
          <w:sz w:val="24"/>
          <w:szCs w:val="24"/>
        </w:rPr>
        <w:t>ể</w:t>
      </w:r>
      <w:r>
        <w:rPr>
          <w:rFonts w:cs="Times New Roman"/>
          <w:sz w:val="24"/>
          <w:szCs w:val="24"/>
        </w:rPr>
        <w:t>m th</w:t>
      </w:r>
      <w:r>
        <w:rPr>
          <w:rFonts w:cs="Times New Roman"/>
          <w:sz w:val="24"/>
          <w:szCs w:val="24"/>
        </w:rPr>
        <w:t>ử</w:t>
      </w:r>
      <w:r>
        <w:rPr>
          <w:rFonts w:cs="Times New Roman"/>
          <w:sz w:val="24"/>
          <w:szCs w:val="24"/>
        </w:rPr>
        <w:t xml:space="preserve"> ch</w:t>
      </w:r>
      <w:r>
        <w:rPr>
          <w:rFonts w:cs="Times New Roman"/>
          <w:sz w:val="24"/>
          <w:szCs w:val="24"/>
        </w:rPr>
        <w:t>ứ</w:t>
      </w:r>
      <w:r>
        <w:rPr>
          <w:rFonts w:cs="Times New Roman"/>
          <w:sz w:val="24"/>
          <w:szCs w:val="24"/>
        </w:rPr>
        <w:t>c năng h</w:t>
      </w:r>
      <w:r>
        <w:rPr>
          <w:rFonts w:cs="Times New Roman"/>
          <w:sz w:val="24"/>
          <w:szCs w:val="24"/>
        </w:rPr>
        <w:t>ệ</w:t>
      </w:r>
      <w:r>
        <w:rPr>
          <w:rFonts w:cs="Times New Roman"/>
          <w:sz w:val="24"/>
          <w:szCs w:val="24"/>
        </w:rPr>
        <w:t xml:space="preserve"> th</w:t>
      </w:r>
      <w:r>
        <w:rPr>
          <w:rFonts w:cs="Times New Roman"/>
          <w:sz w:val="24"/>
          <w:szCs w:val="24"/>
        </w:rPr>
        <w:t>ố</w:t>
      </w:r>
      <w:r>
        <w:rPr>
          <w:rFonts w:cs="Times New Roman"/>
          <w:sz w:val="24"/>
          <w:szCs w:val="24"/>
        </w:rPr>
        <w:t>ng</w:t>
      </w:r>
      <w:r>
        <w:rPr>
          <w:rFonts w:cs="Times New Roman"/>
          <w:sz w:val="24"/>
          <w:szCs w:val="24"/>
        </w:rPr>
        <w:tab/>
        <w:t>66</w:t>
      </w:r>
    </w:p>
    <w:p w14:paraId="0B645135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sz w:val="24"/>
          <w:szCs w:val="24"/>
        </w:rPr>
        <w:t xml:space="preserve">       3.2.3. Đánh giá ch</w:t>
      </w:r>
      <w:r>
        <w:rPr>
          <w:rFonts w:cs="Times New Roman"/>
          <w:sz w:val="24"/>
          <w:szCs w:val="24"/>
        </w:rPr>
        <w:t>ấ</w:t>
      </w:r>
      <w:r>
        <w:rPr>
          <w:rFonts w:cs="Times New Roman"/>
          <w:sz w:val="24"/>
          <w:szCs w:val="24"/>
        </w:rPr>
        <w:t>t lư</w:t>
      </w:r>
      <w:r>
        <w:rPr>
          <w:rFonts w:cs="Times New Roman"/>
          <w:sz w:val="24"/>
          <w:szCs w:val="24"/>
        </w:rPr>
        <w:t>ợ</w:t>
      </w:r>
      <w:r>
        <w:rPr>
          <w:rFonts w:cs="Times New Roman"/>
          <w:sz w:val="24"/>
          <w:szCs w:val="24"/>
        </w:rPr>
        <w:t>ng và t</w:t>
      </w:r>
      <w:r>
        <w:rPr>
          <w:rFonts w:cs="Times New Roman"/>
          <w:sz w:val="24"/>
          <w:szCs w:val="24"/>
        </w:rPr>
        <w:t>ỷ</w:t>
      </w:r>
      <w:r>
        <w:rPr>
          <w:rFonts w:cs="Times New Roman"/>
          <w:sz w:val="24"/>
          <w:szCs w:val="24"/>
        </w:rPr>
        <w:t xml:space="preserve"> l</w:t>
      </w:r>
      <w:r>
        <w:rPr>
          <w:rFonts w:cs="Times New Roman"/>
          <w:sz w:val="24"/>
          <w:szCs w:val="24"/>
        </w:rPr>
        <w:t>ệ</w:t>
      </w:r>
      <w:r>
        <w:rPr>
          <w:rFonts w:cs="Times New Roman"/>
          <w:sz w:val="24"/>
          <w:szCs w:val="24"/>
        </w:rPr>
        <w:t xml:space="preserve"> thành công c</w:t>
      </w:r>
      <w:r>
        <w:rPr>
          <w:rFonts w:cs="Times New Roman"/>
          <w:sz w:val="24"/>
          <w:szCs w:val="24"/>
        </w:rPr>
        <w:t>ủ</w:t>
      </w:r>
      <w:r>
        <w:rPr>
          <w:rFonts w:cs="Times New Roman"/>
          <w:sz w:val="24"/>
          <w:szCs w:val="24"/>
        </w:rPr>
        <w:t>a ki</w:t>
      </w:r>
      <w:r>
        <w:rPr>
          <w:rFonts w:cs="Times New Roman"/>
          <w:sz w:val="24"/>
          <w:szCs w:val="24"/>
        </w:rPr>
        <w:t>ể</w:t>
      </w:r>
      <w:r>
        <w:rPr>
          <w:rFonts w:cs="Times New Roman"/>
          <w:sz w:val="24"/>
          <w:szCs w:val="24"/>
        </w:rPr>
        <w:t>m th</w:t>
      </w:r>
      <w:r>
        <w:rPr>
          <w:rFonts w:cs="Times New Roman"/>
          <w:sz w:val="24"/>
          <w:szCs w:val="24"/>
        </w:rPr>
        <w:t>ử</w:t>
      </w:r>
      <w:r>
        <w:rPr>
          <w:rFonts w:cs="Times New Roman"/>
          <w:sz w:val="24"/>
          <w:szCs w:val="24"/>
        </w:rPr>
        <w:tab/>
        <w:t>68</w:t>
      </w:r>
    </w:p>
    <w:p w14:paraId="228C1B53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sz w:val="24"/>
          <w:szCs w:val="24"/>
        </w:rPr>
        <w:t xml:space="preserve">   3.3. Các gi</w:t>
      </w:r>
      <w:r>
        <w:rPr>
          <w:rFonts w:cs="Times New Roman"/>
          <w:sz w:val="24"/>
          <w:szCs w:val="24"/>
        </w:rPr>
        <w:t>ả</w:t>
      </w:r>
      <w:r>
        <w:rPr>
          <w:rFonts w:cs="Times New Roman"/>
          <w:sz w:val="24"/>
          <w:szCs w:val="24"/>
        </w:rPr>
        <w:t>i pháp c</w:t>
      </w:r>
      <w:r>
        <w:rPr>
          <w:rFonts w:cs="Times New Roman"/>
          <w:sz w:val="24"/>
          <w:szCs w:val="24"/>
        </w:rPr>
        <w:t>ả</w:t>
      </w:r>
      <w:r>
        <w:rPr>
          <w:rFonts w:cs="Times New Roman"/>
          <w:sz w:val="24"/>
          <w:szCs w:val="24"/>
        </w:rPr>
        <w:t>i ti</w:t>
      </w:r>
      <w:r>
        <w:rPr>
          <w:rFonts w:cs="Times New Roman"/>
          <w:sz w:val="24"/>
          <w:szCs w:val="24"/>
        </w:rPr>
        <w:t>ế</w:t>
      </w:r>
      <w:r>
        <w:rPr>
          <w:rFonts w:cs="Times New Roman"/>
          <w:sz w:val="24"/>
          <w:szCs w:val="24"/>
        </w:rPr>
        <w:t>n k</w:t>
      </w:r>
      <w:r>
        <w:rPr>
          <w:rFonts w:cs="Times New Roman"/>
          <w:sz w:val="24"/>
          <w:szCs w:val="24"/>
        </w:rPr>
        <w:t>ỹ</w:t>
      </w:r>
      <w:r>
        <w:rPr>
          <w:rFonts w:cs="Times New Roman"/>
          <w:sz w:val="24"/>
          <w:szCs w:val="24"/>
        </w:rPr>
        <w:t xml:space="preserve"> thu</w:t>
      </w:r>
      <w:r>
        <w:rPr>
          <w:rFonts w:cs="Times New Roman"/>
          <w:sz w:val="24"/>
          <w:szCs w:val="24"/>
        </w:rPr>
        <w:t>ậ</w:t>
      </w:r>
      <w:r>
        <w:rPr>
          <w:rFonts w:cs="Times New Roman"/>
          <w:sz w:val="24"/>
          <w:szCs w:val="24"/>
        </w:rPr>
        <w:t>t n</w:t>
      </w:r>
      <w:r>
        <w:rPr>
          <w:rFonts w:cs="Times New Roman"/>
          <w:sz w:val="24"/>
          <w:szCs w:val="24"/>
        </w:rPr>
        <w:t>ổ</w:t>
      </w:r>
      <w:r>
        <w:rPr>
          <w:rFonts w:cs="Times New Roman"/>
          <w:sz w:val="24"/>
          <w:szCs w:val="24"/>
        </w:rPr>
        <w:t>i b</w:t>
      </w:r>
      <w:r>
        <w:rPr>
          <w:rFonts w:cs="Times New Roman"/>
          <w:sz w:val="24"/>
          <w:szCs w:val="24"/>
        </w:rPr>
        <w:t>ậ</w:t>
      </w:r>
      <w:r>
        <w:rPr>
          <w:rFonts w:cs="Times New Roman"/>
          <w:sz w:val="24"/>
          <w:szCs w:val="24"/>
        </w:rPr>
        <w:t>t (Chu</w:t>
      </w:r>
      <w:r>
        <w:rPr>
          <w:rFonts w:cs="Times New Roman"/>
          <w:sz w:val="24"/>
          <w:szCs w:val="24"/>
        </w:rPr>
        <w:t>ẩ</w:t>
      </w:r>
      <w:r>
        <w:rPr>
          <w:rFonts w:cs="Times New Roman"/>
          <w:sz w:val="24"/>
          <w:szCs w:val="24"/>
        </w:rPr>
        <w:t>n đ</w:t>
      </w:r>
      <w:r>
        <w:rPr>
          <w:rFonts w:cs="Times New Roman"/>
          <w:sz w:val="24"/>
          <w:szCs w:val="24"/>
        </w:rPr>
        <w:t>ầ</w:t>
      </w:r>
      <w:r>
        <w:rPr>
          <w:rFonts w:cs="Times New Roman"/>
          <w:sz w:val="24"/>
          <w:szCs w:val="24"/>
        </w:rPr>
        <w:t>u ra CLO3)</w:t>
      </w:r>
      <w:r>
        <w:rPr>
          <w:rFonts w:cs="Times New Roman"/>
          <w:sz w:val="24"/>
          <w:szCs w:val="24"/>
        </w:rPr>
        <w:tab/>
        <w:t>68</w:t>
      </w:r>
    </w:p>
    <w:p w14:paraId="7400F40D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sz w:val="24"/>
          <w:szCs w:val="24"/>
        </w:rPr>
        <w:t xml:space="preserve">       3.3.1. Cơ ch</w:t>
      </w:r>
      <w:r>
        <w:rPr>
          <w:rFonts w:cs="Times New Roman"/>
          <w:sz w:val="24"/>
          <w:szCs w:val="24"/>
        </w:rPr>
        <w:t>ế</w:t>
      </w:r>
      <w:r>
        <w:rPr>
          <w:rFonts w:cs="Times New Roman"/>
          <w:sz w:val="24"/>
          <w:szCs w:val="24"/>
        </w:rPr>
        <w:t xml:space="preserve"> ki</w:t>
      </w:r>
      <w:r>
        <w:rPr>
          <w:rFonts w:cs="Times New Roman"/>
          <w:sz w:val="24"/>
          <w:szCs w:val="24"/>
        </w:rPr>
        <w:t>ể</w:t>
      </w:r>
      <w:r>
        <w:rPr>
          <w:rFonts w:cs="Times New Roman"/>
          <w:sz w:val="24"/>
          <w:szCs w:val="24"/>
        </w:rPr>
        <w:t>m soát t</w:t>
      </w:r>
      <w:r>
        <w:rPr>
          <w:rFonts w:cs="Times New Roman"/>
          <w:sz w:val="24"/>
          <w:szCs w:val="24"/>
        </w:rPr>
        <w:t>ồ</w:t>
      </w:r>
      <w:r>
        <w:rPr>
          <w:rFonts w:cs="Times New Roman"/>
          <w:sz w:val="24"/>
          <w:szCs w:val="24"/>
        </w:rPr>
        <w:t>n kho c</w:t>
      </w:r>
      <w:r>
        <w:rPr>
          <w:rFonts w:cs="Times New Roman"/>
          <w:sz w:val="24"/>
          <w:szCs w:val="24"/>
        </w:rPr>
        <w:t>ụ</w:t>
      </w:r>
      <w:r>
        <w:rPr>
          <w:rFonts w:cs="Times New Roman"/>
          <w:sz w:val="24"/>
          <w:szCs w:val="24"/>
        </w:rPr>
        <w:t>c b</w:t>
      </w:r>
      <w:r>
        <w:rPr>
          <w:rFonts w:cs="Times New Roman"/>
          <w:sz w:val="24"/>
          <w:szCs w:val="24"/>
        </w:rPr>
        <w:t>ộ</w:t>
      </w:r>
      <w:r>
        <w:rPr>
          <w:rFonts w:cs="Times New Roman"/>
          <w:sz w:val="24"/>
          <w:szCs w:val="24"/>
        </w:rPr>
        <w:t xml:space="preserve"> trong phiên làm vi</w:t>
      </w:r>
      <w:r>
        <w:rPr>
          <w:rFonts w:cs="Times New Roman"/>
          <w:sz w:val="24"/>
          <w:szCs w:val="24"/>
        </w:rPr>
        <w:t>ệ</w:t>
      </w:r>
      <w:r>
        <w:rPr>
          <w:rFonts w:cs="Times New Roman"/>
          <w:sz w:val="24"/>
          <w:szCs w:val="24"/>
        </w:rPr>
        <w:t>c và phân tích gi</w:t>
      </w:r>
      <w:r>
        <w:rPr>
          <w:rFonts w:cs="Times New Roman"/>
          <w:sz w:val="24"/>
          <w:szCs w:val="24"/>
        </w:rPr>
        <w:t>ả</w:t>
      </w:r>
      <w:r>
        <w:rPr>
          <w:rFonts w:cs="Times New Roman"/>
          <w:sz w:val="24"/>
          <w:szCs w:val="24"/>
        </w:rPr>
        <w:t>i pháp ch</w:t>
      </w:r>
      <w:r>
        <w:rPr>
          <w:rFonts w:cs="Times New Roman"/>
          <w:sz w:val="24"/>
          <w:szCs w:val="24"/>
        </w:rPr>
        <w:t>ố</w:t>
      </w:r>
      <w:r>
        <w:rPr>
          <w:rFonts w:cs="Times New Roman"/>
          <w:sz w:val="24"/>
          <w:szCs w:val="24"/>
        </w:rPr>
        <w:t>ng bán vư</w:t>
      </w:r>
      <w:r>
        <w:rPr>
          <w:rFonts w:cs="Times New Roman"/>
          <w:sz w:val="24"/>
          <w:szCs w:val="24"/>
        </w:rPr>
        <w:t>ợ</w:t>
      </w:r>
      <w:r>
        <w:rPr>
          <w:rFonts w:cs="Times New Roman"/>
          <w:sz w:val="24"/>
          <w:szCs w:val="24"/>
        </w:rPr>
        <w:t>t t</w:t>
      </w:r>
      <w:r>
        <w:rPr>
          <w:rFonts w:cs="Times New Roman"/>
          <w:sz w:val="24"/>
          <w:szCs w:val="24"/>
        </w:rPr>
        <w:t>ồ</w:t>
      </w:r>
      <w:r>
        <w:rPr>
          <w:rFonts w:cs="Times New Roman"/>
          <w:sz w:val="24"/>
          <w:szCs w:val="24"/>
        </w:rPr>
        <w:t>n kho (L</w:t>
      </w:r>
      <w:r>
        <w:rPr>
          <w:rFonts w:cs="Times New Roman"/>
          <w:sz w:val="24"/>
          <w:szCs w:val="24"/>
        </w:rPr>
        <w:t>ocal Inventory State &amp; Concurrency Control)</w:t>
      </w:r>
      <w:r>
        <w:rPr>
          <w:rFonts w:cs="Times New Roman"/>
          <w:sz w:val="24"/>
          <w:szCs w:val="24"/>
        </w:rPr>
        <w:tab/>
        <w:t>68</w:t>
      </w:r>
    </w:p>
    <w:p w14:paraId="639F79B3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sz w:val="24"/>
          <w:szCs w:val="24"/>
        </w:rPr>
        <w:t xml:space="preserve">       3.3.2. Thu</w:t>
      </w:r>
      <w:r>
        <w:rPr>
          <w:rFonts w:cs="Times New Roman"/>
          <w:sz w:val="24"/>
          <w:szCs w:val="24"/>
        </w:rPr>
        <w:t>ậ</w:t>
      </w:r>
      <w:r>
        <w:rPr>
          <w:rFonts w:cs="Times New Roman"/>
          <w:sz w:val="24"/>
          <w:szCs w:val="24"/>
        </w:rPr>
        <w:t>t toán t</w:t>
      </w:r>
      <w:r>
        <w:rPr>
          <w:rFonts w:cs="Times New Roman"/>
          <w:sz w:val="24"/>
          <w:szCs w:val="24"/>
        </w:rPr>
        <w:t>ạ</w:t>
      </w:r>
      <w:r>
        <w:rPr>
          <w:rFonts w:cs="Times New Roman"/>
          <w:sz w:val="24"/>
          <w:szCs w:val="24"/>
        </w:rPr>
        <w:t>o mã thanh toán VietQR đ</w:t>
      </w:r>
      <w:r>
        <w:rPr>
          <w:rFonts w:cs="Times New Roman"/>
          <w:sz w:val="24"/>
          <w:szCs w:val="24"/>
        </w:rPr>
        <w:t>ộ</w:t>
      </w:r>
      <w:r>
        <w:rPr>
          <w:rFonts w:cs="Times New Roman"/>
          <w:sz w:val="24"/>
          <w:szCs w:val="24"/>
        </w:rPr>
        <w:t>ng chu</w:t>
      </w:r>
      <w:r>
        <w:rPr>
          <w:rFonts w:cs="Times New Roman"/>
          <w:sz w:val="24"/>
          <w:szCs w:val="24"/>
        </w:rPr>
        <w:t>ẩ</w:t>
      </w:r>
      <w:r>
        <w:rPr>
          <w:rFonts w:cs="Times New Roman"/>
          <w:sz w:val="24"/>
          <w:szCs w:val="24"/>
        </w:rPr>
        <w:t>n EMVCo/NAPAS và quy trình ti</w:t>
      </w:r>
      <w:r>
        <w:rPr>
          <w:rFonts w:cs="Times New Roman"/>
          <w:sz w:val="24"/>
          <w:szCs w:val="24"/>
        </w:rPr>
        <w:t>ế</w:t>
      </w:r>
      <w:r>
        <w:rPr>
          <w:rFonts w:cs="Times New Roman"/>
          <w:sz w:val="24"/>
          <w:szCs w:val="24"/>
        </w:rPr>
        <w:t>p nh</w:t>
      </w:r>
      <w:r>
        <w:rPr>
          <w:rFonts w:cs="Times New Roman"/>
          <w:sz w:val="24"/>
          <w:szCs w:val="24"/>
        </w:rPr>
        <w:t>ậ</w:t>
      </w:r>
      <w:r>
        <w:rPr>
          <w:rFonts w:cs="Times New Roman"/>
          <w:sz w:val="24"/>
          <w:szCs w:val="24"/>
        </w:rPr>
        <w:t>n đ</w:t>
      </w:r>
      <w:r>
        <w:rPr>
          <w:rFonts w:cs="Times New Roman"/>
          <w:sz w:val="24"/>
          <w:szCs w:val="24"/>
        </w:rPr>
        <w:t>ố</w:t>
      </w:r>
      <w:r>
        <w:rPr>
          <w:rFonts w:cs="Times New Roman"/>
          <w:sz w:val="24"/>
          <w:szCs w:val="24"/>
        </w:rPr>
        <w:t>i soát đơn hàng</w:t>
      </w:r>
      <w:r>
        <w:rPr>
          <w:rFonts w:cs="Times New Roman"/>
          <w:sz w:val="24"/>
          <w:szCs w:val="24"/>
        </w:rPr>
        <w:tab/>
        <w:t>69</w:t>
      </w:r>
    </w:p>
    <w:p w14:paraId="780CC647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sz w:val="24"/>
          <w:szCs w:val="24"/>
        </w:rPr>
        <w:t xml:space="preserve">       3.3.3. Ti</w:t>
      </w:r>
      <w:r>
        <w:rPr>
          <w:rFonts w:cs="Times New Roman"/>
          <w:sz w:val="24"/>
          <w:szCs w:val="24"/>
        </w:rPr>
        <w:t>ệ</w:t>
      </w:r>
      <w:r>
        <w:rPr>
          <w:rFonts w:cs="Times New Roman"/>
          <w:sz w:val="24"/>
          <w:szCs w:val="24"/>
        </w:rPr>
        <w:t>n ích 1-Click Role Switcher ph</w:t>
      </w:r>
      <w:r>
        <w:rPr>
          <w:rFonts w:cs="Times New Roman"/>
          <w:sz w:val="24"/>
          <w:szCs w:val="24"/>
        </w:rPr>
        <w:t>ụ</w:t>
      </w:r>
      <w:r>
        <w:rPr>
          <w:rFonts w:cs="Times New Roman"/>
          <w:sz w:val="24"/>
          <w:szCs w:val="24"/>
        </w:rPr>
        <w:t>c v</w:t>
      </w:r>
      <w:r>
        <w:rPr>
          <w:rFonts w:cs="Times New Roman"/>
          <w:sz w:val="24"/>
          <w:szCs w:val="24"/>
        </w:rPr>
        <w:t>ụ</w:t>
      </w:r>
      <w:r>
        <w:rPr>
          <w:rFonts w:cs="Times New Roman"/>
          <w:sz w:val="24"/>
          <w:szCs w:val="24"/>
        </w:rPr>
        <w:t xml:space="preserve"> ki</w:t>
      </w:r>
      <w:r>
        <w:rPr>
          <w:rFonts w:cs="Times New Roman"/>
          <w:sz w:val="24"/>
          <w:szCs w:val="24"/>
        </w:rPr>
        <w:t>ể</w:t>
      </w:r>
      <w:r>
        <w:rPr>
          <w:rFonts w:cs="Times New Roman"/>
          <w:sz w:val="24"/>
          <w:szCs w:val="24"/>
        </w:rPr>
        <w:t>m th</w:t>
      </w:r>
      <w:r>
        <w:rPr>
          <w:rFonts w:cs="Times New Roman"/>
          <w:sz w:val="24"/>
          <w:szCs w:val="24"/>
        </w:rPr>
        <w:t>ử</w:t>
      </w:r>
      <w:r>
        <w:rPr>
          <w:rFonts w:cs="Times New Roman"/>
          <w:sz w:val="24"/>
          <w:szCs w:val="24"/>
        </w:rPr>
        <w:t xml:space="preserve"> và trình di</w:t>
      </w:r>
      <w:r>
        <w:rPr>
          <w:rFonts w:cs="Times New Roman"/>
          <w:sz w:val="24"/>
          <w:szCs w:val="24"/>
        </w:rPr>
        <w:t>ễ</w:t>
      </w:r>
      <w:r>
        <w:rPr>
          <w:rFonts w:cs="Times New Roman"/>
          <w:sz w:val="24"/>
          <w:szCs w:val="24"/>
        </w:rPr>
        <w:t>n đ</w:t>
      </w:r>
      <w:r>
        <w:rPr>
          <w:rFonts w:cs="Times New Roman"/>
          <w:sz w:val="24"/>
          <w:szCs w:val="24"/>
        </w:rPr>
        <w:t>ồ</w:t>
      </w:r>
      <w:r>
        <w:rPr>
          <w:rFonts w:cs="Times New Roman"/>
          <w:sz w:val="24"/>
          <w:szCs w:val="24"/>
        </w:rPr>
        <w:t xml:space="preserve"> án (Sandbox E</w:t>
      </w:r>
      <w:r>
        <w:rPr>
          <w:rFonts w:cs="Times New Roman"/>
          <w:sz w:val="24"/>
          <w:szCs w:val="24"/>
        </w:rPr>
        <w:t>valuation Utility)</w:t>
      </w:r>
      <w:r>
        <w:rPr>
          <w:rFonts w:cs="Times New Roman"/>
          <w:sz w:val="24"/>
          <w:szCs w:val="24"/>
        </w:rPr>
        <w:tab/>
        <w:t>70</w:t>
      </w:r>
    </w:p>
    <w:p w14:paraId="1D1F9478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sz w:val="24"/>
          <w:szCs w:val="24"/>
        </w:rPr>
        <w:t xml:space="preserve">       3.3.4. T</w:t>
      </w:r>
      <w:r>
        <w:rPr>
          <w:rFonts w:cs="Times New Roman"/>
          <w:sz w:val="24"/>
          <w:szCs w:val="24"/>
        </w:rPr>
        <w:t>ố</w:t>
      </w:r>
      <w:r>
        <w:rPr>
          <w:rFonts w:cs="Times New Roman"/>
          <w:sz w:val="24"/>
          <w:szCs w:val="24"/>
        </w:rPr>
        <w:t>i ưu hóa hi</w:t>
      </w:r>
      <w:r>
        <w:rPr>
          <w:rFonts w:cs="Times New Roman"/>
          <w:sz w:val="24"/>
          <w:szCs w:val="24"/>
        </w:rPr>
        <w:t>ệ</w:t>
      </w:r>
      <w:r>
        <w:rPr>
          <w:rFonts w:cs="Times New Roman"/>
          <w:sz w:val="24"/>
          <w:szCs w:val="24"/>
        </w:rPr>
        <w:t>u năng render giao di</w:t>
      </w:r>
      <w:r>
        <w:rPr>
          <w:rFonts w:cs="Times New Roman"/>
          <w:sz w:val="24"/>
          <w:szCs w:val="24"/>
        </w:rPr>
        <w:t>ệ</w:t>
      </w:r>
      <w:r>
        <w:rPr>
          <w:rFonts w:cs="Times New Roman"/>
          <w:sz w:val="24"/>
          <w:szCs w:val="24"/>
        </w:rPr>
        <w:t>n v</w:t>
      </w:r>
      <w:r>
        <w:rPr>
          <w:rFonts w:cs="Times New Roman"/>
          <w:sz w:val="24"/>
          <w:szCs w:val="24"/>
        </w:rPr>
        <w:t>ớ</w:t>
      </w:r>
      <w:r>
        <w:rPr>
          <w:rFonts w:cs="Times New Roman"/>
          <w:sz w:val="24"/>
          <w:szCs w:val="24"/>
        </w:rPr>
        <w:t>i React 19 và Tailwind CSS v4</w:t>
      </w:r>
      <w:r>
        <w:rPr>
          <w:rFonts w:cs="Times New Roman"/>
          <w:sz w:val="24"/>
          <w:szCs w:val="24"/>
        </w:rPr>
        <w:tab/>
        <w:t>71</w:t>
      </w:r>
    </w:p>
    <w:p w14:paraId="5F8F910A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sz w:val="24"/>
          <w:szCs w:val="24"/>
        </w:rPr>
        <w:t xml:space="preserve">   3.4. Minh ch</w:t>
      </w:r>
      <w:r>
        <w:rPr>
          <w:rFonts w:cs="Times New Roman"/>
          <w:sz w:val="24"/>
          <w:szCs w:val="24"/>
        </w:rPr>
        <w:t>ứ</w:t>
      </w:r>
      <w:r>
        <w:rPr>
          <w:rFonts w:cs="Times New Roman"/>
          <w:sz w:val="24"/>
          <w:szCs w:val="24"/>
        </w:rPr>
        <w:t>ng qu</w:t>
      </w:r>
      <w:r>
        <w:rPr>
          <w:rFonts w:cs="Times New Roman"/>
          <w:sz w:val="24"/>
          <w:szCs w:val="24"/>
        </w:rPr>
        <w:t>ả</w:t>
      </w:r>
      <w:r>
        <w:rPr>
          <w:rFonts w:cs="Times New Roman"/>
          <w:sz w:val="24"/>
          <w:szCs w:val="24"/>
        </w:rPr>
        <w:t>n lý ti</w:t>
      </w:r>
      <w:r>
        <w:rPr>
          <w:rFonts w:cs="Times New Roman"/>
          <w:sz w:val="24"/>
          <w:szCs w:val="24"/>
        </w:rPr>
        <w:t>ế</w:t>
      </w:r>
      <w:r>
        <w:rPr>
          <w:rFonts w:cs="Times New Roman"/>
          <w:sz w:val="24"/>
          <w:szCs w:val="24"/>
        </w:rPr>
        <w:t>n đ</w:t>
      </w:r>
      <w:r>
        <w:rPr>
          <w:rFonts w:cs="Times New Roman"/>
          <w:sz w:val="24"/>
          <w:szCs w:val="24"/>
        </w:rPr>
        <w:t>ộ</w:t>
      </w:r>
      <w:r>
        <w:rPr>
          <w:rFonts w:cs="Times New Roman"/>
          <w:sz w:val="24"/>
          <w:szCs w:val="24"/>
        </w:rPr>
        <w:t xml:space="preserve"> th</w:t>
      </w:r>
      <w:r>
        <w:rPr>
          <w:rFonts w:cs="Times New Roman"/>
          <w:sz w:val="24"/>
          <w:szCs w:val="24"/>
        </w:rPr>
        <w:t>ự</w:t>
      </w:r>
      <w:r>
        <w:rPr>
          <w:rFonts w:cs="Times New Roman"/>
          <w:sz w:val="24"/>
          <w:szCs w:val="24"/>
        </w:rPr>
        <w:t>c hi</w:t>
      </w:r>
      <w:r>
        <w:rPr>
          <w:rFonts w:cs="Times New Roman"/>
          <w:sz w:val="24"/>
          <w:szCs w:val="24"/>
        </w:rPr>
        <w:t>ệ</w:t>
      </w:r>
      <w:r>
        <w:rPr>
          <w:rFonts w:cs="Times New Roman"/>
          <w:sz w:val="24"/>
          <w:szCs w:val="24"/>
        </w:rPr>
        <w:t>n đ</w:t>
      </w:r>
      <w:r>
        <w:rPr>
          <w:rFonts w:cs="Times New Roman"/>
          <w:sz w:val="24"/>
          <w:szCs w:val="24"/>
        </w:rPr>
        <w:t>ề</w:t>
      </w:r>
      <w:r>
        <w:rPr>
          <w:rFonts w:cs="Times New Roman"/>
          <w:sz w:val="24"/>
          <w:szCs w:val="24"/>
        </w:rPr>
        <w:t xml:space="preserve"> tài qua các m</w:t>
      </w:r>
      <w:r>
        <w:rPr>
          <w:rFonts w:cs="Times New Roman"/>
          <w:sz w:val="24"/>
          <w:szCs w:val="24"/>
        </w:rPr>
        <w:t>ố</w:t>
      </w:r>
      <w:r>
        <w:rPr>
          <w:rFonts w:cs="Times New Roman"/>
          <w:sz w:val="24"/>
          <w:szCs w:val="24"/>
        </w:rPr>
        <w:t>c Checkpoint (Chu</w:t>
      </w:r>
      <w:r>
        <w:rPr>
          <w:rFonts w:cs="Times New Roman"/>
          <w:sz w:val="24"/>
          <w:szCs w:val="24"/>
        </w:rPr>
        <w:t>ẩ</w:t>
      </w:r>
      <w:r>
        <w:rPr>
          <w:rFonts w:cs="Times New Roman"/>
          <w:sz w:val="24"/>
          <w:szCs w:val="24"/>
        </w:rPr>
        <w:t>n đ</w:t>
      </w:r>
      <w:r>
        <w:rPr>
          <w:rFonts w:cs="Times New Roman"/>
          <w:sz w:val="24"/>
          <w:szCs w:val="24"/>
        </w:rPr>
        <w:t>ầ</w:t>
      </w:r>
      <w:r>
        <w:rPr>
          <w:rFonts w:cs="Times New Roman"/>
          <w:sz w:val="24"/>
          <w:szCs w:val="24"/>
        </w:rPr>
        <w:t>u ra CLO4)</w:t>
      </w:r>
      <w:r>
        <w:rPr>
          <w:rFonts w:cs="Times New Roman"/>
          <w:sz w:val="24"/>
          <w:szCs w:val="24"/>
        </w:rPr>
        <w:tab/>
        <w:t>71</w:t>
      </w:r>
    </w:p>
    <w:p w14:paraId="21BC177C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b/>
          <w:sz w:val="26"/>
          <w:szCs w:val="26"/>
        </w:rPr>
        <w:t>K</w:t>
      </w:r>
      <w:r>
        <w:rPr>
          <w:rFonts w:cs="Times New Roman"/>
          <w:b/>
          <w:sz w:val="26"/>
          <w:szCs w:val="26"/>
        </w:rPr>
        <w:t>Ế</w:t>
      </w:r>
      <w:r>
        <w:rPr>
          <w:rFonts w:cs="Times New Roman"/>
          <w:b/>
          <w:sz w:val="26"/>
          <w:szCs w:val="26"/>
        </w:rPr>
        <w:t>T LU</w:t>
      </w:r>
      <w:r>
        <w:rPr>
          <w:rFonts w:cs="Times New Roman"/>
          <w:b/>
          <w:sz w:val="26"/>
          <w:szCs w:val="26"/>
        </w:rPr>
        <w:t>Ậ</w:t>
      </w:r>
      <w:r>
        <w:rPr>
          <w:rFonts w:cs="Times New Roman"/>
          <w:b/>
          <w:sz w:val="26"/>
          <w:szCs w:val="26"/>
        </w:rPr>
        <w:t>N VÀ HƯ</w:t>
      </w:r>
      <w:r>
        <w:rPr>
          <w:rFonts w:cs="Times New Roman"/>
          <w:b/>
          <w:sz w:val="26"/>
          <w:szCs w:val="26"/>
        </w:rPr>
        <w:t>Ớ</w:t>
      </w:r>
      <w:r>
        <w:rPr>
          <w:rFonts w:cs="Times New Roman"/>
          <w:b/>
          <w:sz w:val="26"/>
          <w:szCs w:val="26"/>
        </w:rPr>
        <w:t>NG PHÁT TRI</w:t>
      </w:r>
      <w:r>
        <w:rPr>
          <w:rFonts w:cs="Times New Roman"/>
          <w:b/>
          <w:sz w:val="26"/>
          <w:szCs w:val="26"/>
        </w:rPr>
        <w:t>Ể</w:t>
      </w:r>
      <w:r>
        <w:rPr>
          <w:rFonts w:cs="Times New Roman"/>
          <w:b/>
          <w:sz w:val="26"/>
          <w:szCs w:val="26"/>
        </w:rPr>
        <w:t>N</w:t>
      </w:r>
      <w:r>
        <w:rPr>
          <w:rFonts w:cs="Times New Roman"/>
          <w:b/>
          <w:sz w:val="26"/>
          <w:szCs w:val="26"/>
        </w:rPr>
        <w:tab/>
        <w:t>71</w:t>
      </w:r>
    </w:p>
    <w:p w14:paraId="47DDA446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b/>
          <w:sz w:val="26"/>
          <w:szCs w:val="26"/>
        </w:rPr>
        <w:t xml:space="preserve">   1. K</w:t>
      </w:r>
      <w:r>
        <w:rPr>
          <w:rFonts w:cs="Times New Roman"/>
          <w:b/>
          <w:sz w:val="26"/>
          <w:szCs w:val="26"/>
        </w:rPr>
        <w:t>ế</w:t>
      </w:r>
      <w:r>
        <w:rPr>
          <w:rFonts w:cs="Times New Roman"/>
          <w:b/>
          <w:sz w:val="26"/>
          <w:szCs w:val="26"/>
        </w:rPr>
        <w:t>t lu</w:t>
      </w:r>
      <w:r>
        <w:rPr>
          <w:rFonts w:cs="Times New Roman"/>
          <w:b/>
          <w:sz w:val="26"/>
          <w:szCs w:val="26"/>
        </w:rPr>
        <w:t>ậ</w:t>
      </w:r>
      <w:r>
        <w:rPr>
          <w:rFonts w:cs="Times New Roman"/>
          <w:b/>
          <w:sz w:val="26"/>
          <w:szCs w:val="26"/>
        </w:rPr>
        <w:t>n t</w:t>
      </w:r>
      <w:r>
        <w:rPr>
          <w:rFonts w:cs="Times New Roman"/>
          <w:b/>
          <w:sz w:val="26"/>
          <w:szCs w:val="26"/>
        </w:rPr>
        <w:t>ổ</w:t>
      </w:r>
      <w:r>
        <w:rPr>
          <w:rFonts w:cs="Times New Roman"/>
          <w:b/>
          <w:sz w:val="26"/>
          <w:szCs w:val="26"/>
        </w:rPr>
        <w:t>ng k</w:t>
      </w:r>
      <w:r>
        <w:rPr>
          <w:rFonts w:cs="Times New Roman"/>
          <w:b/>
          <w:sz w:val="26"/>
          <w:szCs w:val="26"/>
        </w:rPr>
        <w:t>ế</w:t>
      </w:r>
      <w:r>
        <w:rPr>
          <w:rFonts w:cs="Times New Roman"/>
          <w:b/>
          <w:sz w:val="26"/>
          <w:szCs w:val="26"/>
        </w:rPr>
        <w:t>t</w:t>
      </w:r>
      <w:r>
        <w:rPr>
          <w:rFonts w:cs="Times New Roman"/>
          <w:b/>
          <w:sz w:val="26"/>
          <w:szCs w:val="26"/>
        </w:rPr>
        <w:tab/>
        <w:t>71</w:t>
      </w:r>
    </w:p>
    <w:p w14:paraId="1CF3DC10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sz w:val="24"/>
          <w:szCs w:val="24"/>
        </w:rPr>
        <w:t xml:space="preserve">   2. Bài h</w:t>
      </w:r>
      <w:r>
        <w:rPr>
          <w:rFonts w:cs="Times New Roman"/>
          <w:sz w:val="24"/>
          <w:szCs w:val="24"/>
        </w:rPr>
        <w:t>ọ</w:t>
      </w:r>
      <w:r>
        <w:rPr>
          <w:rFonts w:cs="Times New Roman"/>
          <w:sz w:val="24"/>
          <w:szCs w:val="24"/>
        </w:rPr>
        <w:t>c kinh nghi</w:t>
      </w:r>
      <w:r>
        <w:rPr>
          <w:rFonts w:cs="Times New Roman"/>
          <w:sz w:val="24"/>
          <w:szCs w:val="24"/>
        </w:rPr>
        <w:t>ệ</w:t>
      </w:r>
      <w:r>
        <w:rPr>
          <w:rFonts w:cs="Times New Roman"/>
          <w:sz w:val="24"/>
          <w:szCs w:val="24"/>
        </w:rPr>
        <w:t>m</w:t>
      </w:r>
      <w:r>
        <w:rPr>
          <w:rFonts w:cs="Times New Roman"/>
          <w:sz w:val="24"/>
          <w:szCs w:val="24"/>
        </w:rPr>
        <w:tab/>
        <w:t>72</w:t>
      </w:r>
    </w:p>
    <w:p w14:paraId="524E01FE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sz w:val="24"/>
          <w:szCs w:val="24"/>
        </w:rPr>
        <w:t xml:space="preserve">   3. Hư</w:t>
      </w:r>
      <w:r>
        <w:rPr>
          <w:rFonts w:cs="Times New Roman"/>
          <w:sz w:val="24"/>
          <w:szCs w:val="24"/>
        </w:rPr>
        <w:t>ớ</w:t>
      </w:r>
      <w:r>
        <w:rPr>
          <w:rFonts w:cs="Times New Roman"/>
          <w:sz w:val="24"/>
          <w:szCs w:val="24"/>
        </w:rPr>
        <w:t>ng phát tri</w:t>
      </w:r>
      <w:r>
        <w:rPr>
          <w:rFonts w:cs="Times New Roman"/>
          <w:sz w:val="24"/>
          <w:szCs w:val="24"/>
        </w:rPr>
        <w:t>ể</w:t>
      </w:r>
      <w:r>
        <w:rPr>
          <w:rFonts w:cs="Times New Roman"/>
          <w:sz w:val="24"/>
          <w:szCs w:val="24"/>
        </w:rPr>
        <w:t>n trong tương lai</w:t>
      </w:r>
      <w:r>
        <w:rPr>
          <w:rFonts w:cs="Times New Roman"/>
          <w:sz w:val="24"/>
          <w:szCs w:val="24"/>
        </w:rPr>
        <w:tab/>
        <w:t>72</w:t>
      </w:r>
    </w:p>
    <w:p w14:paraId="15AF3F3F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b/>
          <w:sz w:val="26"/>
          <w:szCs w:val="26"/>
        </w:rPr>
        <w:t>TÀI LI</w:t>
      </w:r>
      <w:r>
        <w:rPr>
          <w:rFonts w:cs="Times New Roman"/>
          <w:b/>
          <w:sz w:val="26"/>
          <w:szCs w:val="26"/>
        </w:rPr>
        <w:t>Ệ</w:t>
      </w:r>
      <w:r>
        <w:rPr>
          <w:rFonts w:cs="Times New Roman"/>
          <w:b/>
          <w:sz w:val="26"/>
          <w:szCs w:val="26"/>
        </w:rPr>
        <w:t>U THAM KH</w:t>
      </w:r>
      <w:r>
        <w:rPr>
          <w:rFonts w:cs="Times New Roman"/>
          <w:b/>
          <w:sz w:val="26"/>
          <w:szCs w:val="26"/>
        </w:rPr>
        <w:t>Ả</w:t>
      </w:r>
      <w:r>
        <w:rPr>
          <w:rFonts w:cs="Times New Roman"/>
          <w:b/>
          <w:sz w:val="26"/>
          <w:szCs w:val="26"/>
        </w:rPr>
        <w:t>O</w:t>
      </w:r>
      <w:r>
        <w:rPr>
          <w:rFonts w:cs="Times New Roman"/>
          <w:b/>
          <w:sz w:val="26"/>
          <w:szCs w:val="26"/>
        </w:rPr>
        <w:tab/>
        <w:t>74</w:t>
      </w:r>
    </w:p>
    <w:p w14:paraId="7F1A22C8" w14:textId="77777777" w:rsidR="00D02397" w:rsidRDefault="008C2A35">
      <w:pPr>
        <w:tabs>
          <w:tab w:val="right" w:leader="dot" w:pos="9072"/>
        </w:tabs>
        <w:spacing w:before="20" w:after="40" w:line="288" w:lineRule="auto"/>
        <w:ind w:firstLine="0"/>
        <w:jc w:val="left"/>
      </w:pPr>
      <w:r>
        <w:rPr>
          <w:rFonts w:cs="Times New Roman"/>
          <w:b/>
          <w:sz w:val="26"/>
          <w:szCs w:val="26"/>
        </w:rPr>
        <w:t>PH</w:t>
      </w:r>
      <w:r>
        <w:rPr>
          <w:rFonts w:cs="Times New Roman"/>
          <w:b/>
          <w:sz w:val="26"/>
          <w:szCs w:val="26"/>
        </w:rPr>
        <w:t>Ụ</w:t>
      </w:r>
      <w:r>
        <w:rPr>
          <w:rFonts w:cs="Times New Roman"/>
          <w:b/>
          <w:sz w:val="26"/>
          <w:szCs w:val="26"/>
        </w:rPr>
        <w:t xml:space="preserve"> L</w:t>
      </w:r>
      <w:r>
        <w:rPr>
          <w:rFonts w:cs="Times New Roman"/>
          <w:b/>
          <w:sz w:val="26"/>
          <w:szCs w:val="26"/>
        </w:rPr>
        <w:t>Ụ</w:t>
      </w:r>
      <w:r>
        <w:rPr>
          <w:rFonts w:cs="Times New Roman"/>
          <w:b/>
          <w:sz w:val="26"/>
          <w:szCs w:val="26"/>
        </w:rPr>
        <w:t>C 1. HƯ</w:t>
      </w:r>
      <w:r>
        <w:rPr>
          <w:rFonts w:cs="Times New Roman"/>
          <w:b/>
          <w:sz w:val="26"/>
          <w:szCs w:val="26"/>
        </w:rPr>
        <w:t>Ớ</w:t>
      </w:r>
      <w:r>
        <w:rPr>
          <w:rFonts w:cs="Times New Roman"/>
          <w:b/>
          <w:sz w:val="26"/>
          <w:szCs w:val="26"/>
        </w:rPr>
        <w:t>NG D</w:t>
      </w:r>
      <w:r>
        <w:rPr>
          <w:rFonts w:cs="Times New Roman"/>
          <w:b/>
          <w:sz w:val="26"/>
          <w:szCs w:val="26"/>
        </w:rPr>
        <w:t>Ẫ</w:t>
      </w:r>
      <w:r>
        <w:rPr>
          <w:rFonts w:cs="Times New Roman"/>
          <w:b/>
          <w:sz w:val="26"/>
          <w:szCs w:val="26"/>
        </w:rPr>
        <w:t>N CÀI Đ</w:t>
      </w:r>
      <w:r>
        <w:rPr>
          <w:rFonts w:cs="Times New Roman"/>
          <w:b/>
          <w:sz w:val="26"/>
          <w:szCs w:val="26"/>
        </w:rPr>
        <w:t>Ặ</w:t>
      </w:r>
      <w:r>
        <w:rPr>
          <w:rFonts w:cs="Times New Roman"/>
          <w:b/>
          <w:sz w:val="26"/>
          <w:szCs w:val="26"/>
        </w:rPr>
        <w:t>T VÀ V</w:t>
      </w:r>
      <w:r>
        <w:rPr>
          <w:rFonts w:cs="Times New Roman"/>
          <w:b/>
          <w:sz w:val="26"/>
          <w:szCs w:val="26"/>
        </w:rPr>
        <w:t>Ậ</w:t>
      </w:r>
      <w:r>
        <w:rPr>
          <w:rFonts w:cs="Times New Roman"/>
          <w:b/>
          <w:sz w:val="26"/>
          <w:szCs w:val="26"/>
        </w:rPr>
        <w:t>N HÀNH H</w:t>
      </w:r>
      <w:r>
        <w:rPr>
          <w:rFonts w:cs="Times New Roman"/>
          <w:b/>
          <w:sz w:val="26"/>
          <w:szCs w:val="26"/>
        </w:rPr>
        <w:t>Ệ</w:t>
      </w:r>
      <w:r>
        <w:rPr>
          <w:rFonts w:cs="Times New Roman"/>
          <w:b/>
          <w:sz w:val="26"/>
          <w:szCs w:val="26"/>
        </w:rPr>
        <w:t xml:space="preserve"> TH</w:t>
      </w:r>
      <w:r>
        <w:rPr>
          <w:rFonts w:cs="Times New Roman"/>
          <w:b/>
          <w:sz w:val="26"/>
          <w:szCs w:val="26"/>
        </w:rPr>
        <w:t>Ố</w:t>
      </w:r>
      <w:r>
        <w:rPr>
          <w:rFonts w:cs="Times New Roman"/>
          <w:b/>
          <w:sz w:val="26"/>
          <w:szCs w:val="26"/>
        </w:rPr>
        <w:t>NG</w:t>
      </w:r>
      <w:r>
        <w:rPr>
          <w:rFonts w:cs="Times New Roman"/>
          <w:b/>
          <w:sz w:val="26"/>
          <w:szCs w:val="26"/>
        </w:rPr>
        <w:tab/>
        <w:t>75</w:t>
      </w:r>
    </w:p>
    <w:p w14:paraId="28B55D20" w14:textId="77777777" w:rsidR="00D02397" w:rsidRDefault="008C2A35">
      <w:pPr>
        <w:spacing w:after="0" w:line="240" w:lineRule="auto"/>
        <w:ind w:firstLine="0"/>
        <w:jc w:val="center"/>
      </w:pPr>
      <w:r>
        <w:br w:type="page"/>
      </w:r>
    </w:p>
    <w:p w14:paraId="50C261E0" w14:textId="77777777" w:rsidR="00D02397" w:rsidRDefault="008C2A35">
      <w:pPr>
        <w:keepNext/>
        <w:spacing w:before="240" w:after="240"/>
        <w:ind w:firstLine="0"/>
        <w:jc w:val="center"/>
      </w:pPr>
      <w:r>
        <w:rPr>
          <w:rFonts w:cs="Times New Roman"/>
          <w:b/>
          <w:sz w:val="30"/>
          <w:szCs w:val="30"/>
        </w:rPr>
        <w:lastRenderedPageBreak/>
        <w:t>DANH M</w:t>
      </w:r>
      <w:r>
        <w:rPr>
          <w:rFonts w:cs="Times New Roman"/>
          <w:b/>
          <w:sz w:val="30"/>
          <w:szCs w:val="30"/>
        </w:rPr>
        <w:t>Ụ</w:t>
      </w:r>
      <w:r>
        <w:rPr>
          <w:rFonts w:cs="Times New Roman"/>
          <w:b/>
          <w:sz w:val="30"/>
          <w:szCs w:val="30"/>
        </w:rPr>
        <w:t>C THU</w:t>
      </w:r>
      <w:r>
        <w:rPr>
          <w:rFonts w:cs="Times New Roman"/>
          <w:b/>
          <w:sz w:val="30"/>
          <w:szCs w:val="30"/>
        </w:rPr>
        <w:t>Ậ</w:t>
      </w:r>
      <w:r>
        <w:rPr>
          <w:rFonts w:cs="Times New Roman"/>
          <w:b/>
          <w:sz w:val="30"/>
          <w:szCs w:val="30"/>
        </w:rPr>
        <w:t>T NG</w:t>
      </w:r>
      <w:r>
        <w:rPr>
          <w:rFonts w:cs="Times New Roman"/>
          <w:b/>
          <w:sz w:val="30"/>
          <w:szCs w:val="30"/>
        </w:rPr>
        <w:t>Ữ</w:t>
      </w:r>
      <w:r>
        <w:rPr>
          <w:rFonts w:cs="Times New Roman"/>
          <w:b/>
          <w:sz w:val="30"/>
          <w:szCs w:val="30"/>
        </w:rPr>
        <w:t xml:space="preserve"> VI</w:t>
      </w:r>
      <w:r>
        <w:rPr>
          <w:rFonts w:cs="Times New Roman"/>
          <w:b/>
          <w:sz w:val="30"/>
          <w:szCs w:val="30"/>
        </w:rPr>
        <w:t>Ế</w:t>
      </w:r>
      <w:r>
        <w:rPr>
          <w:rFonts w:cs="Times New Roman"/>
          <w:b/>
          <w:sz w:val="30"/>
          <w:szCs w:val="30"/>
        </w:rPr>
        <w:t>T T</w:t>
      </w:r>
      <w:r>
        <w:rPr>
          <w:rFonts w:cs="Times New Roman"/>
          <w:b/>
          <w:sz w:val="30"/>
          <w:szCs w:val="30"/>
        </w:rPr>
        <w:t>Ắ</w:t>
      </w:r>
      <w:r>
        <w:rPr>
          <w:rFonts w:cs="Times New Roman"/>
          <w:b/>
          <w:sz w:val="30"/>
          <w:szCs w:val="30"/>
        </w:rPr>
        <w:t>T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3600"/>
        <w:gridCol w:w="3744"/>
      </w:tblGrid>
      <w:tr w:rsidR="00D02397" w14:paraId="225508DC" w14:textId="77777777">
        <w:trPr>
          <w:jc w:val="center"/>
        </w:trPr>
        <w:tc>
          <w:tcPr>
            <w:tcW w:w="2016" w:type="dxa"/>
            <w:shd w:val="clear" w:color="auto" w:fill="EBF3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31B2A1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b/>
                <w:sz w:val="23"/>
                <w:szCs w:val="23"/>
              </w:rPr>
              <w:t>Ký hi</w:t>
            </w:r>
            <w:r>
              <w:rPr>
                <w:rFonts w:cs="Times New Roman"/>
                <w:b/>
                <w:sz w:val="23"/>
                <w:szCs w:val="23"/>
              </w:rPr>
              <w:t>ệ</w:t>
            </w:r>
            <w:r>
              <w:rPr>
                <w:rFonts w:cs="Times New Roman"/>
                <w:b/>
                <w:sz w:val="23"/>
                <w:szCs w:val="23"/>
              </w:rPr>
              <w:t>u vi</w:t>
            </w:r>
            <w:r>
              <w:rPr>
                <w:rFonts w:cs="Times New Roman"/>
                <w:b/>
                <w:sz w:val="23"/>
                <w:szCs w:val="23"/>
              </w:rPr>
              <w:t>ế</w:t>
            </w:r>
            <w:r>
              <w:rPr>
                <w:rFonts w:cs="Times New Roman"/>
                <w:b/>
                <w:sz w:val="23"/>
                <w:szCs w:val="23"/>
              </w:rPr>
              <w:t>t t</w:t>
            </w:r>
            <w:r>
              <w:rPr>
                <w:rFonts w:cs="Times New Roman"/>
                <w:b/>
                <w:sz w:val="23"/>
                <w:szCs w:val="23"/>
              </w:rPr>
              <w:t>ắ</w:t>
            </w:r>
            <w:r>
              <w:rPr>
                <w:rFonts w:cs="Times New Roman"/>
                <w:b/>
                <w:sz w:val="23"/>
                <w:szCs w:val="23"/>
              </w:rPr>
              <w:t>t</w:t>
            </w:r>
          </w:p>
        </w:tc>
        <w:tc>
          <w:tcPr>
            <w:tcW w:w="3600" w:type="dxa"/>
            <w:shd w:val="clear" w:color="auto" w:fill="EBF3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9EA5AD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b/>
                <w:sz w:val="23"/>
                <w:szCs w:val="23"/>
              </w:rPr>
              <w:t>Thu</w:t>
            </w:r>
            <w:r>
              <w:rPr>
                <w:rFonts w:cs="Times New Roman"/>
                <w:b/>
                <w:sz w:val="23"/>
                <w:szCs w:val="23"/>
              </w:rPr>
              <w:t>ậ</w:t>
            </w:r>
            <w:r>
              <w:rPr>
                <w:rFonts w:cs="Times New Roman"/>
                <w:b/>
                <w:sz w:val="23"/>
                <w:szCs w:val="23"/>
              </w:rPr>
              <w:t>t ng</w:t>
            </w:r>
            <w:r>
              <w:rPr>
                <w:rFonts w:cs="Times New Roman"/>
                <w:b/>
                <w:sz w:val="23"/>
                <w:szCs w:val="23"/>
              </w:rPr>
              <w:t>ữ</w:t>
            </w:r>
            <w:r>
              <w:rPr>
                <w:rFonts w:cs="Times New Roman"/>
                <w:b/>
                <w:sz w:val="23"/>
                <w:szCs w:val="23"/>
              </w:rPr>
              <w:t xml:space="preserve"> ti</w:t>
            </w:r>
            <w:r>
              <w:rPr>
                <w:rFonts w:cs="Times New Roman"/>
                <w:b/>
                <w:sz w:val="23"/>
                <w:szCs w:val="23"/>
              </w:rPr>
              <w:t>ế</w:t>
            </w:r>
            <w:r>
              <w:rPr>
                <w:rFonts w:cs="Times New Roman"/>
                <w:b/>
                <w:sz w:val="23"/>
                <w:szCs w:val="23"/>
              </w:rPr>
              <w:t>ng Anh đ</w:t>
            </w:r>
            <w:r>
              <w:rPr>
                <w:rFonts w:cs="Times New Roman"/>
                <w:b/>
                <w:sz w:val="23"/>
                <w:szCs w:val="23"/>
              </w:rPr>
              <w:t>ầ</w:t>
            </w:r>
            <w:r>
              <w:rPr>
                <w:rFonts w:cs="Times New Roman"/>
                <w:b/>
                <w:sz w:val="23"/>
                <w:szCs w:val="23"/>
              </w:rPr>
              <w:t>y đ</w:t>
            </w:r>
            <w:r>
              <w:rPr>
                <w:rFonts w:cs="Times New Roman"/>
                <w:b/>
                <w:sz w:val="23"/>
                <w:szCs w:val="23"/>
              </w:rPr>
              <w:t>ủ</w:t>
            </w:r>
          </w:p>
        </w:tc>
        <w:tc>
          <w:tcPr>
            <w:tcW w:w="3744" w:type="dxa"/>
            <w:shd w:val="clear" w:color="auto" w:fill="EBF3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46B9DC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b/>
                <w:sz w:val="23"/>
                <w:szCs w:val="23"/>
              </w:rPr>
              <w:t>Ý nghĩa / Gi</w:t>
            </w:r>
            <w:r>
              <w:rPr>
                <w:rFonts w:cs="Times New Roman"/>
                <w:b/>
                <w:sz w:val="23"/>
                <w:szCs w:val="23"/>
              </w:rPr>
              <w:t>ả</w:t>
            </w:r>
            <w:r>
              <w:rPr>
                <w:rFonts w:cs="Times New Roman"/>
                <w:b/>
                <w:sz w:val="23"/>
                <w:szCs w:val="23"/>
              </w:rPr>
              <w:t xml:space="preserve">i thích </w:t>
            </w:r>
            <w:r>
              <w:rPr>
                <w:rFonts w:cs="Times New Roman"/>
                <w:b/>
                <w:sz w:val="23"/>
                <w:szCs w:val="23"/>
              </w:rPr>
              <w:t>ti</w:t>
            </w:r>
            <w:r>
              <w:rPr>
                <w:rFonts w:cs="Times New Roman"/>
                <w:b/>
                <w:sz w:val="23"/>
                <w:szCs w:val="23"/>
              </w:rPr>
              <w:t>ế</w:t>
            </w:r>
            <w:r>
              <w:rPr>
                <w:rFonts w:cs="Times New Roman"/>
                <w:b/>
                <w:sz w:val="23"/>
                <w:szCs w:val="23"/>
              </w:rPr>
              <w:t>ng Vi</w:t>
            </w:r>
            <w:r>
              <w:rPr>
                <w:rFonts w:cs="Times New Roman"/>
                <w:b/>
                <w:sz w:val="23"/>
                <w:szCs w:val="23"/>
              </w:rPr>
              <w:t>ệ</w:t>
            </w:r>
            <w:r>
              <w:rPr>
                <w:rFonts w:cs="Times New Roman"/>
                <w:b/>
                <w:sz w:val="23"/>
                <w:szCs w:val="23"/>
              </w:rPr>
              <w:t>t</w:t>
            </w:r>
          </w:p>
        </w:tc>
      </w:tr>
      <w:tr w:rsidR="00D02397" w14:paraId="18EED73B" w14:textId="77777777">
        <w:trPr>
          <w:jc w:val="center"/>
        </w:trPr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41B4E4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CLO</w:t>
            </w:r>
          </w:p>
        </w:tc>
        <w:tc>
          <w:tcPr>
            <w:tcW w:w="3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C567EA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Course Learning Outcomes</w:t>
            </w:r>
          </w:p>
        </w:tc>
        <w:tc>
          <w:tcPr>
            <w:tcW w:w="37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307B17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Chu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n đ</w:t>
            </w:r>
            <w:r>
              <w:rPr>
                <w:rFonts w:cs="Times New Roman"/>
                <w:sz w:val="23"/>
                <w:szCs w:val="23"/>
              </w:rPr>
              <w:t>ầ</w:t>
            </w:r>
            <w:r>
              <w:rPr>
                <w:rFonts w:cs="Times New Roman"/>
                <w:sz w:val="23"/>
                <w:szCs w:val="23"/>
              </w:rPr>
              <w:t>u ra c</w:t>
            </w:r>
            <w:r>
              <w:rPr>
                <w:rFonts w:cs="Times New Roman"/>
                <w:sz w:val="23"/>
                <w:szCs w:val="23"/>
              </w:rPr>
              <w:t>ủ</w:t>
            </w:r>
            <w:r>
              <w:rPr>
                <w:rFonts w:cs="Times New Roman"/>
                <w:sz w:val="23"/>
                <w:szCs w:val="23"/>
              </w:rPr>
              <w:t>a h</w:t>
            </w:r>
            <w:r>
              <w:rPr>
                <w:rFonts w:cs="Times New Roman"/>
                <w:sz w:val="23"/>
                <w:szCs w:val="23"/>
              </w:rPr>
              <w:t>ọ</w:t>
            </w:r>
            <w:r>
              <w:rPr>
                <w:rFonts w:cs="Times New Roman"/>
                <w:sz w:val="23"/>
                <w:szCs w:val="23"/>
              </w:rPr>
              <w:t>c ph</w:t>
            </w:r>
            <w:r>
              <w:rPr>
                <w:rFonts w:cs="Times New Roman"/>
                <w:sz w:val="23"/>
                <w:szCs w:val="23"/>
              </w:rPr>
              <w:t>ầ</w:t>
            </w:r>
            <w:r>
              <w:rPr>
                <w:rFonts w:cs="Times New Roman"/>
                <w:sz w:val="23"/>
                <w:szCs w:val="23"/>
              </w:rPr>
              <w:t>n Đ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 xml:space="preserve"> án k</w:t>
            </w:r>
            <w:r>
              <w:rPr>
                <w:rFonts w:cs="Times New Roman"/>
                <w:sz w:val="23"/>
                <w:szCs w:val="23"/>
              </w:rPr>
              <w:t>ỳ</w:t>
            </w:r>
            <w:r>
              <w:rPr>
                <w:rFonts w:cs="Times New Roman"/>
                <w:sz w:val="23"/>
                <w:szCs w:val="23"/>
              </w:rPr>
              <w:t xml:space="preserve"> / Đ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 xml:space="preserve"> án t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t nghi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p</w:t>
            </w:r>
          </w:p>
        </w:tc>
      </w:tr>
      <w:tr w:rsidR="00D02397" w14:paraId="229DABE9" w14:textId="77777777">
        <w:trPr>
          <w:jc w:val="center"/>
        </w:trPr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C3BCEB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UML</w:t>
            </w:r>
          </w:p>
        </w:tc>
        <w:tc>
          <w:tcPr>
            <w:tcW w:w="3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333C9D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Unified Modeling Language</w:t>
            </w:r>
          </w:p>
        </w:tc>
        <w:tc>
          <w:tcPr>
            <w:tcW w:w="37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A94A8C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Ngôn ng</w:t>
            </w:r>
            <w:r>
              <w:rPr>
                <w:rFonts w:cs="Times New Roman"/>
                <w:sz w:val="23"/>
                <w:szCs w:val="23"/>
              </w:rPr>
              <w:t>ữ</w:t>
            </w:r>
            <w:r>
              <w:rPr>
                <w:rFonts w:cs="Times New Roman"/>
                <w:sz w:val="23"/>
                <w:szCs w:val="23"/>
              </w:rPr>
              <w:t xml:space="preserve"> mô hình hóa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nh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t theo chu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n qu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c t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 xml:space="preserve"> OMG</w:t>
            </w:r>
          </w:p>
        </w:tc>
      </w:tr>
      <w:tr w:rsidR="00D02397" w14:paraId="14FF56B4" w14:textId="77777777">
        <w:trPr>
          <w:jc w:val="center"/>
        </w:trPr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D8D553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OOAD</w:t>
            </w:r>
          </w:p>
        </w:tc>
        <w:tc>
          <w:tcPr>
            <w:tcW w:w="3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7C9629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Object-Oriented Analysis &amp; Design</w:t>
            </w:r>
          </w:p>
        </w:tc>
        <w:tc>
          <w:tcPr>
            <w:tcW w:w="37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9987E6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Phương pháp lu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 xml:space="preserve">n phân tích và </w:t>
            </w:r>
            <w:r>
              <w:rPr>
                <w:rFonts w:cs="Times New Roman"/>
                <w:sz w:val="23"/>
                <w:szCs w:val="23"/>
              </w:rPr>
              <w:t>thi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k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 xml:space="preserve">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hư</w:t>
            </w:r>
            <w:r>
              <w:rPr>
                <w:rFonts w:cs="Times New Roman"/>
                <w:sz w:val="23"/>
                <w:szCs w:val="23"/>
              </w:rPr>
              <w:t>ớ</w:t>
            </w:r>
            <w:r>
              <w:rPr>
                <w:rFonts w:cs="Times New Roman"/>
                <w:sz w:val="23"/>
                <w:szCs w:val="23"/>
              </w:rPr>
              <w:t>ng đ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i tư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ng</w:t>
            </w:r>
          </w:p>
        </w:tc>
      </w:tr>
      <w:tr w:rsidR="00D02397" w14:paraId="425B701D" w14:textId="77777777">
        <w:trPr>
          <w:jc w:val="center"/>
        </w:trPr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ADEA32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SPA</w:t>
            </w:r>
          </w:p>
        </w:tc>
        <w:tc>
          <w:tcPr>
            <w:tcW w:w="3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FE397D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Single Page Application</w:t>
            </w:r>
          </w:p>
        </w:tc>
        <w:tc>
          <w:tcPr>
            <w:tcW w:w="37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F0222A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Ứ</w:t>
            </w:r>
            <w:r>
              <w:rPr>
                <w:rFonts w:cs="Times New Roman"/>
                <w:sz w:val="23"/>
                <w:szCs w:val="23"/>
              </w:rPr>
              <w:t>ng d</w:t>
            </w:r>
            <w:r>
              <w:rPr>
                <w:rFonts w:cs="Times New Roman"/>
                <w:sz w:val="23"/>
                <w:szCs w:val="23"/>
              </w:rPr>
              <w:t>ụ</w:t>
            </w:r>
            <w:r>
              <w:rPr>
                <w:rFonts w:cs="Times New Roman"/>
                <w:sz w:val="23"/>
                <w:szCs w:val="23"/>
              </w:rPr>
              <w:t>ng web trang đơn, chuy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n đ</w:t>
            </w:r>
            <w:r>
              <w:rPr>
                <w:rFonts w:cs="Times New Roman"/>
                <w:sz w:val="23"/>
                <w:szCs w:val="23"/>
              </w:rPr>
              <w:t>ổ</w:t>
            </w:r>
            <w:r>
              <w:rPr>
                <w:rFonts w:cs="Times New Roman"/>
                <w:sz w:val="23"/>
                <w:szCs w:val="23"/>
              </w:rPr>
              <w:t>i màn hình không reload</w:t>
            </w:r>
          </w:p>
        </w:tc>
      </w:tr>
      <w:tr w:rsidR="00D02397" w14:paraId="3721DF4F" w14:textId="77777777">
        <w:trPr>
          <w:jc w:val="center"/>
        </w:trPr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E8CD9E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DOM</w:t>
            </w:r>
          </w:p>
        </w:tc>
        <w:tc>
          <w:tcPr>
            <w:tcW w:w="3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25125F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Document Object Model</w:t>
            </w:r>
          </w:p>
        </w:tc>
        <w:tc>
          <w:tcPr>
            <w:tcW w:w="37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3E9688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Mô hình đ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i tư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ng tài li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u giao di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 web</w:t>
            </w:r>
          </w:p>
        </w:tc>
      </w:tr>
      <w:tr w:rsidR="00D02397" w14:paraId="0E3C93CA" w14:textId="77777777">
        <w:trPr>
          <w:jc w:val="center"/>
        </w:trPr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80B5F0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VDOM</w:t>
            </w:r>
          </w:p>
        </w:tc>
        <w:tc>
          <w:tcPr>
            <w:tcW w:w="3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D082AA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Virtual Document Object Model</w:t>
            </w:r>
          </w:p>
        </w:tc>
        <w:tc>
          <w:tcPr>
            <w:tcW w:w="37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31A2BA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 xml:space="preserve">Mô hình DOM 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o giúp t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i ưu </w:t>
            </w:r>
            <w:r>
              <w:rPr>
                <w:rFonts w:cs="Times New Roman"/>
                <w:sz w:val="23"/>
                <w:szCs w:val="23"/>
              </w:rPr>
              <w:t>t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c đ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 xml:space="preserve"> render c</w:t>
            </w:r>
            <w:r>
              <w:rPr>
                <w:rFonts w:cs="Times New Roman"/>
                <w:sz w:val="23"/>
                <w:szCs w:val="23"/>
              </w:rPr>
              <w:t>ủ</w:t>
            </w:r>
            <w:r>
              <w:rPr>
                <w:rFonts w:cs="Times New Roman"/>
                <w:sz w:val="23"/>
                <w:szCs w:val="23"/>
              </w:rPr>
              <w:t>a React</w:t>
            </w:r>
          </w:p>
        </w:tc>
      </w:tr>
      <w:tr w:rsidR="00D02397" w14:paraId="39DC1B57" w14:textId="77777777">
        <w:trPr>
          <w:jc w:val="center"/>
        </w:trPr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FE542B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COD</w:t>
            </w:r>
          </w:p>
        </w:tc>
        <w:tc>
          <w:tcPr>
            <w:tcW w:w="3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EFE0C4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Cash On Delivery</w:t>
            </w:r>
          </w:p>
        </w:tc>
        <w:tc>
          <w:tcPr>
            <w:tcW w:w="37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8EB5AA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Phương th</w:t>
            </w:r>
            <w:r>
              <w:rPr>
                <w:rFonts w:cs="Times New Roman"/>
                <w:sz w:val="23"/>
                <w:szCs w:val="23"/>
              </w:rPr>
              <w:t>ứ</w:t>
            </w:r>
            <w:r>
              <w:rPr>
                <w:rFonts w:cs="Times New Roman"/>
                <w:sz w:val="23"/>
                <w:szCs w:val="23"/>
              </w:rPr>
              <w:t>c thanh toán ti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n m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t tr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>c ti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p khi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 hàng</w:t>
            </w:r>
          </w:p>
        </w:tc>
      </w:tr>
      <w:tr w:rsidR="00D02397" w14:paraId="78C2B604" w14:textId="77777777">
        <w:trPr>
          <w:jc w:val="center"/>
        </w:trPr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11B7B0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VietQR</w:t>
            </w:r>
          </w:p>
        </w:tc>
        <w:tc>
          <w:tcPr>
            <w:tcW w:w="3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C0C808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Vietnamese Quick Response Code</w:t>
            </w:r>
          </w:p>
        </w:tc>
        <w:tc>
          <w:tcPr>
            <w:tcW w:w="37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C6C6BB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Tiêu chu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n mã QR thanh toán liên ngân hàng NAPAS247</w:t>
            </w:r>
          </w:p>
        </w:tc>
      </w:tr>
      <w:tr w:rsidR="00D02397" w14:paraId="7D04B143" w14:textId="77777777">
        <w:trPr>
          <w:jc w:val="center"/>
        </w:trPr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CDBF99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KPI</w:t>
            </w:r>
          </w:p>
        </w:tc>
        <w:tc>
          <w:tcPr>
            <w:tcW w:w="3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3C2C12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Key Performance Indicator</w:t>
            </w:r>
          </w:p>
        </w:tc>
        <w:tc>
          <w:tcPr>
            <w:tcW w:w="37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738010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Ch</w:t>
            </w:r>
            <w:r>
              <w:rPr>
                <w:rFonts w:cs="Times New Roman"/>
                <w:sz w:val="23"/>
                <w:szCs w:val="23"/>
              </w:rPr>
              <w:t>ỉ</w:t>
            </w:r>
            <w:r>
              <w:rPr>
                <w:rFonts w:cs="Times New Roman"/>
                <w:sz w:val="23"/>
                <w:szCs w:val="23"/>
              </w:rPr>
              <w:t xml:space="preserve"> s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 đ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>nh lư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ng đánh giá hi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u </w:t>
            </w:r>
            <w:r>
              <w:rPr>
                <w:rFonts w:cs="Times New Roman"/>
                <w:sz w:val="23"/>
                <w:szCs w:val="23"/>
              </w:rPr>
              <w:t>qu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 xml:space="preserve"> kinh doanh &amp; v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 hành</w:t>
            </w:r>
          </w:p>
        </w:tc>
      </w:tr>
      <w:tr w:rsidR="00D02397" w14:paraId="6E9C43F8" w14:textId="77777777">
        <w:trPr>
          <w:jc w:val="center"/>
        </w:trPr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11542C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UI</w:t>
            </w:r>
          </w:p>
        </w:tc>
        <w:tc>
          <w:tcPr>
            <w:tcW w:w="3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D6E724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User Interface</w:t>
            </w:r>
          </w:p>
        </w:tc>
        <w:tc>
          <w:tcPr>
            <w:tcW w:w="37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6E0AAC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Giao di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 đ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 xml:space="preserve"> h</w:t>
            </w:r>
            <w:r>
              <w:rPr>
                <w:rFonts w:cs="Times New Roman"/>
                <w:sz w:val="23"/>
                <w:szCs w:val="23"/>
              </w:rPr>
              <w:t>ọ</w:t>
            </w:r>
            <w:r>
              <w:rPr>
                <w:rFonts w:cs="Times New Roman"/>
                <w:sz w:val="23"/>
                <w:szCs w:val="23"/>
              </w:rPr>
              <w:t>a tương tác ngư</w:t>
            </w:r>
            <w:r>
              <w:rPr>
                <w:rFonts w:cs="Times New Roman"/>
                <w:sz w:val="23"/>
                <w:szCs w:val="23"/>
              </w:rPr>
              <w:t>ờ</w:t>
            </w:r>
            <w:r>
              <w:rPr>
                <w:rFonts w:cs="Times New Roman"/>
                <w:sz w:val="23"/>
                <w:szCs w:val="23"/>
              </w:rPr>
              <w:t>i dùng</w:t>
            </w:r>
          </w:p>
        </w:tc>
      </w:tr>
      <w:tr w:rsidR="00D02397" w14:paraId="1A4B3B73" w14:textId="77777777">
        <w:trPr>
          <w:jc w:val="center"/>
        </w:trPr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E878FA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UX</w:t>
            </w:r>
          </w:p>
        </w:tc>
        <w:tc>
          <w:tcPr>
            <w:tcW w:w="3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7600A3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User Experience</w:t>
            </w:r>
          </w:p>
        </w:tc>
        <w:tc>
          <w:tcPr>
            <w:tcW w:w="37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0343C1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Tr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i nghi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m và c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m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 c</w:t>
            </w:r>
            <w:r>
              <w:rPr>
                <w:rFonts w:cs="Times New Roman"/>
                <w:sz w:val="23"/>
                <w:szCs w:val="23"/>
              </w:rPr>
              <w:t>ủ</w:t>
            </w:r>
            <w:r>
              <w:rPr>
                <w:rFonts w:cs="Times New Roman"/>
                <w:sz w:val="23"/>
                <w:szCs w:val="23"/>
              </w:rPr>
              <w:t>a ngư</w:t>
            </w:r>
            <w:r>
              <w:rPr>
                <w:rFonts w:cs="Times New Roman"/>
                <w:sz w:val="23"/>
                <w:szCs w:val="23"/>
              </w:rPr>
              <w:t>ờ</w:t>
            </w:r>
            <w:r>
              <w:rPr>
                <w:rFonts w:cs="Times New Roman"/>
                <w:sz w:val="23"/>
                <w:szCs w:val="23"/>
              </w:rPr>
              <w:t>i dùng khi s</w:t>
            </w:r>
            <w:r>
              <w:rPr>
                <w:rFonts w:cs="Times New Roman"/>
                <w:sz w:val="23"/>
                <w:szCs w:val="23"/>
              </w:rPr>
              <w:t>ử</w:t>
            </w:r>
            <w:r>
              <w:rPr>
                <w:rFonts w:cs="Times New Roman"/>
                <w:sz w:val="23"/>
                <w:szCs w:val="23"/>
              </w:rPr>
              <w:t xml:space="preserve"> d</w:t>
            </w:r>
            <w:r>
              <w:rPr>
                <w:rFonts w:cs="Times New Roman"/>
                <w:sz w:val="23"/>
                <w:szCs w:val="23"/>
              </w:rPr>
              <w:t>ụ</w:t>
            </w:r>
            <w:r>
              <w:rPr>
                <w:rFonts w:cs="Times New Roman"/>
                <w:sz w:val="23"/>
                <w:szCs w:val="23"/>
              </w:rPr>
              <w:t xml:space="preserve">ng </w:t>
            </w:r>
            <w:r>
              <w:rPr>
                <w:rFonts w:cs="Times New Roman"/>
                <w:sz w:val="23"/>
                <w:szCs w:val="23"/>
              </w:rPr>
              <w:t>ứ</w:t>
            </w:r>
            <w:r>
              <w:rPr>
                <w:rFonts w:cs="Times New Roman"/>
                <w:sz w:val="23"/>
                <w:szCs w:val="23"/>
              </w:rPr>
              <w:t>ng d</w:t>
            </w:r>
            <w:r>
              <w:rPr>
                <w:rFonts w:cs="Times New Roman"/>
                <w:sz w:val="23"/>
                <w:szCs w:val="23"/>
              </w:rPr>
              <w:t>ụ</w:t>
            </w:r>
            <w:r>
              <w:rPr>
                <w:rFonts w:cs="Times New Roman"/>
                <w:sz w:val="23"/>
                <w:szCs w:val="23"/>
              </w:rPr>
              <w:t>ng</w:t>
            </w:r>
          </w:p>
        </w:tc>
      </w:tr>
      <w:tr w:rsidR="00D02397" w14:paraId="52838515" w14:textId="77777777">
        <w:trPr>
          <w:jc w:val="center"/>
        </w:trPr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3479AD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PDP</w:t>
            </w:r>
          </w:p>
        </w:tc>
        <w:tc>
          <w:tcPr>
            <w:tcW w:w="3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2CC5F4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Product Detail Page</w:t>
            </w:r>
          </w:p>
        </w:tc>
        <w:tc>
          <w:tcPr>
            <w:tcW w:w="37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B2EEE5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Trang màn hình thông tin chi ti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c</w:t>
            </w:r>
            <w:r>
              <w:rPr>
                <w:rFonts w:cs="Times New Roman"/>
                <w:sz w:val="23"/>
                <w:szCs w:val="23"/>
              </w:rPr>
              <w:t>ủ</w:t>
            </w:r>
            <w:r>
              <w:rPr>
                <w:rFonts w:cs="Times New Roman"/>
                <w:sz w:val="23"/>
                <w:szCs w:val="23"/>
              </w:rPr>
              <w:t>a m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>t 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m</w:t>
            </w:r>
          </w:p>
        </w:tc>
      </w:tr>
      <w:tr w:rsidR="00D02397" w14:paraId="303B31AB" w14:textId="77777777">
        <w:trPr>
          <w:jc w:val="center"/>
        </w:trPr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9551D2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PLP</w:t>
            </w:r>
          </w:p>
        </w:tc>
        <w:tc>
          <w:tcPr>
            <w:tcW w:w="3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709AEF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Product Listing Page</w:t>
            </w:r>
          </w:p>
        </w:tc>
        <w:tc>
          <w:tcPr>
            <w:tcW w:w="37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F4C521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Trang danh sách hi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n th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 xml:space="preserve"> các 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m theo danh m</w:t>
            </w:r>
            <w:r>
              <w:rPr>
                <w:rFonts w:cs="Times New Roman"/>
                <w:sz w:val="23"/>
                <w:szCs w:val="23"/>
              </w:rPr>
              <w:t>ụ</w:t>
            </w:r>
            <w:r>
              <w:rPr>
                <w:rFonts w:cs="Times New Roman"/>
                <w:sz w:val="23"/>
                <w:szCs w:val="23"/>
              </w:rPr>
              <w:t>c</w:t>
            </w:r>
          </w:p>
        </w:tc>
      </w:tr>
      <w:tr w:rsidR="00D02397" w14:paraId="5DBFCF3C" w14:textId="77777777">
        <w:trPr>
          <w:jc w:val="center"/>
        </w:trPr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ED4D2D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JWT</w:t>
            </w:r>
          </w:p>
        </w:tc>
        <w:tc>
          <w:tcPr>
            <w:tcW w:w="3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B6B24E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JSON Web Token</w:t>
            </w:r>
          </w:p>
        </w:tc>
        <w:tc>
          <w:tcPr>
            <w:tcW w:w="37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E336F3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Chu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n mã hóa thông tin xác th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>c an toàn gi</w:t>
            </w:r>
            <w:r>
              <w:rPr>
                <w:rFonts w:cs="Times New Roman"/>
                <w:sz w:val="23"/>
                <w:szCs w:val="23"/>
              </w:rPr>
              <w:t>ữ</w:t>
            </w:r>
            <w:r>
              <w:rPr>
                <w:rFonts w:cs="Times New Roman"/>
                <w:sz w:val="23"/>
                <w:szCs w:val="23"/>
              </w:rPr>
              <w:t>a các bên</w:t>
            </w:r>
          </w:p>
        </w:tc>
      </w:tr>
      <w:tr w:rsidR="00D02397" w14:paraId="7A61FA33" w14:textId="77777777">
        <w:trPr>
          <w:jc w:val="center"/>
        </w:trPr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7E0B2A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REST</w:t>
            </w:r>
          </w:p>
        </w:tc>
        <w:tc>
          <w:tcPr>
            <w:tcW w:w="3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7EFFFB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Representational State Transfer</w:t>
            </w:r>
          </w:p>
        </w:tc>
        <w:tc>
          <w:tcPr>
            <w:tcW w:w="37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2F2317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Ki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n trúc thi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k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 xml:space="preserve"> d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>ch v</w:t>
            </w:r>
            <w:r>
              <w:rPr>
                <w:rFonts w:cs="Times New Roman"/>
                <w:sz w:val="23"/>
                <w:szCs w:val="23"/>
              </w:rPr>
              <w:t>ụ</w:t>
            </w:r>
            <w:r>
              <w:rPr>
                <w:rFonts w:cs="Times New Roman"/>
                <w:sz w:val="23"/>
                <w:szCs w:val="23"/>
              </w:rPr>
              <w:t xml:space="preserve"> web trao đ</w:t>
            </w:r>
            <w:r>
              <w:rPr>
                <w:rFonts w:cs="Times New Roman"/>
                <w:sz w:val="23"/>
                <w:szCs w:val="23"/>
              </w:rPr>
              <w:t>ổ</w:t>
            </w:r>
            <w:r>
              <w:rPr>
                <w:rFonts w:cs="Times New Roman"/>
                <w:sz w:val="23"/>
                <w:szCs w:val="23"/>
              </w:rPr>
              <w:t>i d</w:t>
            </w:r>
            <w:r>
              <w:rPr>
                <w:rFonts w:cs="Times New Roman"/>
                <w:sz w:val="23"/>
                <w:szCs w:val="23"/>
              </w:rPr>
              <w:t>ữ</w:t>
            </w:r>
            <w:r>
              <w:rPr>
                <w:rFonts w:cs="Times New Roman"/>
                <w:sz w:val="23"/>
                <w:szCs w:val="23"/>
              </w:rPr>
              <w:t xml:space="preserve"> li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u tiêu chu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n</w:t>
            </w:r>
          </w:p>
        </w:tc>
      </w:tr>
      <w:tr w:rsidR="00D02397" w14:paraId="6A09E82B" w14:textId="77777777">
        <w:trPr>
          <w:jc w:val="center"/>
        </w:trPr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C8765C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ESM</w:t>
            </w:r>
          </w:p>
        </w:tc>
        <w:tc>
          <w:tcPr>
            <w:tcW w:w="3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715666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ECMAScript Modules</w:t>
            </w:r>
          </w:p>
        </w:tc>
        <w:tc>
          <w:tcPr>
            <w:tcW w:w="37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0C82FD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Tiêu chu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n đóng gói module chính th</w:t>
            </w:r>
            <w:r>
              <w:rPr>
                <w:rFonts w:cs="Times New Roman"/>
                <w:sz w:val="23"/>
                <w:szCs w:val="23"/>
              </w:rPr>
              <w:t>ứ</w:t>
            </w:r>
            <w:r>
              <w:rPr>
                <w:rFonts w:cs="Times New Roman"/>
                <w:sz w:val="23"/>
                <w:szCs w:val="23"/>
              </w:rPr>
              <w:t>c c</w:t>
            </w:r>
            <w:r>
              <w:rPr>
                <w:rFonts w:cs="Times New Roman"/>
                <w:sz w:val="23"/>
                <w:szCs w:val="23"/>
              </w:rPr>
              <w:t>ủ</w:t>
            </w:r>
            <w:r>
              <w:rPr>
                <w:rFonts w:cs="Times New Roman"/>
                <w:sz w:val="23"/>
                <w:szCs w:val="23"/>
              </w:rPr>
              <w:t>a JavaScript hi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 đ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i</w:t>
            </w:r>
          </w:p>
        </w:tc>
      </w:tr>
    </w:tbl>
    <w:p w14:paraId="191CA5AC" w14:textId="77777777" w:rsidR="00D02397" w:rsidRDefault="00D02397">
      <w:pPr>
        <w:spacing w:after="0" w:line="240" w:lineRule="auto"/>
        <w:ind w:firstLine="0"/>
        <w:jc w:val="center"/>
      </w:pPr>
    </w:p>
    <w:p w14:paraId="7B0C681C" w14:textId="77777777" w:rsidR="00D02397" w:rsidRDefault="008C2A35">
      <w:pPr>
        <w:spacing w:after="0" w:line="240" w:lineRule="auto"/>
        <w:ind w:firstLine="0"/>
        <w:jc w:val="center"/>
      </w:pPr>
      <w:r>
        <w:br w:type="page"/>
      </w:r>
    </w:p>
    <w:p w14:paraId="2602F5F5" w14:textId="77777777" w:rsidR="00D02397" w:rsidRDefault="008C2A35">
      <w:pPr>
        <w:keepNext/>
        <w:spacing w:before="240" w:after="240"/>
        <w:ind w:firstLine="0"/>
        <w:jc w:val="center"/>
      </w:pPr>
      <w:r>
        <w:rPr>
          <w:rFonts w:cs="Times New Roman"/>
          <w:b/>
          <w:sz w:val="30"/>
          <w:szCs w:val="30"/>
        </w:rPr>
        <w:lastRenderedPageBreak/>
        <w:t>DANH M</w:t>
      </w:r>
      <w:r>
        <w:rPr>
          <w:rFonts w:cs="Times New Roman"/>
          <w:b/>
          <w:sz w:val="30"/>
          <w:szCs w:val="30"/>
        </w:rPr>
        <w:t>Ụ</w:t>
      </w:r>
      <w:r>
        <w:rPr>
          <w:rFonts w:cs="Times New Roman"/>
          <w:b/>
          <w:sz w:val="30"/>
          <w:szCs w:val="30"/>
        </w:rPr>
        <w:t>C B</w:t>
      </w:r>
      <w:r>
        <w:rPr>
          <w:rFonts w:cs="Times New Roman"/>
          <w:b/>
          <w:sz w:val="30"/>
          <w:szCs w:val="30"/>
        </w:rPr>
        <w:t>Ả</w:t>
      </w:r>
      <w:r>
        <w:rPr>
          <w:rFonts w:cs="Times New Roman"/>
          <w:b/>
          <w:sz w:val="30"/>
          <w:szCs w:val="30"/>
        </w:rPr>
        <w:t>NG BI</w:t>
      </w:r>
      <w:r>
        <w:rPr>
          <w:rFonts w:cs="Times New Roman"/>
          <w:b/>
          <w:sz w:val="30"/>
          <w:szCs w:val="30"/>
        </w:rPr>
        <w:t>Ể</w:t>
      </w:r>
      <w:r>
        <w:rPr>
          <w:rFonts w:cs="Times New Roman"/>
          <w:b/>
          <w:sz w:val="30"/>
          <w:szCs w:val="30"/>
        </w:rPr>
        <w:t>U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6480"/>
        <w:gridCol w:w="1152"/>
      </w:tblGrid>
      <w:tr w:rsidR="00D02397" w14:paraId="506DB44D" w14:textId="77777777">
        <w:trPr>
          <w:jc w:val="center"/>
        </w:trPr>
        <w:tc>
          <w:tcPr>
            <w:tcW w:w="1728" w:type="dxa"/>
            <w:shd w:val="clear" w:color="auto" w:fill="EBF3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A26E2D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b/>
                <w:sz w:val="23"/>
                <w:szCs w:val="23"/>
              </w:rPr>
              <w:t>S</w:t>
            </w:r>
            <w:r>
              <w:rPr>
                <w:rFonts w:cs="Times New Roman"/>
                <w:b/>
                <w:sz w:val="23"/>
                <w:szCs w:val="23"/>
              </w:rPr>
              <w:t>ố</w:t>
            </w:r>
            <w:r>
              <w:rPr>
                <w:rFonts w:cs="Times New Roman"/>
                <w:b/>
                <w:sz w:val="23"/>
                <w:szCs w:val="23"/>
              </w:rPr>
              <w:t xml:space="preserve"> hi</w:t>
            </w:r>
            <w:r>
              <w:rPr>
                <w:rFonts w:cs="Times New Roman"/>
                <w:b/>
                <w:sz w:val="23"/>
                <w:szCs w:val="23"/>
              </w:rPr>
              <w:t>ệ</w:t>
            </w:r>
            <w:r>
              <w:rPr>
                <w:rFonts w:cs="Times New Roman"/>
                <w:b/>
                <w:sz w:val="23"/>
                <w:szCs w:val="23"/>
              </w:rPr>
              <w:t>u</w:t>
            </w:r>
          </w:p>
        </w:tc>
        <w:tc>
          <w:tcPr>
            <w:tcW w:w="6480" w:type="dxa"/>
            <w:shd w:val="clear" w:color="auto" w:fill="EBF3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699AB4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b/>
                <w:sz w:val="23"/>
                <w:szCs w:val="23"/>
              </w:rPr>
              <w:t>Tên b</w:t>
            </w:r>
            <w:r>
              <w:rPr>
                <w:rFonts w:cs="Times New Roman"/>
                <w:b/>
                <w:sz w:val="23"/>
                <w:szCs w:val="23"/>
              </w:rPr>
              <w:t>ả</w:t>
            </w:r>
            <w:r>
              <w:rPr>
                <w:rFonts w:cs="Times New Roman"/>
                <w:b/>
                <w:sz w:val="23"/>
                <w:szCs w:val="23"/>
              </w:rPr>
              <w:t>ng bi</w:t>
            </w:r>
            <w:r>
              <w:rPr>
                <w:rFonts w:cs="Times New Roman"/>
                <w:b/>
                <w:sz w:val="23"/>
                <w:szCs w:val="23"/>
              </w:rPr>
              <w:t>ể</w:t>
            </w:r>
            <w:r>
              <w:rPr>
                <w:rFonts w:cs="Times New Roman"/>
                <w:b/>
                <w:sz w:val="23"/>
                <w:szCs w:val="23"/>
              </w:rPr>
              <w:t>u</w:t>
            </w:r>
          </w:p>
        </w:tc>
        <w:tc>
          <w:tcPr>
            <w:tcW w:w="1152" w:type="dxa"/>
            <w:shd w:val="clear" w:color="auto" w:fill="EBF3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60A384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b/>
                <w:sz w:val="23"/>
                <w:szCs w:val="23"/>
              </w:rPr>
              <w:t>Trang</w:t>
            </w:r>
          </w:p>
        </w:tc>
      </w:tr>
      <w:tr w:rsidR="00D02397" w14:paraId="2593412A" w14:textId="77777777">
        <w:trPr>
          <w:jc w:val="center"/>
        </w:trPr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AAD468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B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ng 1.1</w:t>
            </w:r>
          </w:p>
        </w:tc>
        <w:tc>
          <w:tcPr>
            <w:tcW w:w="64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A34984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Danh m</w:t>
            </w:r>
            <w:r>
              <w:rPr>
                <w:rFonts w:cs="Times New Roman"/>
                <w:sz w:val="23"/>
                <w:szCs w:val="23"/>
              </w:rPr>
              <w:t>ụ</w:t>
            </w:r>
            <w:r>
              <w:rPr>
                <w:rFonts w:cs="Times New Roman"/>
                <w:sz w:val="23"/>
                <w:szCs w:val="23"/>
              </w:rPr>
              <w:t>c công ngh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và công c</w:t>
            </w:r>
            <w:r>
              <w:rPr>
                <w:rFonts w:cs="Times New Roman"/>
                <w:sz w:val="23"/>
                <w:szCs w:val="23"/>
              </w:rPr>
              <w:t>ụ</w:t>
            </w:r>
            <w:r>
              <w:rPr>
                <w:rFonts w:cs="Times New Roman"/>
                <w:sz w:val="23"/>
                <w:szCs w:val="23"/>
              </w:rPr>
              <w:t xml:space="preserve"> s</w:t>
            </w:r>
            <w:r>
              <w:rPr>
                <w:rFonts w:cs="Times New Roman"/>
                <w:sz w:val="23"/>
                <w:szCs w:val="23"/>
              </w:rPr>
              <w:t>ử</w:t>
            </w:r>
            <w:r>
              <w:rPr>
                <w:rFonts w:cs="Times New Roman"/>
                <w:sz w:val="23"/>
                <w:szCs w:val="23"/>
              </w:rPr>
              <w:t xml:space="preserve"> d</w:t>
            </w:r>
            <w:r>
              <w:rPr>
                <w:rFonts w:cs="Times New Roman"/>
                <w:sz w:val="23"/>
                <w:szCs w:val="23"/>
              </w:rPr>
              <w:t>ụ</w:t>
            </w:r>
            <w:r>
              <w:rPr>
                <w:rFonts w:cs="Times New Roman"/>
                <w:sz w:val="23"/>
                <w:szCs w:val="23"/>
              </w:rPr>
              <w:t>ng trong đ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 xml:space="preserve"> tài HoopZone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47F51E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14</w:t>
            </w:r>
          </w:p>
        </w:tc>
      </w:tr>
      <w:tr w:rsidR="00D02397" w14:paraId="66C7ABF7" w14:textId="77777777">
        <w:trPr>
          <w:jc w:val="center"/>
        </w:trPr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37A3C1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B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ng 2.1</w:t>
            </w:r>
          </w:p>
        </w:tc>
        <w:tc>
          <w:tcPr>
            <w:tcW w:w="64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91DF21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B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 xml:space="preserve">ng phân tích tác nhân và trách </w:t>
            </w:r>
            <w:r>
              <w:rPr>
                <w:rFonts w:cs="Times New Roman"/>
                <w:sz w:val="23"/>
                <w:szCs w:val="23"/>
              </w:rPr>
              <w:t>nhi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m nghi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p v</w:t>
            </w:r>
            <w:r>
              <w:rPr>
                <w:rFonts w:cs="Times New Roman"/>
                <w:sz w:val="23"/>
                <w:szCs w:val="23"/>
              </w:rPr>
              <w:t>ụ</w:t>
            </w:r>
            <w:r>
              <w:rPr>
                <w:rFonts w:cs="Times New Roman"/>
                <w:sz w:val="23"/>
                <w:szCs w:val="23"/>
              </w:rPr>
              <w:t xml:space="preserve"> trong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HoopZone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29E1C9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16</w:t>
            </w:r>
          </w:p>
        </w:tc>
      </w:tr>
      <w:tr w:rsidR="00D02397" w14:paraId="421C3E9A" w14:textId="77777777">
        <w:trPr>
          <w:jc w:val="center"/>
        </w:trPr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1D1BAB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B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ng 2.2</w:t>
            </w:r>
          </w:p>
        </w:tc>
        <w:tc>
          <w:tcPr>
            <w:tcW w:w="64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BB290B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Đ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c t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 xml:space="preserve"> chi ti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Use Case UC01: Xem 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m th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 xml:space="preserve"> thao &amp; tra c</w:t>
            </w:r>
            <w:r>
              <w:rPr>
                <w:rFonts w:cs="Times New Roman"/>
                <w:sz w:val="23"/>
                <w:szCs w:val="23"/>
              </w:rPr>
              <w:t>ứ</w:t>
            </w:r>
            <w:r>
              <w:rPr>
                <w:rFonts w:cs="Times New Roman"/>
                <w:sz w:val="23"/>
                <w:szCs w:val="23"/>
              </w:rPr>
              <w:t>u đ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m/size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224E21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20</w:t>
            </w:r>
          </w:p>
        </w:tc>
      </w:tr>
      <w:tr w:rsidR="00D02397" w14:paraId="60AB4678" w14:textId="77777777">
        <w:trPr>
          <w:jc w:val="center"/>
        </w:trPr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9A6207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B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ng 2.3</w:t>
            </w:r>
          </w:p>
        </w:tc>
        <w:tc>
          <w:tcPr>
            <w:tcW w:w="64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AF7657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Đ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c t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 xml:space="preserve"> chi ti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Use Case UC02: Qu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lý gi</w:t>
            </w:r>
            <w:r>
              <w:rPr>
                <w:rFonts w:cs="Times New Roman"/>
                <w:sz w:val="23"/>
                <w:szCs w:val="23"/>
              </w:rPr>
              <w:t>ỏ</w:t>
            </w:r>
            <w:r>
              <w:rPr>
                <w:rFonts w:cs="Times New Roman"/>
                <w:sz w:val="23"/>
                <w:szCs w:val="23"/>
              </w:rPr>
              <w:t xml:space="preserve"> hàng &amp; đ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t hàng tr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>c tuy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n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5BD29A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21</w:t>
            </w:r>
          </w:p>
        </w:tc>
      </w:tr>
      <w:tr w:rsidR="00D02397" w14:paraId="38539D1F" w14:textId="77777777">
        <w:trPr>
          <w:jc w:val="center"/>
        </w:trPr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BB5258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B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ng 2.4</w:t>
            </w:r>
          </w:p>
        </w:tc>
        <w:tc>
          <w:tcPr>
            <w:tcW w:w="64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52D143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Đ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c t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 xml:space="preserve"> chi ti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Use Case UC03: Than</w:t>
            </w:r>
            <w:r>
              <w:rPr>
                <w:rFonts w:cs="Times New Roman"/>
                <w:sz w:val="23"/>
                <w:szCs w:val="23"/>
              </w:rPr>
              <w:t>h toán đơn hàng qua VietQR &amp; COD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32C244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22</w:t>
            </w:r>
          </w:p>
        </w:tc>
      </w:tr>
      <w:tr w:rsidR="00D02397" w14:paraId="13CE4215" w14:textId="77777777">
        <w:trPr>
          <w:jc w:val="center"/>
        </w:trPr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BF6FBF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B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ng 2.5</w:t>
            </w:r>
          </w:p>
        </w:tc>
        <w:tc>
          <w:tcPr>
            <w:tcW w:w="64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2EE927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Đ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c t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 xml:space="preserve"> chi ti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Use Case UC04: Theo dõi ti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n đ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 xml:space="preserve"> đơn hàng th</w:t>
            </w:r>
            <w:r>
              <w:rPr>
                <w:rFonts w:cs="Times New Roman"/>
                <w:sz w:val="23"/>
                <w:szCs w:val="23"/>
              </w:rPr>
              <w:t>ờ</w:t>
            </w:r>
            <w:r>
              <w:rPr>
                <w:rFonts w:cs="Times New Roman"/>
                <w:sz w:val="23"/>
                <w:szCs w:val="23"/>
              </w:rPr>
              <w:t>i gian th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>c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B32CE6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23</w:t>
            </w:r>
          </w:p>
        </w:tc>
      </w:tr>
      <w:tr w:rsidR="00D02397" w14:paraId="3B2BD82E" w14:textId="77777777">
        <w:trPr>
          <w:jc w:val="center"/>
        </w:trPr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C9E0E4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B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ng 2.6</w:t>
            </w:r>
          </w:p>
        </w:tc>
        <w:tc>
          <w:tcPr>
            <w:tcW w:w="64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C56CAF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Đ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c t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 xml:space="preserve"> chi ti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Use Case UC05: Đánh giá 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m &amp; ch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t lư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ng d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>ch v</w:t>
            </w:r>
            <w:r>
              <w:rPr>
                <w:rFonts w:cs="Times New Roman"/>
                <w:sz w:val="23"/>
                <w:szCs w:val="23"/>
              </w:rPr>
              <w:t>ụ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E7581A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24</w:t>
            </w:r>
          </w:p>
        </w:tc>
      </w:tr>
      <w:tr w:rsidR="00D02397" w14:paraId="4FCD43B1" w14:textId="77777777">
        <w:trPr>
          <w:jc w:val="center"/>
        </w:trPr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112492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B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ng 2.7</w:t>
            </w:r>
          </w:p>
        </w:tc>
        <w:tc>
          <w:tcPr>
            <w:tcW w:w="64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B4AFEE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Đ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c t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 xml:space="preserve"> chi ti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 xml:space="preserve">t Use Case UC06: Đăng ký, </w:t>
            </w:r>
            <w:r>
              <w:rPr>
                <w:rFonts w:cs="Times New Roman"/>
                <w:sz w:val="23"/>
                <w:szCs w:val="23"/>
              </w:rPr>
              <w:t>Đăng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&amp; qu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lý tài kho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cá nhân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CE34D3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25</w:t>
            </w:r>
          </w:p>
        </w:tc>
      </w:tr>
      <w:tr w:rsidR="00D02397" w14:paraId="73FD0C80" w14:textId="77777777">
        <w:trPr>
          <w:jc w:val="center"/>
        </w:trPr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AAAA41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B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ng 2.8</w:t>
            </w:r>
          </w:p>
        </w:tc>
        <w:tc>
          <w:tcPr>
            <w:tcW w:w="64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5247FE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Đ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c t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 xml:space="preserve"> chi ti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Use Case UC07: Qu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lý 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m th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 xml:space="preserve"> thao &amp; t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 kho đa bi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n th</w:t>
            </w:r>
            <w:r>
              <w:rPr>
                <w:rFonts w:cs="Times New Roman"/>
                <w:sz w:val="23"/>
                <w:szCs w:val="23"/>
              </w:rPr>
              <w:t>ể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A0C6F2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26</w:t>
            </w:r>
          </w:p>
        </w:tc>
      </w:tr>
      <w:tr w:rsidR="00D02397" w14:paraId="548DF7F4" w14:textId="77777777">
        <w:trPr>
          <w:jc w:val="center"/>
        </w:trPr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D57B7E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B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ng 2.9</w:t>
            </w:r>
          </w:p>
        </w:tc>
        <w:tc>
          <w:tcPr>
            <w:tcW w:w="64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EF6752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Đ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c t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 xml:space="preserve"> chi ti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Use Case UC08: Ki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m soát đơn hàng online &amp; đóng gói xu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t kho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5B6066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27</w:t>
            </w:r>
          </w:p>
        </w:tc>
      </w:tr>
      <w:tr w:rsidR="00D02397" w14:paraId="4AD3FAC8" w14:textId="77777777">
        <w:trPr>
          <w:jc w:val="center"/>
        </w:trPr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6E2FBE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B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ng 2.10</w:t>
            </w:r>
          </w:p>
        </w:tc>
        <w:tc>
          <w:tcPr>
            <w:tcW w:w="64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2A7FA3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Đ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c t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 xml:space="preserve"> chi ti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 xml:space="preserve">t Use </w:t>
            </w:r>
            <w:r>
              <w:rPr>
                <w:rFonts w:cs="Times New Roman"/>
                <w:sz w:val="23"/>
                <w:szCs w:val="23"/>
              </w:rPr>
              <w:t>Case UC09: Báo cáo phân tích doanh thu &amp;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kê t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 kho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6F7478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28</w:t>
            </w:r>
          </w:p>
        </w:tc>
      </w:tr>
      <w:tr w:rsidR="00D02397" w14:paraId="456DBFF6" w14:textId="77777777">
        <w:trPr>
          <w:jc w:val="center"/>
        </w:trPr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48A6AB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B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ng 2.11</w:t>
            </w:r>
          </w:p>
        </w:tc>
        <w:tc>
          <w:tcPr>
            <w:tcW w:w="64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2ECA10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Đ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c t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 xml:space="preserve"> chi ti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Use Case UC10: Qu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lý chương trình khuy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n mãi &amp; mã gi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m giá Voucher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0A766A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29</w:t>
            </w:r>
          </w:p>
        </w:tc>
      </w:tr>
      <w:tr w:rsidR="00D02397" w14:paraId="3A3BC3CC" w14:textId="77777777">
        <w:trPr>
          <w:jc w:val="center"/>
        </w:trPr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6A1929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B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ng 2.12</w:t>
            </w:r>
          </w:p>
        </w:tc>
        <w:tc>
          <w:tcPr>
            <w:tcW w:w="64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53F6BC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Đ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c t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 xml:space="preserve"> chi ti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Use Case UC11: Đi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m danh &amp; Ch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m công theo ca làm vi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c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2D7705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30</w:t>
            </w:r>
          </w:p>
        </w:tc>
      </w:tr>
      <w:tr w:rsidR="00D02397" w14:paraId="135F39D5" w14:textId="77777777">
        <w:trPr>
          <w:jc w:val="center"/>
        </w:trPr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D33FCE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B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ng 2.13</w:t>
            </w:r>
          </w:p>
        </w:tc>
        <w:tc>
          <w:tcPr>
            <w:tcW w:w="64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437B62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Đ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c t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 xml:space="preserve"> chi ti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Use Case UC12: Duy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t b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ng ch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m công &amp; tính lương nhân viên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E12541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31</w:t>
            </w:r>
          </w:p>
        </w:tc>
      </w:tr>
      <w:tr w:rsidR="00D02397" w14:paraId="6C73E9F9" w14:textId="77777777">
        <w:trPr>
          <w:jc w:val="center"/>
        </w:trPr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3A66BD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B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ng 2.14</w:t>
            </w:r>
          </w:p>
        </w:tc>
        <w:tc>
          <w:tcPr>
            <w:tcW w:w="64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8429A4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T</w:t>
            </w:r>
            <w:r>
              <w:rPr>
                <w:rFonts w:cs="Times New Roman"/>
                <w:sz w:val="23"/>
                <w:szCs w:val="23"/>
              </w:rPr>
              <w:t>ừ</w:t>
            </w:r>
            <w:r>
              <w:rPr>
                <w:rFonts w:cs="Times New Roman"/>
                <w:sz w:val="23"/>
                <w:szCs w:val="23"/>
              </w:rPr>
              <w:t xml:space="preserve"> đi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n d</w:t>
            </w:r>
            <w:r>
              <w:rPr>
                <w:rFonts w:cs="Times New Roman"/>
                <w:sz w:val="23"/>
                <w:szCs w:val="23"/>
              </w:rPr>
              <w:t>ữ</w:t>
            </w:r>
            <w:r>
              <w:rPr>
                <w:rFonts w:cs="Times New Roman"/>
                <w:sz w:val="23"/>
                <w:szCs w:val="23"/>
              </w:rPr>
              <w:t xml:space="preserve"> li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u chi ti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các th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>c th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 xml:space="preserve"> c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t lõi trong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HoopZone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3E4F45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49</w:t>
            </w:r>
          </w:p>
        </w:tc>
      </w:tr>
      <w:tr w:rsidR="00D02397" w14:paraId="03CE45E4" w14:textId="77777777">
        <w:trPr>
          <w:jc w:val="center"/>
        </w:trPr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E3E27B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B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ng 3.1</w:t>
            </w:r>
          </w:p>
        </w:tc>
        <w:tc>
          <w:tcPr>
            <w:tcW w:w="64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744741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B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ng t</w:t>
            </w:r>
            <w:r>
              <w:rPr>
                <w:rFonts w:cs="Times New Roman"/>
                <w:sz w:val="23"/>
                <w:szCs w:val="23"/>
              </w:rPr>
              <w:t>ổ</w:t>
            </w:r>
            <w:r>
              <w:rPr>
                <w:rFonts w:cs="Times New Roman"/>
                <w:sz w:val="23"/>
                <w:szCs w:val="23"/>
              </w:rPr>
              <w:t>ng h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p k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qu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 xml:space="preserve"> 10 ca ki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m th</w:t>
            </w:r>
            <w:r>
              <w:rPr>
                <w:rFonts w:cs="Times New Roman"/>
                <w:sz w:val="23"/>
                <w:szCs w:val="23"/>
              </w:rPr>
              <w:t>ử</w:t>
            </w:r>
            <w:r>
              <w:rPr>
                <w:rFonts w:cs="Times New Roman"/>
                <w:sz w:val="23"/>
                <w:szCs w:val="23"/>
              </w:rPr>
              <w:t xml:space="preserve"> ch</w:t>
            </w:r>
            <w:r>
              <w:rPr>
                <w:rFonts w:cs="Times New Roman"/>
                <w:sz w:val="23"/>
                <w:szCs w:val="23"/>
              </w:rPr>
              <w:t>ứ</w:t>
            </w:r>
            <w:r>
              <w:rPr>
                <w:rFonts w:cs="Times New Roman"/>
                <w:sz w:val="23"/>
                <w:szCs w:val="23"/>
              </w:rPr>
              <w:t>c năng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HoopZone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DE2F6D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64</w:t>
            </w:r>
          </w:p>
        </w:tc>
      </w:tr>
    </w:tbl>
    <w:p w14:paraId="1B5BE56A" w14:textId="77777777" w:rsidR="00D02397" w:rsidRDefault="00D02397">
      <w:pPr>
        <w:spacing w:after="0" w:line="240" w:lineRule="auto"/>
        <w:ind w:firstLine="0"/>
        <w:jc w:val="center"/>
      </w:pPr>
    </w:p>
    <w:p w14:paraId="2F7CE615" w14:textId="77777777" w:rsidR="00D02397" w:rsidRDefault="008C2A35">
      <w:pPr>
        <w:spacing w:after="0" w:line="240" w:lineRule="auto"/>
        <w:ind w:firstLine="0"/>
        <w:jc w:val="center"/>
      </w:pPr>
      <w:r>
        <w:br w:type="page"/>
      </w:r>
    </w:p>
    <w:p w14:paraId="65936D8C" w14:textId="77777777" w:rsidR="00D02397" w:rsidRDefault="008C2A35">
      <w:pPr>
        <w:keepNext/>
        <w:spacing w:before="240" w:after="240"/>
        <w:ind w:firstLine="0"/>
        <w:jc w:val="center"/>
      </w:pPr>
      <w:r>
        <w:rPr>
          <w:rFonts w:cs="Times New Roman"/>
          <w:b/>
          <w:sz w:val="30"/>
          <w:szCs w:val="30"/>
        </w:rPr>
        <w:lastRenderedPageBreak/>
        <w:t>DANH M</w:t>
      </w:r>
      <w:r>
        <w:rPr>
          <w:rFonts w:cs="Times New Roman"/>
          <w:b/>
          <w:sz w:val="30"/>
          <w:szCs w:val="30"/>
        </w:rPr>
        <w:t>Ụ</w:t>
      </w:r>
      <w:r>
        <w:rPr>
          <w:rFonts w:cs="Times New Roman"/>
          <w:b/>
          <w:sz w:val="30"/>
          <w:szCs w:val="30"/>
        </w:rPr>
        <w:t xml:space="preserve">C </w:t>
      </w:r>
      <w:r>
        <w:rPr>
          <w:rFonts w:cs="Times New Roman"/>
          <w:b/>
          <w:sz w:val="30"/>
          <w:szCs w:val="30"/>
        </w:rPr>
        <w:t xml:space="preserve">HÌNH </w:t>
      </w:r>
      <w:r>
        <w:rPr>
          <w:rFonts w:cs="Times New Roman"/>
          <w:b/>
          <w:sz w:val="30"/>
          <w:szCs w:val="30"/>
        </w:rPr>
        <w:t>Ả</w:t>
      </w:r>
      <w:r>
        <w:rPr>
          <w:rFonts w:cs="Times New Roman"/>
          <w:b/>
          <w:sz w:val="30"/>
          <w:szCs w:val="30"/>
        </w:rPr>
        <w:t>NH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6480"/>
        <w:gridCol w:w="1152"/>
      </w:tblGrid>
      <w:tr w:rsidR="00D02397" w14:paraId="0F0FB27A" w14:textId="77777777">
        <w:trPr>
          <w:jc w:val="center"/>
        </w:trPr>
        <w:tc>
          <w:tcPr>
            <w:tcW w:w="1728" w:type="dxa"/>
            <w:shd w:val="clear" w:color="auto" w:fill="EBF3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DE7D5B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b/>
                <w:sz w:val="23"/>
                <w:szCs w:val="23"/>
              </w:rPr>
              <w:t>S</w:t>
            </w:r>
            <w:r>
              <w:rPr>
                <w:rFonts w:cs="Times New Roman"/>
                <w:b/>
                <w:sz w:val="23"/>
                <w:szCs w:val="23"/>
              </w:rPr>
              <w:t>ố</w:t>
            </w:r>
            <w:r>
              <w:rPr>
                <w:rFonts w:cs="Times New Roman"/>
                <w:b/>
                <w:sz w:val="23"/>
                <w:szCs w:val="23"/>
              </w:rPr>
              <w:t xml:space="preserve"> hi</w:t>
            </w:r>
            <w:r>
              <w:rPr>
                <w:rFonts w:cs="Times New Roman"/>
                <w:b/>
                <w:sz w:val="23"/>
                <w:szCs w:val="23"/>
              </w:rPr>
              <w:t>ệ</w:t>
            </w:r>
            <w:r>
              <w:rPr>
                <w:rFonts w:cs="Times New Roman"/>
                <w:b/>
                <w:sz w:val="23"/>
                <w:szCs w:val="23"/>
              </w:rPr>
              <w:t>u</w:t>
            </w:r>
          </w:p>
        </w:tc>
        <w:tc>
          <w:tcPr>
            <w:tcW w:w="6480" w:type="dxa"/>
            <w:shd w:val="clear" w:color="auto" w:fill="EBF3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7C02AB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b/>
                <w:sz w:val="23"/>
                <w:szCs w:val="23"/>
              </w:rPr>
              <w:t xml:space="preserve">Tên hình </w:t>
            </w:r>
            <w:r>
              <w:rPr>
                <w:rFonts w:cs="Times New Roman"/>
                <w:b/>
                <w:sz w:val="23"/>
                <w:szCs w:val="23"/>
              </w:rPr>
              <w:t>ả</w:t>
            </w:r>
            <w:r>
              <w:rPr>
                <w:rFonts w:cs="Times New Roman"/>
                <w:b/>
                <w:sz w:val="23"/>
                <w:szCs w:val="23"/>
              </w:rPr>
              <w:t>nh / sơ đ</w:t>
            </w:r>
            <w:r>
              <w:rPr>
                <w:rFonts w:cs="Times New Roman"/>
                <w:b/>
                <w:sz w:val="23"/>
                <w:szCs w:val="23"/>
              </w:rPr>
              <w:t>ồ</w:t>
            </w:r>
          </w:p>
        </w:tc>
        <w:tc>
          <w:tcPr>
            <w:tcW w:w="1152" w:type="dxa"/>
            <w:shd w:val="clear" w:color="auto" w:fill="EBF3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7F4890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b/>
                <w:sz w:val="23"/>
                <w:szCs w:val="23"/>
              </w:rPr>
              <w:t>Trang</w:t>
            </w:r>
          </w:p>
        </w:tc>
      </w:tr>
      <w:tr w:rsidR="00D02397" w14:paraId="7B559704" w14:textId="77777777">
        <w:trPr>
          <w:jc w:val="center"/>
        </w:trPr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3EB6F4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Hình 2.1</w:t>
            </w:r>
          </w:p>
        </w:tc>
        <w:tc>
          <w:tcPr>
            <w:tcW w:w="64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FD972A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Bi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u đ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 xml:space="preserve"> Use Case t</w:t>
            </w:r>
            <w:r>
              <w:rPr>
                <w:rFonts w:cs="Times New Roman"/>
                <w:sz w:val="23"/>
                <w:szCs w:val="23"/>
              </w:rPr>
              <w:t>ổ</w:t>
            </w:r>
            <w:r>
              <w:rPr>
                <w:rFonts w:cs="Times New Roman"/>
                <w:sz w:val="23"/>
                <w:szCs w:val="23"/>
              </w:rPr>
              <w:t>ng quát toàn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HoopZone (3 tác nhân: Admin, Nhân viên, Khách hàng)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9D0F02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19</w:t>
            </w:r>
          </w:p>
        </w:tc>
      </w:tr>
      <w:tr w:rsidR="00D02397" w14:paraId="73436A87" w14:textId="77777777">
        <w:trPr>
          <w:jc w:val="center"/>
        </w:trPr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8F65BF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Hình 2.2</w:t>
            </w:r>
          </w:p>
        </w:tc>
        <w:tc>
          <w:tcPr>
            <w:tcW w:w="64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3F1C71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Bi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u đ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 xml:space="preserve"> Use Case xem 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m th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 xml:space="preserve"> thao &amp; tra c</w:t>
            </w:r>
            <w:r>
              <w:rPr>
                <w:rFonts w:cs="Times New Roman"/>
                <w:sz w:val="23"/>
                <w:szCs w:val="23"/>
              </w:rPr>
              <w:t>ứ</w:t>
            </w:r>
            <w:r>
              <w:rPr>
                <w:rFonts w:cs="Times New Roman"/>
                <w:sz w:val="23"/>
                <w:szCs w:val="23"/>
              </w:rPr>
              <w:t>u đ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m/size thi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k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 xml:space="preserve"> trên StarUML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32DC8B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20</w:t>
            </w:r>
          </w:p>
        </w:tc>
      </w:tr>
      <w:tr w:rsidR="00D02397" w14:paraId="6E880B5C" w14:textId="77777777">
        <w:trPr>
          <w:jc w:val="center"/>
        </w:trPr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5AB96C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Hình 2.3</w:t>
            </w:r>
          </w:p>
        </w:tc>
        <w:tc>
          <w:tcPr>
            <w:tcW w:w="64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885228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Bi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u đ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 xml:space="preserve"> Use Case qu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lý gi</w:t>
            </w:r>
            <w:r>
              <w:rPr>
                <w:rFonts w:cs="Times New Roman"/>
                <w:sz w:val="23"/>
                <w:szCs w:val="23"/>
              </w:rPr>
              <w:t>ỏ</w:t>
            </w:r>
            <w:r>
              <w:rPr>
                <w:rFonts w:cs="Times New Roman"/>
                <w:sz w:val="23"/>
                <w:szCs w:val="23"/>
              </w:rPr>
              <w:t xml:space="preserve"> hàng &amp; đ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t hàng tr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>c tuy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n thi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k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 xml:space="preserve"> trên StarUML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C48DFD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21</w:t>
            </w:r>
          </w:p>
        </w:tc>
      </w:tr>
      <w:tr w:rsidR="00D02397" w14:paraId="0D70DE93" w14:textId="77777777">
        <w:trPr>
          <w:jc w:val="center"/>
        </w:trPr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28AA5A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Hình 2.4</w:t>
            </w:r>
          </w:p>
        </w:tc>
        <w:tc>
          <w:tcPr>
            <w:tcW w:w="64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1C281E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Bi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u đ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 xml:space="preserve"> Use Case thanh toán đơn hàng qua VietQR &amp; COD thi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k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 xml:space="preserve"> trên StarUML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3BF69D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22</w:t>
            </w:r>
          </w:p>
        </w:tc>
      </w:tr>
      <w:tr w:rsidR="00D02397" w14:paraId="3C88C110" w14:textId="77777777">
        <w:trPr>
          <w:jc w:val="center"/>
        </w:trPr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17527E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Hình 2.5</w:t>
            </w:r>
          </w:p>
        </w:tc>
        <w:tc>
          <w:tcPr>
            <w:tcW w:w="64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C4823E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Bi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u đ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 xml:space="preserve"> Use Case theo dõi ti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n đ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 xml:space="preserve"> đơn hàng th</w:t>
            </w:r>
            <w:r>
              <w:rPr>
                <w:rFonts w:cs="Times New Roman"/>
                <w:sz w:val="23"/>
                <w:szCs w:val="23"/>
              </w:rPr>
              <w:t>ờ</w:t>
            </w:r>
            <w:r>
              <w:rPr>
                <w:rFonts w:cs="Times New Roman"/>
                <w:sz w:val="23"/>
                <w:szCs w:val="23"/>
              </w:rPr>
              <w:t>i gian th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>c thi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k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 xml:space="preserve"> trên </w:t>
            </w:r>
            <w:r>
              <w:rPr>
                <w:rFonts w:cs="Times New Roman"/>
                <w:sz w:val="23"/>
                <w:szCs w:val="23"/>
              </w:rPr>
              <w:t>StarUML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C54F87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23</w:t>
            </w:r>
          </w:p>
        </w:tc>
      </w:tr>
      <w:tr w:rsidR="00D02397" w14:paraId="567EDDA0" w14:textId="77777777">
        <w:trPr>
          <w:jc w:val="center"/>
        </w:trPr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63668A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Hình 2.6</w:t>
            </w:r>
          </w:p>
        </w:tc>
        <w:tc>
          <w:tcPr>
            <w:tcW w:w="64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61B345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Bi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u đ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 xml:space="preserve"> Use Case đánh giá 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m &amp; ch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t lư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ng d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>ch v</w:t>
            </w:r>
            <w:r>
              <w:rPr>
                <w:rFonts w:cs="Times New Roman"/>
                <w:sz w:val="23"/>
                <w:szCs w:val="23"/>
              </w:rPr>
              <w:t>ụ</w:t>
            </w:r>
            <w:r>
              <w:rPr>
                <w:rFonts w:cs="Times New Roman"/>
                <w:sz w:val="23"/>
                <w:szCs w:val="23"/>
              </w:rPr>
              <w:t xml:space="preserve"> thi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k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 xml:space="preserve"> trên StarUML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273091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24</w:t>
            </w:r>
          </w:p>
        </w:tc>
      </w:tr>
      <w:tr w:rsidR="00D02397" w14:paraId="1B4379F5" w14:textId="77777777">
        <w:trPr>
          <w:jc w:val="center"/>
        </w:trPr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0930BE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Hình 2.7</w:t>
            </w:r>
          </w:p>
        </w:tc>
        <w:tc>
          <w:tcPr>
            <w:tcW w:w="64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9FDF42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Bi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u đ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 xml:space="preserve"> Use Case đăng ký, đăng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&amp; qu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lý tài kho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cá nhân thi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k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 xml:space="preserve"> trên StarUML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44D8F0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25</w:t>
            </w:r>
          </w:p>
        </w:tc>
      </w:tr>
      <w:tr w:rsidR="00D02397" w14:paraId="294A1A5E" w14:textId="77777777">
        <w:trPr>
          <w:jc w:val="center"/>
        </w:trPr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AA6EC5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Hình 2.8</w:t>
            </w:r>
          </w:p>
        </w:tc>
        <w:tc>
          <w:tcPr>
            <w:tcW w:w="64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6828F9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Bi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u đ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 xml:space="preserve"> Use Case qu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lý 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m th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 xml:space="preserve"> </w:t>
            </w:r>
            <w:r>
              <w:rPr>
                <w:rFonts w:cs="Times New Roman"/>
                <w:sz w:val="23"/>
                <w:szCs w:val="23"/>
              </w:rPr>
              <w:t>thao &amp; t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 kho đa bi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n th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 xml:space="preserve"> thi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k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 xml:space="preserve"> trên StarUML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F8B524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26</w:t>
            </w:r>
          </w:p>
        </w:tc>
      </w:tr>
      <w:tr w:rsidR="00D02397" w14:paraId="3A5EC3E2" w14:textId="77777777">
        <w:trPr>
          <w:jc w:val="center"/>
        </w:trPr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E25E65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Hình 2.9</w:t>
            </w:r>
          </w:p>
        </w:tc>
        <w:tc>
          <w:tcPr>
            <w:tcW w:w="64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4BFEC9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Bi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u đ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 xml:space="preserve"> Use Case ki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m soát đơn hàng online &amp; đóng gói xu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t kho thi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k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 xml:space="preserve"> trên StarUML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7A6AC4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27</w:t>
            </w:r>
          </w:p>
        </w:tc>
      </w:tr>
      <w:tr w:rsidR="00D02397" w14:paraId="653C056C" w14:textId="77777777">
        <w:trPr>
          <w:jc w:val="center"/>
        </w:trPr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8D977B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Hình 2.10</w:t>
            </w:r>
          </w:p>
        </w:tc>
        <w:tc>
          <w:tcPr>
            <w:tcW w:w="64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F9367B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Bi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u đ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 xml:space="preserve"> Use Case báo cáo phân tích doanh thu &amp;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kê t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 kho thi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k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 xml:space="preserve"> trên StarUML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ABDCA2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28</w:t>
            </w:r>
          </w:p>
        </w:tc>
      </w:tr>
      <w:tr w:rsidR="00D02397" w14:paraId="73244768" w14:textId="77777777">
        <w:trPr>
          <w:jc w:val="center"/>
        </w:trPr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A8E084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Hình 2.11</w:t>
            </w:r>
          </w:p>
        </w:tc>
        <w:tc>
          <w:tcPr>
            <w:tcW w:w="64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BA1174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Bi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u đ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 xml:space="preserve"> Use Case qu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lý chương trình khuy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n mãi &amp; voucher thi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k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 xml:space="preserve"> trên StarUML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3C5F64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29</w:t>
            </w:r>
          </w:p>
        </w:tc>
      </w:tr>
      <w:tr w:rsidR="00D02397" w14:paraId="4F206F3E" w14:textId="77777777">
        <w:trPr>
          <w:jc w:val="center"/>
        </w:trPr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D456F1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Hình 2.12</w:t>
            </w:r>
          </w:p>
        </w:tc>
        <w:tc>
          <w:tcPr>
            <w:tcW w:w="64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18469F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Bi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u đ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 xml:space="preserve"> Use Case đi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m danh &amp; ch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m công theo ca làm vi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c thi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k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 xml:space="preserve"> trên StarUML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5A3141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30</w:t>
            </w:r>
          </w:p>
        </w:tc>
      </w:tr>
      <w:tr w:rsidR="00D02397" w14:paraId="287672BE" w14:textId="77777777">
        <w:trPr>
          <w:jc w:val="center"/>
        </w:trPr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587544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Hình 2.13</w:t>
            </w:r>
          </w:p>
        </w:tc>
        <w:tc>
          <w:tcPr>
            <w:tcW w:w="64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978015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Bi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u đ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 xml:space="preserve"> Use Case duy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t b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ng ch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m công &amp; tính lương nhân viê</w:t>
            </w:r>
            <w:r>
              <w:rPr>
                <w:rFonts w:cs="Times New Roman"/>
                <w:sz w:val="23"/>
                <w:szCs w:val="23"/>
              </w:rPr>
              <w:t>n thi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k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 xml:space="preserve"> trên StarUML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1958F5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31</w:t>
            </w:r>
          </w:p>
        </w:tc>
      </w:tr>
      <w:tr w:rsidR="00D02397" w14:paraId="7DD0C12F" w14:textId="77777777">
        <w:trPr>
          <w:jc w:val="center"/>
        </w:trPr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1C9E4A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Hình 2.14</w:t>
            </w:r>
          </w:p>
        </w:tc>
        <w:tc>
          <w:tcPr>
            <w:tcW w:w="64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F170B8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Bi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u đ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 xml:space="preserve"> ho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t đ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>ng t</w:t>
            </w:r>
            <w:r>
              <w:rPr>
                <w:rFonts w:cs="Times New Roman"/>
                <w:sz w:val="23"/>
                <w:szCs w:val="23"/>
              </w:rPr>
              <w:t>ổ</w:t>
            </w:r>
            <w:r>
              <w:rPr>
                <w:rFonts w:cs="Times New Roman"/>
                <w:sz w:val="23"/>
                <w:szCs w:val="23"/>
              </w:rPr>
              <w:t>ng quát quy trình mua s</w:t>
            </w:r>
            <w:r>
              <w:rPr>
                <w:rFonts w:cs="Times New Roman"/>
                <w:sz w:val="23"/>
                <w:szCs w:val="23"/>
              </w:rPr>
              <w:t>ắ</w:t>
            </w:r>
            <w:r>
              <w:rPr>
                <w:rFonts w:cs="Times New Roman"/>
                <w:sz w:val="23"/>
                <w:szCs w:val="23"/>
              </w:rPr>
              <w:t>m và thanh toán HoopZone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7E3C00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35</w:t>
            </w:r>
          </w:p>
        </w:tc>
      </w:tr>
      <w:tr w:rsidR="00D02397" w14:paraId="7A5EAFCC" w14:textId="77777777">
        <w:trPr>
          <w:jc w:val="center"/>
        </w:trPr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902B93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Hình 2.15</w:t>
            </w:r>
          </w:p>
        </w:tc>
        <w:tc>
          <w:tcPr>
            <w:tcW w:w="64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E477D9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Bi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u đ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 xml:space="preserve"> ho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t đ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>ng quy trình ki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m tra và c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t t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 kho phiên làm vi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c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D6AAAE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36</w:t>
            </w:r>
          </w:p>
        </w:tc>
      </w:tr>
      <w:tr w:rsidR="00D02397" w14:paraId="0277DD28" w14:textId="77777777">
        <w:trPr>
          <w:jc w:val="center"/>
        </w:trPr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8B161B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Hình 2.16</w:t>
            </w:r>
          </w:p>
        </w:tc>
        <w:tc>
          <w:tcPr>
            <w:tcW w:w="64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DBB9FC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Bi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u đ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 xml:space="preserve"> ho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t đ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>ng quy trình ch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 xml:space="preserve">m công nhân </w:t>
            </w:r>
            <w:r>
              <w:rPr>
                <w:rFonts w:cs="Times New Roman"/>
                <w:sz w:val="23"/>
                <w:szCs w:val="23"/>
              </w:rPr>
              <w:t>viên và duy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t công c</w:t>
            </w:r>
            <w:r>
              <w:rPr>
                <w:rFonts w:cs="Times New Roman"/>
                <w:sz w:val="23"/>
                <w:szCs w:val="23"/>
              </w:rPr>
              <w:t>ủ</w:t>
            </w:r>
            <w:r>
              <w:rPr>
                <w:rFonts w:cs="Times New Roman"/>
                <w:sz w:val="23"/>
                <w:szCs w:val="23"/>
              </w:rPr>
              <w:t>a qu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tr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 xml:space="preserve"> viên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7AF0E2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37</w:t>
            </w:r>
          </w:p>
        </w:tc>
      </w:tr>
      <w:tr w:rsidR="00D02397" w14:paraId="3A23F49D" w14:textId="77777777">
        <w:trPr>
          <w:jc w:val="center"/>
        </w:trPr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6BECD8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Hình 2.17</w:t>
            </w:r>
          </w:p>
        </w:tc>
        <w:tc>
          <w:tcPr>
            <w:tcW w:w="64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6A05D9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Bi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u đ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 xml:space="preserve"> ho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t đ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>ng quy trình đánh giá 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m và c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t đi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m trung bình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6F051D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38</w:t>
            </w:r>
          </w:p>
        </w:tc>
      </w:tr>
      <w:tr w:rsidR="00D02397" w14:paraId="1750F462" w14:textId="77777777">
        <w:trPr>
          <w:jc w:val="center"/>
        </w:trPr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6C0507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Hình 2.18</w:t>
            </w:r>
          </w:p>
        </w:tc>
        <w:tc>
          <w:tcPr>
            <w:tcW w:w="64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0996CA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Bi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u đ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 xml:space="preserve"> tu</w:t>
            </w:r>
            <w:r>
              <w:rPr>
                <w:rFonts w:cs="Times New Roman"/>
                <w:sz w:val="23"/>
                <w:szCs w:val="23"/>
              </w:rPr>
              <w:t>ầ</w:t>
            </w:r>
            <w:r>
              <w:rPr>
                <w:rFonts w:cs="Times New Roman"/>
                <w:sz w:val="23"/>
                <w:szCs w:val="23"/>
              </w:rPr>
              <w:t>n t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 xml:space="preserve"> phân tích lu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ng x</w:t>
            </w:r>
            <w:r>
              <w:rPr>
                <w:rFonts w:cs="Times New Roman"/>
                <w:sz w:val="23"/>
                <w:szCs w:val="23"/>
              </w:rPr>
              <w:t>ử</w:t>
            </w:r>
            <w:r>
              <w:rPr>
                <w:rFonts w:cs="Times New Roman"/>
                <w:sz w:val="23"/>
                <w:szCs w:val="23"/>
              </w:rPr>
              <w:t xml:space="preserve"> lý xung đ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>t đ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t hàng đ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ng th</w:t>
            </w:r>
            <w:r>
              <w:rPr>
                <w:rFonts w:cs="Times New Roman"/>
                <w:sz w:val="23"/>
                <w:szCs w:val="23"/>
              </w:rPr>
              <w:t>ờ</w:t>
            </w:r>
            <w:r>
              <w:rPr>
                <w:rFonts w:cs="Times New Roman"/>
                <w:sz w:val="23"/>
                <w:szCs w:val="23"/>
              </w:rPr>
              <w:t>i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EA9487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39</w:t>
            </w:r>
          </w:p>
        </w:tc>
      </w:tr>
      <w:tr w:rsidR="00D02397" w14:paraId="6E6D0DA0" w14:textId="77777777">
        <w:trPr>
          <w:jc w:val="center"/>
        </w:trPr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BC1850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lastRenderedPageBreak/>
              <w:t>Hình 2.19</w:t>
            </w:r>
          </w:p>
        </w:tc>
        <w:tc>
          <w:tcPr>
            <w:tcW w:w="64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FD7E32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Bi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u đ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 xml:space="preserve"> tu</w:t>
            </w:r>
            <w:r>
              <w:rPr>
                <w:rFonts w:cs="Times New Roman"/>
                <w:sz w:val="23"/>
                <w:szCs w:val="23"/>
              </w:rPr>
              <w:t>ầ</w:t>
            </w:r>
            <w:r>
              <w:rPr>
                <w:rFonts w:cs="Times New Roman"/>
                <w:sz w:val="23"/>
                <w:szCs w:val="23"/>
              </w:rPr>
              <w:t>n t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 xml:space="preserve"> kh</w:t>
            </w:r>
            <w:r>
              <w:rPr>
                <w:rFonts w:cs="Times New Roman"/>
                <w:sz w:val="23"/>
                <w:szCs w:val="23"/>
              </w:rPr>
              <w:t>ở</w:t>
            </w:r>
            <w:r>
              <w:rPr>
                <w:rFonts w:cs="Times New Roman"/>
                <w:sz w:val="23"/>
                <w:szCs w:val="23"/>
              </w:rPr>
              <w:t>i t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 xml:space="preserve">o mã </w:t>
            </w:r>
            <w:r>
              <w:rPr>
                <w:rFonts w:cs="Times New Roman"/>
                <w:sz w:val="23"/>
                <w:szCs w:val="23"/>
              </w:rPr>
              <w:t>VietQR đ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>ng và ti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p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 đơn hàng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DF026F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40</w:t>
            </w:r>
          </w:p>
        </w:tc>
      </w:tr>
      <w:tr w:rsidR="00D02397" w14:paraId="6EE7B440" w14:textId="77777777">
        <w:trPr>
          <w:jc w:val="center"/>
        </w:trPr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B0A0E5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Hình 2.20</w:t>
            </w:r>
          </w:p>
        </w:tc>
        <w:tc>
          <w:tcPr>
            <w:tcW w:w="64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194F13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Bi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u đ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 xml:space="preserve"> tu</w:t>
            </w:r>
            <w:r>
              <w:rPr>
                <w:rFonts w:cs="Times New Roman"/>
                <w:sz w:val="23"/>
                <w:szCs w:val="23"/>
              </w:rPr>
              <w:t>ầ</w:t>
            </w:r>
            <w:r>
              <w:rPr>
                <w:rFonts w:cs="Times New Roman"/>
                <w:sz w:val="23"/>
                <w:szCs w:val="23"/>
              </w:rPr>
              <w:t>n t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 xml:space="preserve"> quy trình Check-in và Check-out nhân viên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FB7C97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41</w:t>
            </w:r>
          </w:p>
        </w:tc>
      </w:tr>
      <w:tr w:rsidR="00D02397" w14:paraId="615D1E76" w14:textId="77777777">
        <w:trPr>
          <w:jc w:val="center"/>
        </w:trPr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FADDC8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Hình 2.21</w:t>
            </w:r>
          </w:p>
        </w:tc>
        <w:tc>
          <w:tcPr>
            <w:tcW w:w="64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1B161A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Bi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u đ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 xml:space="preserve"> tu</w:t>
            </w:r>
            <w:r>
              <w:rPr>
                <w:rFonts w:cs="Times New Roman"/>
                <w:sz w:val="23"/>
                <w:szCs w:val="23"/>
              </w:rPr>
              <w:t>ầ</w:t>
            </w:r>
            <w:r>
              <w:rPr>
                <w:rFonts w:cs="Times New Roman"/>
                <w:sz w:val="23"/>
                <w:szCs w:val="23"/>
              </w:rPr>
              <w:t>n t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 xml:space="preserve"> Admin đi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u ch</w:t>
            </w:r>
            <w:r>
              <w:rPr>
                <w:rFonts w:cs="Times New Roman"/>
                <w:sz w:val="23"/>
                <w:szCs w:val="23"/>
              </w:rPr>
              <w:t>ỉ</w:t>
            </w:r>
            <w:r>
              <w:rPr>
                <w:rFonts w:cs="Times New Roman"/>
                <w:sz w:val="23"/>
                <w:szCs w:val="23"/>
              </w:rPr>
              <w:t>nh s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 lư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ng t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 kho 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m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2BB220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42</w:t>
            </w:r>
          </w:p>
        </w:tc>
      </w:tr>
      <w:tr w:rsidR="00D02397" w14:paraId="4A65D8F6" w14:textId="77777777">
        <w:trPr>
          <w:jc w:val="center"/>
        </w:trPr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666E7C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Hình 2.22</w:t>
            </w:r>
          </w:p>
        </w:tc>
        <w:tc>
          <w:tcPr>
            <w:tcW w:w="64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A95ED2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Bi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u đ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 xml:space="preserve"> tu</w:t>
            </w:r>
            <w:r>
              <w:rPr>
                <w:rFonts w:cs="Times New Roman"/>
                <w:sz w:val="23"/>
                <w:szCs w:val="23"/>
              </w:rPr>
              <w:t>ầ</w:t>
            </w:r>
            <w:r>
              <w:rPr>
                <w:rFonts w:cs="Times New Roman"/>
                <w:sz w:val="23"/>
                <w:szCs w:val="23"/>
              </w:rPr>
              <w:t>n t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 xml:space="preserve"> g</w:t>
            </w:r>
            <w:r>
              <w:rPr>
                <w:rFonts w:cs="Times New Roman"/>
                <w:sz w:val="23"/>
                <w:szCs w:val="23"/>
              </w:rPr>
              <w:t>ử</w:t>
            </w:r>
            <w:r>
              <w:rPr>
                <w:rFonts w:cs="Times New Roman"/>
                <w:sz w:val="23"/>
                <w:szCs w:val="23"/>
              </w:rPr>
              <w:t>i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 xét đánh giá và tính l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i đi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m s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 trung</w:t>
            </w:r>
            <w:r>
              <w:rPr>
                <w:rFonts w:cs="Times New Roman"/>
                <w:sz w:val="23"/>
                <w:szCs w:val="23"/>
              </w:rPr>
              <w:t xml:space="preserve"> bình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A7549D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42</w:t>
            </w:r>
          </w:p>
        </w:tc>
      </w:tr>
      <w:tr w:rsidR="00D02397" w14:paraId="4AB485E7" w14:textId="77777777">
        <w:trPr>
          <w:jc w:val="center"/>
        </w:trPr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412B9C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Hình 2.23</w:t>
            </w:r>
          </w:p>
        </w:tc>
        <w:tc>
          <w:tcPr>
            <w:tcW w:w="64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32DC23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Bi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u đ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 xml:space="preserve"> tu</w:t>
            </w:r>
            <w:r>
              <w:rPr>
                <w:rFonts w:cs="Times New Roman"/>
                <w:sz w:val="23"/>
                <w:szCs w:val="23"/>
              </w:rPr>
              <w:t>ầ</w:t>
            </w:r>
            <w:r>
              <w:rPr>
                <w:rFonts w:cs="Times New Roman"/>
                <w:sz w:val="23"/>
                <w:szCs w:val="23"/>
              </w:rPr>
              <w:t>n t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 xml:space="preserve"> truy v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n và t</w:t>
            </w:r>
            <w:r>
              <w:rPr>
                <w:rFonts w:cs="Times New Roman"/>
                <w:sz w:val="23"/>
                <w:szCs w:val="23"/>
              </w:rPr>
              <w:t>ổ</w:t>
            </w:r>
            <w:r>
              <w:rPr>
                <w:rFonts w:cs="Times New Roman"/>
                <w:sz w:val="23"/>
                <w:szCs w:val="23"/>
              </w:rPr>
              <w:t>ng h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p ch</w:t>
            </w:r>
            <w:r>
              <w:rPr>
                <w:rFonts w:cs="Times New Roman"/>
                <w:sz w:val="23"/>
                <w:szCs w:val="23"/>
              </w:rPr>
              <w:t>ỉ</w:t>
            </w:r>
            <w:r>
              <w:rPr>
                <w:rFonts w:cs="Times New Roman"/>
                <w:sz w:val="23"/>
                <w:szCs w:val="23"/>
              </w:rPr>
              <w:t xml:space="preserve"> s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 KPI doanh thu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33E3BB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43</w:t>
            </w:r>
          </w:p>
        </w:tc>
      </w:tr>
      <w:tr w:rsidR="00D02397" w14:paraId="4169FB72" w14:textId="77777777">
        <w:trPr>
          <w:jc w:val="center"/>
        </w:trPr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81CA42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Hình 2.24</w:t>
            </w:r>
          </w:p>
        </w:tc>
        <w:tc>
          <w:tcPr>
            <w:tcW w:w="64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390990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Bi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u đ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 xml:space="preserve"> máy tr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ng thái vòng đ</w:t>
            </w:r>
            <w:r>
              <w:rPr>
                <w:rFonts w:cs="Times New Roman"/>
                <w:sz w:val="23"/>
                <w:szCs w:val="23"/>
              </w:rPr>
              <w:t>ờ</w:t>
            </w:r>
            <w:r>
              <w:rPr>
                <w:rFonts w:cs="Times New Roman"/>
                <w:sz w:val="23"/>
                <w:szCs w:val="23"/>
              </w:rPr>
              <w:t>i đơn hàng trong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HoopZone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30AD03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44</w:t>
            </w:r>
          </w:p>
        </w:tc>
      </w:tr>
      <w:tr w:rsidR="00D02397" w14:paraId="13C305C9" w14:textId="77777777">
        <w:trPr>
          <w:jc w:val="center"/>
        </w:trPr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E01677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Hình 2.25</w:t>
            </w:r>
          </w:p>
        </w:tc>
        <w:tc>
          <w:tcPr>
            <w:tcW w:w="64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CA82BC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Bi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u đ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 xml:space="preserve"> l</w:t>
            </w:r>
            <w:r>
              <w:rPr>
                <w:rFonts w:cs="Times New Roman"/>
                <w:sz w:val="23"/>
                <w:szCs w:val="23"/>
              </w:rPr>
              <w:t>ớ</w:t>
            </w:r>
            <w:r>
              <w:rPr>
                <w:rFonts w:cs="Times New Roman"/>
                <w:sz w:val="23"/>
                <w:szCs w:val="23"/>
              </w:rPr>
              <w:t>p mi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n nghi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p v</w:t>
            </w:r>
            <w:r>
              <w:rPr>
                <w:rFonts w:cs="Times New Roman"/>
                <w:sz w:val="23"/>
                <w:szCs w:val="23"/>
              </w:rPr>
              <w:t>ụ</w:t>
            </w:r>
            <w:r>
              <w:rPr>
                <w:rFonts w:cs="Times New Roman"/>
                <w:sz w:val="23"/>
                <w:szCs w:val="23"/>
              </w:rPr>
              <w:t xml:space="preserve"> (Domain Class Diagram)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HoopZone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064648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47</w:t>
            </w:r>
          </w:p>
        </w:tc>
      </w:tr>
      <w:tr w:rsidR="00D02397" w14:paraId="2DCA77BD" w14:textId="77777777">
        <w:trPr>
          <w:jc w:val="center"/>
        </w:trPr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C1AA64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Hình 2.26</w:t>
            </w:r>
          </w:p>
        </w:tc>
        <w:tc>
          <w:tcPr>
            <w:tcW w:w="64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B284EA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Sơ đ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 xml:space="preserve"> c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u trúc tài li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u d</w:t>
            </w:r>
            <w:r>
              <w:rPr>
                <w:rFonts w:cs="Times New Roman"/>
                <w:sz w:val="23"/>
                <w:szCs w:val="23"/>
              </w:rPr>
              <w:t>ữ</w:t>
            </w:r>
            <w:r>
              <w:rPr>
                <w:rFonts w:cs="Times New Roman"/>
                <w:sz w:val="23"/>
                <w:szCs w:val="23"/>
              </w:rPr>
              <w:t xml:space="preserve"> li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u (Data Storage Schema) lưu tr</w:t>
            </w:r>
            <w:r>
              <w:rPr>
                <w:rFonts w:cs="Times New Roman"/>
                <w:sz w:val="23"/>
                <w:szCs w:val="23"/>
              </w:rPr>
              <w:t>ữ</w:t>
            </w:r>
            <w:r>
              <w:rPr>
                <w:rFonts w:cs="Times New Roman"/>
                <w:sz w:val="23"/>
                <w:szCs w:val="23"/>
              </w:rPr>
              <w:t xml:space="preserve"> trong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A1BC87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48</w:t>
            </w:r>
          </w:p>
        </w:tc>
      </w:tr>
      <w:tr w:rsidR="00D02397" w14:paraId="1268ECC1" w14:textId="77777777">
        <w:trPr>
          <w:jc w:val="center"/>
        </w:trPr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604854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Hình 2.27</w:t>
            </w:r>
          </w:p>
        </w:tc>
        <w:tc>
          <w:tcPr>
            <w:tcW w:w="64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C3A0F9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Bi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u đ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 xml:space="preserve"> thành ph</w:t>
            </w:r>
            <w:r>
              <w:rPr>
                <w:rFonts w:cs="Times New Roman"/>
                <w:sz w:val="23"/>
                <w:szCs w:val="23"/>
              </w:rPr>
              <w:t>ầ</w:t>
            </w:r>
            <w:r>
              <w:rPr>
                <w:rFonts w:cs="Times New Roman"/>
                <w:sz w:val="23"/>
                <w:szCs w:val="23"/>
              </w:rPr>
              <w:t>n ki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n trúc ph</w:t>
            </w:r>
            <w:r>
              <w:rPr>
                <w:rFonts w:cs="Times New Roman"/>
                <w:sz w:val="23"/>
                <w:szCs w:val="23"/>
              </w:rPr>
              <w:t>ầ</w:t>
            </w:r>
            <w:r>
              <w:rPr>
                <w:rFonts w:cs="Times New Roman"/>
                <w:sz w:val="23"/>
                <w:szCs w:val="23"/>
              </w:rPr>
              <w:t>n m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m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HoopZone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033DDC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45</w:t>
            </w:r>
          </w:p>
        </w:tc>
      </w:tr>
      <w:tr w:rsidR="00D02397" w14:paraId="0F502AE6" w14:textId="77777777">
        <w:trPr>
          <w:jc w:val="center"/>
        </w:trPr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4F54B2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Hình 2.28</w:t>
            </w:r>
          </w:p>
        </w:tc>
        <w:tc>
          <w:tcPr>
            <w:tcW w:w="64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710D6D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Bi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u đ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 xml:space="preserve"> tri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n khai v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t lý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HoopZone trên môi trư</w:t>
            </w:r>
            <w:r>
              <w:rPr>
                <w:rFonts w:cs="Times New Roman"/>
                <w:sz w:val="23"/>
                <w:szCs w:val="23"/>
              </w:rPr>
              <w:t>ờ</w:t>
            </w:r>
            <w:r>
              <w:rPr>
                <w:rFonts w:cs="Times New Roman"/>
                <w:sz w:val="23"/>
                <w:szCs w:val="23"/>
              </w:rPr>
              <w:t>ng đám mây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1CE37E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46</w:t>
            </w:r>
          </w:p>
        </w:tc>
      </w:tr>
      <w:tr w:rsidR="00D02397" w14:paraId="149424DF" w14:textId="77777777">
        <w:trPr>
          <w:jc w:val="center"/>
        </w:trPr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8A7008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Hình 3.1</w:t>
            </w:r>
          </w:p>
        </w:tc>
        <w:tc>
          <w:tcPr>
            <w:tcW w:w="64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F89869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Giao di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n </w:t>
            </w:r>
            <w:r>
              <w:rPr>
                <w:rFonts w:cs="Times New Roman"/>
                <w:sz w:val="23"/>
                <w:szCs w:val="23"/>
              </w:rPr>
              <w:t>trang ch</w:t>
            </w:r>
            <w:r>
              <w:rPr>
                <w:rFonts w:cs="Times New Roman"/>
                <w:sz w:val="23"/>
                <w:szCs w:val="23"/>
              </w:rPr>
              <w:t>ủ</w:t>
            </w:r>
            <w:r>
              <w:rPr>
                <w:rFonts w:cs="Times New Roman"/>
                <w:sz w:val="23"/>
                <w:szCs w:val="23"/>
              </w:rPr>
              <w:t xml:space="preserve"> HoopZone v</w:t>
            </w:r>
            <w:r>
              <w:rPr>
                <w:rFonts w:cs="Times New Roman"/>
                <w:sz w:val="23"/>
                <w:szCs w:val="23"/>
              </w:rPr>
              <w:t>ớ</w:t>
            </w:r>
            <w:r>
              <w:rPr>
                <w:rFonts w:cs="Times New Roman"/>
                <w:sz w:val="23"/>
                <w:szCs w:val="23"/>
              </w:rPr>
              <w:t>i bi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u ng</w:t>
            </w:r>
            <w:r>
              <w:rPr>
                <w:rFonts w:cs="Times New Roman"/>
                <w:sz w:val="23"/>
                <w:szCs w:val="23"/>
              </w:rPr>
              <w:t>ữ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 xml:space="preserve"> thao và thanh đi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u hư</w:t>
            </w:r>
            <w:r>
              <w:rPr>
                <w:rFonts w:cs="Times New Roman"/>
                <w:sz w:val="23"/>
                <w:szCs w:val="23"/>
              </w:rPr>
              <w:t>ớ</w:t>
            </w:r>
            <w:r>
              <w:rPr>
                <w:rFonts w:cs="Times New Roman"/>
                <w:sz w:val="23"/>
                <w:szCs w:val="23"/>
              </w:rPr>
              <w:t>ng hi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 đ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i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FB9BC9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56</w:t>
            </w:r>
          </w:p>
        </w:tc>
      </w:tr>
      <w:tr w:rsidR="00D02397" w14:paraId="08639BFD" w14:textId="77777777">
        <w:trPr>
          <w:jc w:val="center"/>
        </w:trPr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5730FE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Hình 3.2</w:t>
            </w:r>
          </w:p>
        </w:tc>
        <w:tc>
          <w:tcPr>
            <w:tcW w:w="64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FF39AB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Giao di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 b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 xml:space="preserve"> l</w:t>
            </w:r>
            <w:r>
              <w:rPr>
                <w:rFonts w:cs="Times New Roman"/>
                <w:sz w:val="23"/>
                <w:szCs w:val="23"/>
              </w:rPr>
              <w:t>ọ</w:t>
            </w:r>
            <w:r>
              <w:rPr>
                <w:rFonts w:cs="Times New Roman"/>
                <w:sz w:val="23"/>
                <w:szCs w:val="23"/>
              </w:rPr>
              <w:t>c 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m theo danh m</w:t>
            </w:r>
            <w:r>
              <w:rPr>
                <w:rFonts w:cs="Times New Roman"/>
                <w:sz w:val="23"/>
                <w:szCs w:val="23"/>
              </w:rPr>
              <w:t>ụ</w:t>
            </w:r>
            <w:r>
              <w:rPr>
                <w:rFonts w:cs="Times New Roman"/>
                <w:sz w:val="23"/>
                <w:szCs w:val="23"/>
              </w:rPr>
              <w:t>c th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 xml:space="preserve"> thao và tr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ng thái kho hàng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543435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57</w:t>
            </w:r>
          </w:p>
        </w:tc>
      </w:tr>
      <w:tr w:rsidR="00D02397" w14:paraId="29F821F1" w14:textId="77777777">
        <w:trPr>
          <w:jc w:val="center"/>
        </w:trPr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63FE5E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Hình 3.3</w:t>
            </w:r>
          </w:p>
        </w:tc>
        <w:tc>
          <w:tcPr>
            <w:tcW w:w="64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224499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Giao di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 modal xem chi ti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m, ch</w:t>
            </w:r>
            <w:r>
              <w:rPr>
                <w:rFonts w:cs="Times New Roman"/>
                <w:sz w:val="23"/>
                <w:szCs w:val="23"/>
              </w:rPr>
              <w:t>ọ</w:t>
            </w:r>
            <w:r>
              <w:rPr>
                <w:rFonts w:cs="Times New Roman"/>
                <w:sz w:val="23"/>
                <w:szCs w:val="23"/>
              </w:rPr>
              <w:t>n size (39-45) và tra c</w:t>
            </w:r>
            <w:r>
              <w:rPr>
                <w:rFonts w:cs="Times New Roman"/>
                <w:sz w:val="23"/>
                <w:szCs w:val="23"/>
              </w:rPr>
              <w:t>ứ</w:t>
            </w:r>
            <w:r>
              <w:rPr>
                <w:rFonts w:cs="Times New Roman"/>
                <w:sz w:val="23"/>
                <w:szCs w:val="23"/>
              </w:rPr>
              <w:t>u công ngh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đ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m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AE8384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58</w:t>
            </w:r>
          </w:p>
        </w:tc>
      </w:tr>
      <w:tr w:rsidR="00D02397" w14:paraId="6413C1E2" w14:textId="77777777">
        <w:trPr>
          <w:jc w:val="center"/>
        </w:trPr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3ADCDD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Hình 3.4</w:t>
            </w:r>
          </w:p>
        </w:tc>
        <w:tc>
          <w:tcPr>
            <w:tcW w:w="64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37DA9D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Giao di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 module đánh giá ch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t lư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ng 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m 1-5 sao và ph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h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i t</w:t>
            </w:r>
            <w:r>
              <w:rPr>
                <w:rFonts w:cs="Times New Roman"/>
                <w:sz w:val="23"/>
                <w:szCs w:val="23"/>
              </w:rPr>
              <w:t>ừ</w:t>
            </w:r>
            <w:r>
              <w:rPr>
                <w:rFonts w:cs="Times New Roman"/>
                <w:sz w:val="23"/>
                <w:szCs w:val="23"/>
              </w:rPr>
              <w:t xml:space="preserve"> Baller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CA61B8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59</w:t>
            </w:r>
          </w:p>
        </w:tc>
      </w:tr>
      <w:tr w:rsidR="00D02397" w14:paraId="093322B0" w14:textId="77777777">
        <w:trPr>
          <w:jc w:val="center"/>
        </w:trPr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01F4DC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Hình 3.5</w:t>
            </w:r>
          </w:p>
        </w:tc>
        <w:tc>
          <w:tcPr>
            <w:tcW w:w="64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1B7C22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Giao di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 ngăn kéo gi</w:t>
            </w:r>
            <w:r>
              <w:rPr>
                <w:rFonts w:cs="Times New Roman"/>
                <w:sz w:val="23"/>
                <w:szCs w:val="23"/>
              </w:rPr>
              <w:t>ỏ</w:t>
            </w:r>
            <w:r>
              <w:rPr>
                <w:rFonts w:cs="Times New Roman"/>
                <w:sz w:val="23"/>
                <w:szCs w:val="23"/>
              </w:rPr>
              <w:t xml:space="preserve"> hàng tương tác v</w:t>
            </w:r>
            <w:r>
              <w:rPr>
                <w:rFonts w:cs="Times New Roman"/>
                <w:sz w:val="23"/>
                <w:szCs w:val="23"/>
              </w:rPr>
              <w:t>ớ</w:t>
            </w:r>
            <w:r>
              <w:rPr>
                <w:rFonts w:cs="Times New Roman"/>
                <w:sz w:val="23"/>
                <w:szCs w:val="23"/>
              </w:rPr>
              <w:t>i b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 xml:space="preserve"> đ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m s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 lư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ng và ô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Voucher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75E086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60</w:t>
            </w:r>
          </w:p>
        </w:tc>
      </w:tr>
      <w:tr w:rsidR="00D02397" w14:paraId="2D62C56B" w14:textId="77777777">
        <w:trPr>
          <w:jc w:val="center"/>
        </w:trPr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C681A6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Hình 3.6</w:t>
            </w:r>
          </w:p>
        </w:tc>
        <w:tc>
          <w:tcPr>
            <w:tcW w:w="64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686A44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Giao di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 đi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n thông tin giao hàng và hi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n th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 xml:space="preserve"> mã VietQR đ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 xml:space="preserve">ng </w:t>
            </w:r>
            <w:r>
              <w:rPr>
                <w:rFonts w:cs="Times New Roman"/>
                <w:sz w:val="23"/>
                <w:szCs w:val="23"/>
              </w:rPr>
              <w:t>theo chu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n NAPAS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C16595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61</w:t>
            </w:r>
          </w:p>
        </w:tc>
      </w:tr>
      <w:tr w:rsidR="00D02397" w14:paraId="3C833E57" w14:textId="77777777">
        <w:trPr>
          <w:jc w:val="center"/>
        </w:trPr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3C6DDE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Hình 3.7</w:t>
            </w:r>
          </w:p>
        </w:tc>
        <w:tc>
          <w:tcPr>
            <w:tcW w:w="64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4FA8E0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Màn hình thông báo đ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t hàng thành công kèm mã đ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>nh danh đơn hàng duy nh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t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0E814C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62</w:t>
            </w:r>
          </w:p>
        </w:tc>
      </w:tr>
      <w:tr w:rsidR="00D02397" w14:paraId="046CC5D1" w14:textId="77777777">
        <w:trPr>
          <w:jc w:val="center"/>
        </w:trPr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FB61A8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Hình 3.8</w:t>
            </w:r>
          </w:p>
        </w:tc>
        <w:tc>
          <w:tcPr>
            <w:tcW w:w="64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DE1988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Giao di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 qu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lý danh sách đơn hàng đã đ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t và ti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n đ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 xml:space="preserve"> x</w:t>
            </w:r>
            <w:r>
              <w:rPr>
                <w:rFonts w:cs="Times New Roman"/>
                <w:sz w:val="23"/>
                <w:szCs w:val="23"/>
              </w:rPr>
              <w:t>ử</w:t>
            </w:r>
            <w:r>
              <w:rPr>
                <w:rFonts w:cs="Times New Roman"/>
                <w:sz w:val="23"/>
                <w:szCs w:val="23"/>
              </w:rPr>
              <w:t xml:space="preserve"> lý c</w:t>
            </w:r>
            <w:r>
              <w:rPr>
                <w:rFonts w:cs="Times New Roman"/>
                <w:sz w:val="23"/>
                <w:szCs w:val="23"/>
              </w:rPr>
              <w:t>ủ</w:t>
            </w:r>
            <w:r>
              <w:rPr>
                <w:rFonts w:cs="Times New Roman"/>
                <w:sz w:val="23"/>
                <w:szCs w:val="23"/>
              </w:rPr>
              <w:t>a khách hàng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867CC1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62</w:t>
            </w:r>
          </w:p>
        </w:tc>
      </w:tr>
      <w:tr w:rsidR="00D02397" w14:paraId="6C5C991F" w14:textId="77777777">
        <w:trPr>
          <w:jc w:val="center"/>
        </w:trPr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EDA443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Hình 3.9</w:t>
            </w:r>
          </w:p>
        </w:tc>
        <w:tc>
          <w:tcPr>
            <w:tcW w:w="64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C3872A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Giao di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 qu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tr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 xml:space="preserve">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ng Admin Portal theo </w:t>
            </w:r>
            <w:r>
              <w:rPr>
                <w:rFonts w:cs="Times New Roman"/>
                <w:sz w:val="23"/>
                <w:szCs w:val="23"/>
              </w:rPr>
              <w:t>c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u trúc ArchitectUI v</w:t>
            </w:r>
            <w:r>
              <w:rPr>
                <w:rFonts w:cs="Times New Roman"/>
                <w:sz w:val="23"/>
                <w:szCs w:val="23"/>
              </w:rPr>
              <w:t>ớ</w:t>
            </w:r>
            <w:r>
              <w:rPr>
                <w:rFonts w:cs="Times New Roman"/>
                <w:sz w:val="23"/>
                <w:szCs w:val="23"/>
              </w:rPr>
              <w:t>i các th</w:t>
            </w:r>
            <w:r>
              <w:rPr>
                <w:rFonts w:cs="Times New Roman"/>
                <w:sz w:val="23"/>
                <w:szCs w:val="23"/>
              </w:rPr>
              <w:t>ẻ</w:t>
            </w:r>
            <w:r>
              <w:rPr>
                <w:rFonts w:cs="Times New Roman"/>
                <w:sz w:val="23"/>
                <w:szCs w:val="23"/>
              </w:rPr>
              <w:t xml:space="preserve"> KPI Portfolio Performance và b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ng Company Agents Status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253484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63</w:t>
            </w:r>
          </w:p>
        </w:tc>
      </w:tr>
      <w:tr w:rsidR="00D02397" w14:paraId="26AB43A2" w14:textId="77777777">
        <w:trPr>
          <w:jc w:val="center"/>
        </w:trPr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6B2D0D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Hình 3.10</w:t>
            </w:r>
          </w:p>
        </w:tc>
        <w:tc>
          <w:tcPr>
            <w:tcW w:w="64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AC300E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Phân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qu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lý danh m</w:t>
            </w:r>
            <w:r>
              <w:rPr>
                <w:rFonts w:cs="Times New Roman"/>
                <w:sz w:val="23"/>
                <w:szCs w:val="23"/>
              </w:rPr>
              <w:t>ụ</w:t>
            </w:r>
            <w:r>
              <w:rPr>
                <w:rFonts w:cs="Times New Roman"/>
                <w:sz w:val="23"/>
                <w:szCs w:val="23"/>
              </w:rPr>
              <w:t>c 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m và ki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m kê t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 kho theo bi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n th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 xml:space="preserve"> kích c</w:t>
            </w:r>
            <w:r>
              <w:rPr>
                <w:rFonts w:cs="Times New Roman"/>
                <w:sz w:val="23"/>
                <w:szCs w:val="23"/>
              </w:rPr>
              <w:t>ỡ</w:t>
            </w:r>
            <w:r>
              <w:rPr>
                <w:rFonts w:cs="Times New Roman"/>
                <w:sz w:val="23"/>
                <w:szCs w:val="23"/>
              </w:rPr>
              <w:t xml:space="preserve"> trên Admin Portal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BC44E1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63</w:t>
            </w:r>
          </w:p>
        </w:tc>
      </w:tr>
      <w:tr w:rsidR="00D02397" w14:paraId="4B50C8EF" w14:textId="77777777">
        <w:trPr>
          <w:jc w:val="center"/>
        </w:trPr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4E53CE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Hình 3.11</w:t>
            </w:r>
          </w:p>
        </w:tc>
        <w:tc>
          <w:tcPr>
            <w:tcW w:w="64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F1B0EC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Phân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phát hành và qu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lý tr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ng thái mã gi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m giá Voucher trên Admin Portal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1D1238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64</w:t>
            </w:r>
          </w:p>
        </w:tc>
      </w:tr>
      <w:tr w:rsidR="00D02397" w14:paraId="657DEFA1" w14:textId="77777777">
        <w:trPr>
          <w:jc w:val="center"/>
        </w:trPr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394373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Hình 3.12</w:t>
            </w:r>
          </w:p>
        </w:tc>
        <w:tc>
          <w:tcPr>
            <w:tcW w:w="64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DD8FAF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Giao di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 phân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Đi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m danh Ch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m công và B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ng lương t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 xml:space="preserve">m tính </w:t>
            </w:r>
            <w:r>
              <w:rPr>
                <w:rFonts w:cs="Times New Roman"/>
                <w:sz w:val="23"/>
                <w:szCs w:val="23"/>
              </w:rPr>
              <w:lastRenderedPageBreak/>
              <w:t>c</w:t>
            </w:r>
            <w:r>
              <w:rPr>
                <w:rFonts w:cs="Times New Roman"/>
                <w:sz w:val="23"/>
                <w:szCs w:val="23"/>
              </w:rPr>
              <w:t>ủ</w:t>
            </w:r>
            <w:r>
              <w:rPr>
                <w:rFonts w:cs="Times New Roman"/>
                <w:sz w:val="23"/>
                <w:szCs w:val="23"/>
              </w:rPr>
              <w:t>a nhân viên trên Staff Portal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DDFE9F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lastRenderedPageBreak/>
              <w:t>65</w:t>
            </w:r>
          </w:p>
        </w:tc>
      </w:tr>
      <w:tr w:rsidR="00D02397" w14:paraId="7A1E8EF0" w14:textId="77777777">
        <w:trPr>
          <w:jc w:val="center"/>
        </w:trPr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5ED379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Hình 3.13</w:t>
            </w:r>
          </w:p>
        </w:tc>
        <w:tc>
          <w:tcPr>
            <w:tcW w:w="64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E39695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nh ch</w:t>
            </w:r>
            <w:r>
              <w:rPr>
                <w:rFonts w:cs="Times New Roman"/>
                <w:sz w:val="23"/>
                <w:szCs w:val="23"/>
              </w:rPr>
              <w:t>ụ</w:t>
            </w:r>
            <w:r>
              <w:rPr>
                <w:rFonts w:cs="Times New Roman"/>
                <w:sz w:val="23"/>
                <w:szCs w:val="23"/>
              </w:rPr>
              <w:t>p màn hình Terminal th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>c thi b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 xml:space="preserve"> 10 ca ki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m th</w:t>
            </w:r>
            <w:r>
              <w:rPr>
                <w:rFonts w:cs="Times New Roman"/>
                <w:sz w:val="23"/>
                <w:szCs w:val="23"/>
              </w:rPr>
              <w:t>ử</w:t>
            </w:r>
            <w:r>
              <w:rPr>
                <w:rFonts w:cs="Times New Roman"/>
                <w:sz w:val="23"/>
                <w:szCs w:val="23"/>
              </w:rPr>
              <w:t xml:space="preserve">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HoopZone (100% Pass)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14B2DD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67</w:t>
            </w:r>
          </w:p>
        </w:tc>
      </w:tr>
      <w:tr w:rsidR="00D02397" w14:paraId="36470BA5" w14:textId="77777777">
        <w:trPr>
          <w:jc w:val="center"/>
        </w:trPr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5E9869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Hình 3.14</w:t>
            </w:r>
          </w:p>
        </w:tc>
        <w:tc>
          <w:tcPr>
            <w:tcW w:w="64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099424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Minh ch</w:t>
            </w:r>
            <w:r>
              <w:rPr>
                <w:rFonts w:cs="Times New Roman"/>
                <w:sz w:val="23"/>
                <w:szCs w:val="23"/>
              </w:rPr>
              <w:t>ứ</w:t>
            </w:r>
            <w:r>
              <w:rPr>
                <w:rFonts w:cs="Times New Roman"/>
                <w:sz w:val="23"/>
                <w:szCs w:val="23"/>
              </w:rPr>
              <w:t>ng qu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lý ti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n đ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 xml:space="preserve"> và hoàn thành 5 m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c Checkpoint trên GitHub repository (phng45/Do_an_ky)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84F20E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71</w:t>
            </w:r>
          </w:p>
        </w:tc>
      </w:tr>
    </w:tbl>
    <w:p w14:paraId="5E96813F" w14:textId="77777777" w:rsidR="00D02397" w:rsidRDefault="00D02397">
      <w:pPr>
        <w:spacing w:after="0" w:line="240" w:lineRule="auto"/>
        <w:ind w:firstLine="0"/>
        <w:jc w:val="center"/>
      </w:pPr>
    </w:p>
    <w:p w14:paraId="4EE93297" w14:textId="77777777" w:rsidR="00D02397" w:rsidRDefault="008C2A35">
      <w:pPr>
        <w:spacing w:after="0" w:line="240" w:lineRule="auto"/>
        <w:ind w:firstLine="0"/>
        <w:jc w:val="center"/>
      </w:pPr>
      <w:r>
        <w:br w:type="page"/>
      </w:r>
    </w:p>
    <w:p w14:paraId="6346A97D" w14:textId="77777777" w:rsidR="00D02397" w:rsidRDefault="008C2A35">
      <w:pPr>
        <w:keepNext/>
        <w:pageBreakBefore/>
        <w:spacing w:before="240" w:after="240"/>
        <w:ind w:firstLine="0"/>
        <w:jc w:val="center"/>
      </w:pPr>
      <w:r>
        <w:rPr>
          <w:rFonts w:cs="Times New Roman"/>
          <w:b/>
          <w:sz w:val="30"/>
          <w:szCs w:val="30"/>
        </w:rPr>
        <w:lastRenderedPageBreak/>
        <w:t>M</w:t>
      </w:r>
      <w:r>
        <w:rPr>
          <w:rFonts w:cs="Times New Roman"/>
          <w:b/>
          <w:sz w:val="30"/>
          <w:szCs w:val="30"/>
        </w:rPr>
        <w:t>Ở</w:t>
      </w:r>
      <w:r>
        <w:rPr>
          <w:rFonts w:cs="Times New Roman"/>
          <w:b/>
          <w:sz w:val="30"/>
          <w:szCs w:val="30"/>
        </w:rPr>
        <w:t xml:space="preserve"> Đ</w:t>
      </w:r>
      <w:r>
        <w:rPr>
          <w:rFonts w:cs="Times New Roman"/>
          <w:b/>
          <w:sz w:val="30"/>
          <w:szCs w:val="30"/>
        </w:rPr>
        <w:t>Ầ</w:t>
      </w:r>
      <w:r>
        <w:rPr>
          <w:rFonts w:cs="Times New Roman"/>
          <w:b/>
          <w:sz w:val="30"/>
          <w:szCs w:val="30"/>
        </w:rPr>
        <w:t>U</w:t>
      </w:r>
    </w:p>
    <w:p w14:paraId="28E10A10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Trong nh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>ng năm g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n đây, s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phát tri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vư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t b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c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n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kinh t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cùng s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chuy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d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ch m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nh m</w:t>
      </w:r>
      <w:r>
        <w:rPr>
          <w:rFonts w:cs="Times New Roman"/>
          <w:szCs w:val="28"/>
        </w:rPr>
        <w:t>ẽ</w:t>
      </w:r>
      <w:r>
        <w:rPr>
          <w:rFonts w:cs="Times New Roman"/>
          <w:szCs w:val="28"/>
        </w:rPr>
        <w:t xml:space="preserve"> trong thói quen tiêu dùng đã thúc đ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 xml:space="preserve">y </w:t>
      </w:r>
      <w:r>
        <w:rPr>
          <w:rFonts w:cs="Times New Roman"/>
          <w:szCs w:val="28"/>
        </w:rPr>
        <w:t>thương m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đi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tr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 xml:space="preserve"> thành kênh phân ph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ch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 xml:space="preserve"> đ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o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t Nam. Không ch</w:t>
      </w:r>
      <w:r>
        <w:rPr>
          <w:rFonts w:cs="Times New Roman"/>
          <w:szCs w:val="28"/>
        </w:rPr>
        <w:t>ỉ</w:t>
      </w:r>
      <w:r>
        <w:rPr>
          <w:rFonts w:cs="Times New Roman"/>
          <w:szCs w:val="28"/>
        </w:rPr>
        <w:t xml:space="preserve"> d</w:t>
      </w:r>
      <w:r>
        <w:rPr>
          <w:rFonts w:cs="Times New Roman"/>
          <w:szCs w:val="28"/>
        </w:rPr>
        <w:t>ừ</w:t>
      </w:r>
      <w:r>
        <w:rPr>
          <w:rFonts w:cs="Times New Roman"/>
          <w:szCs w:val="28"/>
        </w:rPr>
        <w:t>ng l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 xml:space="preserve">i 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 xml:space="preserve"> các m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 hàng tiêu dùng thi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y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u hay th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trang ph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 xml:space="preserve"> thông, nhu c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u đ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v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các trang thi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b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và th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trang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thao chuyên bi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t – đ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c bi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t là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môn bóng r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 xml:space="preserve"> – đang ch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n</w:t>
      </w:r>
      <w:r>
        <w:rPr>
          <w:rFonts w:cs="Times New Roman"/>
          <w:szCs w:val="28"/>
        </w:rPr>
        <w:t>g ki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s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bùng n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 xml:space="preserve"> m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nh m</w:t>
      </w:r>
      <w:r>
        <w:rPr>
          <w:rFonts w:cs="Times New Roman"/>
          <w:szCs w:val="28"/>
        </w:rPr>
        <w:t>ẽ</w:t>
      </w:r>
      <w:r>
        <w:rPr>
          <w:rFonts w:cs="Times New Roman"/>
          <w:szCs w:val="28"/>
        </w:rPr>
        <w:t xml:space="preserve"> trong gi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tr</w:t>
      </w:r>
      <w:r>
        <w:rPr>
          <w:rFonts w:cs="Times New Roman"/>
          <w:szCs w:val="28"/>
        </w:rPr>
        <w:t>ẻ</w:t>
      </w:r>
      <w:r>
        <w:rPr>
          <w:rFonts w:cs="Times New Roman"/>
          <w:szCs w:val="28"/>
        </w:rPr>
        <w:t xml:space="preserve"> h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c đư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ng và các v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viên phong trào.</w:t>
      </w:r>
    </w:p>
    <w:p w14:paraId="5C4BBFA2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Bóng r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 xml:space="preserve"> là m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t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môn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thao có cư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ng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v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cao, tính đ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kháng quy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li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t, đòi h</w:t>
      </w:r>
      <w:r>
        <w:rPr>
          <w:rFonts w:cs="Times New Roman"/>
          <w:szCs w:val="28"/>
        </w:rPr>
        <w:t>ỏ</w:t>
      </w:r>
      <w:r>
        <w:rPr>
          <w:rFonts w:cs="Times New Roman"/>
          <w:szCs w:val="28"/>
        </w:rPr>
        <w:t>i ngư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chơi ph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i liên t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c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các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tác b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t t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c, b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nh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y ti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p đ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 và đ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i hư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ng linh ho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t. Do đó,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c trang b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m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t đôi giày bóng r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 xml:space="preserve"> đ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t chu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n v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 xml:space="preserve">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bám sân, công ngh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gi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m ch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n (Cushioning), hay nh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>ng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trang ph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c thi đ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u thoát nhi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t t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t là y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u t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còn giúp nâng cao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 su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 thi đ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u và gi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m thi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u t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đa các ch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 xml:space="preserve">n thương </w:t>
      </w:r>
      <w:r>
        <w:rPr>
          <w:rFonts w:cs="Times New Roman"/>
          <w:szCs w:val="28"/>
        </w:rPr>
        <w:t>kh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p c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 xml:space="preserve"> chân, dây ch</w:t>
      </w:r>
      <w:r>
        <w:rPr>
          <w:rFonts w:cs="Times New Roman"/>
          <w:szCs w:val="28"/>
        </w:rPr>
        <w:t>ằ</w:t>
      </w:r>
      <w:r>
        <w:rPr>
          <w:rFonts w:cs="Times New Roman"/>
          <w:szCs w:val="28"/>
        </w:rPr>
        <w:t>ng.</w:t>
      </w:r>
    </w:p>
    <w:p w14:paraId="6103900D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Tuy nhiên,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t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kh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o sát th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trư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ng bán l</w:t>
      </w:r>
      <w:r>
        <w:rPr>
          <w:rFonts w:cs="Times New Roman"/>
          <w:szCs w:val="28"/>
        </w:rPr>
        <w:t>ẻ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thao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nay cho th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y: Đa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các c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>a hàng quy mô v</w:t>
      </w:r>
      <w:r>
        <w:rPr>
          <w:rFonts w:cs="Times New Roman"/>
          <w:szCs w:val="28"/>
        </w:rPr>
        <w:t>ừ</w:t>
      </w:r>
      <w:r>
        <w:rPr>
          <w:rFonts w:cs="Times New Roman"/>
          <w:szCs w:val="28"/>
        </w:rPr>
        <w:t>a và nh</w:t>
      </w:r>
      <w:r>
        <w:rPr>
          <w:rFonts w:cs="Times New Roman"/>
          <w:szCs w:val="28"/>
        </w:rPr>
        <w:t>ỏ</w:t>
      </w:r>
      <w:r>
        <w:rPr>
          <w:rFonts w:cs="Times New Roman"/>
          <w:szCs w:val="28"/>
        </w:rPr>
        <w:t xml:space="preserve"> v</w:t>
      </w:r>
      <w:r>
        <w:rPr>
          <w:rFonts w:cs="Times New Roman"/>
          <w:szCs w:val="28"/>
        </w:rPr>
        <w:t>ẫ</w:t>
      </w:r>
      <w:r>
        <w:rPr>
          <w:rFonts w:cs="Times New Roman"/>
          <w:szCs w:val="28"/>
        </w:rPr>
        <w:t>n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lý t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 kho r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r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c, chưa có gi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i pháp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soát t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 kho theo t</w:t>
      </w:r>
      <w:r>
        <w:rPr>
          <w:rFonts w:cs="Times New Roman"/>
          <w:szCs w:val="28"/>
        </w:rPr>
        <w:t>ừ</w:t>
      </w:r>
      <w:r>
        <w:rPr>
          <w:rFonts w:cs="Times New Roman"/>
          <w:szCs w:val="28"/>
        </w:rPr>
        <w:t>ng kích c</w:t>
      </w:r>
      <w:r>
        <w:rPr>
          <w:rFonts w:cs="Times New Roman"/>
          <w:szCs w:val="28"/>
        </w:rPr>
        <w:t>ỡ</w:t>
      </w:r>
      <w:r>
        <w:rPr>
          <w:rFonts w:cs="Times New Roman"/>
          <w:szCs w:val="28"/>
        </w:rPr>
        <w:t xml:space="preserve"> (Size 39-45) và màu s</w:t>
      </w:r>
      <w:r>
        <w:rPr>
          <w:rFonts w:cs="Times New Roman"/>
          <w:szCs w:val="28"/>
        </w:rPr>
        <w:t>ắ</w:t>
      </w:r>
      <w:r>
        <w:rPr>
          <w:rFonts w:cs="Times New Roman"/>
          <w:szCs w:val="28"/>
        </w:rPr>
        <w:t>c theo th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gia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c; các n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ng thương m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đi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ph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 xml:space="preserve"> bi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chưa h</w:t>
      </w:r>
      <w:r>
        <w:rPr>
          <w:rFonts w:cs="Times New Roman"/>
          <w:szCs w:val="28"/>
        </w:rPr>
        <w:t>ỗ</w:t>
      </w:r>
      <w:r>
        <w:rPr>
          <w:rFonts w:cs="Times New Roman"/>
          <w:szCs w:val="28"/>
        </w:rPr>
        <w:t xml:space="preserve"> tr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 xml:space="preserve"> công c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l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c chuyên bi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t theo m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 sân (Indoor/Outdoor) hay v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trí thi đ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u; quy trình thanh toán chuy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kho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còn th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 xml:space="preserve"> công, t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 nhi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u th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gian đ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soát;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c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lý ch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m công nhân s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và t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ng h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 xml:space="preserve">p </w:t>
      </w:r>
      <w:r>
        <w:rPr>
          <w:rFonts w:cs="Times New Roman"/>
          <w:szCs w:val="28"/>
        </w:rPr>
        <w:t>ca tr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còn ph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thu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c vào s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 xml:space="preserve"> sách ho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 xml:space="preserve">c các 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ng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ng nh</w:t>
      </w:r>
      <w:r>
        <w:rPr>
          <w:rFonts w:cs="Times New Roman"/>
          <w:szCs w:val="28"/>
        </w:rPr>
        <w:t>ắ</w:t>
      </w:r>
      <w:r>
        <w:rPr>
          <w:rFonts w:cs="Times New Roman"/>
          <w:szCs w:val="28"/>
        </w:rPr>
        <w:t>n tin r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r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c.</w:t>
      </w:r>
    </w:p>
    <w:p w14:paraId="60BA39A2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Xu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 phát t</w:t>
      </w:r>
      <w:r>
        <w:rPr>
          <w:rFonts w:cs="Times New Roman"/>
          <w:szCs w:val="28"/>
        </w:rPr>
        <w:t>ừ</w:t>
      </w:r>
      <w:r>
        <w:rPr>
          <w:rFonts w:cs="Times New Roman"/>
          <w:szCs w:val="28"/>
        </w:rPr>
        <w:t xml:space="preserve"> yêu c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u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ti</w:t>
      </w:r>
      <w:r>
        <w:rPr>
          <w:rFonts w:cs="Times New Roman"/>
          <w:szCs w:val="28"/>
        </w:rPr>
        <w:t>ễ</w:t>
      </w:r>
      <w:r>
        <w:rPr>
          <w:rFonts w:cs="Times New Roman"/>
          <w:szCs w:val="28"/>
        </w:rPr>
        <w:t>n c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p thi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trên, đ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 xml:space="preserve"> tài 'Xây d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ng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website thương m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đi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bán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thao và ph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ki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bóng r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 xml:space="preserve"> HoopZone'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nghiên c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u và tri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khai nh</w:t>
      </w:r>
      <w:r>
        <w:rPr>
          <w:rFonts w:cs="Times New Roman"/>
          <w:szCs w:val="28"/>
        </w:rPr>
        <w:t>ằ</w:t>
      </w:r>
      <w:r>
        <w:rPr>
          <w:rFonts w:cs="Times New Roman"/>
          <w:szCs w:val="28"/>
        </w:rPr>
        <w:t xml:space="preserve">m cung </w:t>
      </w:r>
      <w:r>
        <w:rPr>
          <w:rFonts w:cs="Times New Roman"/>
          <w:szCs w:val="28"/>
        </w:rPr>
        <w:t>c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p m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t gi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i pháp ph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n m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m toàn di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n, tích h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p 'T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 c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 trong m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t' (All-in-One Platform):</w:t>
      </w:r>
    </w:p>
    <w:p w14:paraId="6341DFCE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Cung c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p cho Khách hàng tr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i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m mua s</w:t>
      </w:r>
      <w:r>
        <w:rPr>
          <w:rFonts w:cs="Times New Roman"/>
          <w:szCs w:val="28"/>
        </w:rPr>
        <w:t>ắ</w:t>
      </w:r>
      <w:r>
        <w:rPr>
          <w:rFonts w:cs="Times New Roman"/>
          <w:szCs w:val="28"/>
        </w:rPr>
        <w:t>m tr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tuy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chuyên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p,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đ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i, h</w:t>
      </w:r>
      <w:r>
        <w:rPr>
          <w:rFonts w:cs="Times New Roman"/>
          <w:szCs w:val="28"/>
        </w:rPr>
        <w:t>ỗ</w:t>
      </w:r>
      <w:r>
        <w:rPr>
          <w:rFonts w:cs="Times New Roman"/>
          <w:szCs w:val="28"/>
        </w:rPr>
        <w:t xml:space="preserve"> tr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 xml:space="preserve">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l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c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thao đa tiêu chí, tra c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u thông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k</w:t>
      </w:r>
      <w:r>
        <w:rPr>
          <w:rFonts w:cs="Times New Roman"/>
          <w:szCs w:val="28"/>
        </w:rPr>
        <w:t>ỹ</w:t>
      </w:r>
      <w:r>
        <w:rPr>
          <w:rFonts w:cs="Times New Roman"/>
          <w:szCs w:val="28"/>
        </w:rPr>
        <w:t xml:space="preserve"> thu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chi ti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t,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tra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l</w:t>
      </w:r>
      <w:r>
        <w:rPr>
          <w:rFonts w:cs="Times New Roman"/>
          <w:szCs w:val="28"/>
        </w:rPr>
        <w:t>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ng t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 kho theo t</w:t>
      </w:r>
      <w:r>
        <w:rPr>
          <w:rFonts w:cs="Times New Roman"/>
          <w:szCs w:val="28"/>
        </w:rPr>
        <w:t>ừ</w:t>
      </w:r>
      <w:r>
        <w:rPr>
          <w:rFonts w:cs="Times New Roman"/>
          <w:szCs w:val="28"/>
        </w:rPr>
        <w:t>ng size, thanh toán chuy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kho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thông minh b</w:t>
      </w:r>
      <w:r>
        <w:rPr>
          <w:rFonts w:cs="Times New Roman"/>
          <w:szCs w:val="28"/>
        </w:rPr>
        <w:t>ằ</w:t>
      </w:r>
      <w:r>
        <w:rPr>
          <w:rFonts w:cs="Times New Roman"/>
          <w:szCs w:val="28"/>
        </w:rPr>
        <w:t>ng VietQR chu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n NAPAS 24/7 và g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>i đánh giá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 5 sao.</w:t>
      </w:r>
    </w:p>
    <w:p w14:paraId="7133C783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Trang b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cho Nhân viên kho công c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ch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m công tr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tuy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1-click có lưu v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th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gian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(Timestamp), giao di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theo dõi</w:t>
      </w:r>
      <w:r>
        <w:rPr>
          <w:rFonts w:cs="Times New Roman"/>
          <w:szCs w:val="28"/>
        </w:rPr>
        <w:t xml:space="preserve"> và c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tr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ng thái đơn hàng t</w:t>
      </w:r>
      <w:r>
        <w:rPr>
          <w:rFonts w:cs="Times New Roman"/>
          <w:szCs w:val="28"/>
        </w:rPr>
        <w:t>ừ</w:t>
      </w:r>
      <w:r>
        <w:rPr>
          <w:rFonts w:cs="Times New Roman"/>
          <w:szCs w:val="28"/>
        </w:rPr>
        <w:t xml:space="preserve"> lúc ti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p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đ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khi đóng gói xu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 kho.</w:t>
      </w:r>
    </w:p>
    <w:p w14:paraId="6A79D915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lastRenderedPageBreak/>
        <w:t>- Cung c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p cho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tr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viên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ng đi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u khi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trung tâm (Dashboard) phân tích các ch</w:t>
      </w:r>
      <w:r>
        <w:rPr>
          <w:rFonts w:cs="Times New Roman"/>
          <w:szCs w:val="28"/>
        </w:rPr>
        <w:t>ỉ</w:t>
      </w:r>
      <w:r>
        <w:rPr>
          <w:rFonts w:cs="Times New Roman"/>
          <w:szCs w:val="28"/>
        </w:rPr>
        <w:t xml:space="preserve">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tài chính KPI,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lý kho hàng đa bi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kích c</w:t>
      </w:r>
      <w:r>
        <w:rPr>
          <w:rFonts w:cs="Times New Roman"/>
          <w:szCs w:val="28"/>
        </w:rPr>
        <w:t>ỡ</w:t>
      </w:r>
      <w:r>
        <w:rPr>
          <w:rFonts w:cs="Times New Roman"/>
          <w:szCs w:val="28"/>
        </w:rPr>
        <w:t>, phát hành mã gi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m giá Voucher và duy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t</w:t>
      </w:r>
      <w:r>
        <w:rPr>
          <w:rFonts w:cs="Times New Roman"/>
          <w:szCs w:val="28"/>
        </w:rPr>
        <w:t xml:space="preserve">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ng ch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m công nhân s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t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ng.</w:t>
      </w:r>
    </w:p>
    <w:p w14:paraId="5F89FB6E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Báo cáo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 án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k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c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u thành 3 chương chính theo đúng quy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Khoa Công ngh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và Truy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thông – Trư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ng Đ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h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c Phương Đông:</w:t>
      </w:r>
    </w:p>
    <w:p w14:paraId="4B7F8E04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Chương 1. T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NG QUAN Đ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 xml:space="preserve"> TÀI VÀ CƠ S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</w:t>
      </w:r>
    </w:p>
    <w:p w14:paraId="77780E3C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Chương 2. PHÂN TÍCH VÀ THI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K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GI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I PHÁP</w:t>
      </w:r>
    </w:p>
    <w:p w14:paraId="53C70B62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Chương 3. XÂY D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NG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M,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TH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VÀ ĐÁNH GIÁ</w:t>
      </w:r>
    </w:p>
    <w:p w14:paraId="160C848C" w14:textId="77777777" w:rsidR="00D02397" w:rsidRDefault="008C2A35">
      <w:pPr>
        <w:spacing w:after="0" w:line="240" w:lineRule="auto"/>
        <w:ind w:firstLine="0"/>
        <w:jc w:val="center"/>
      </w:pPr>
      <w:r>
        <w:br w:type="page"/>
      </w:r>
    </w:p>
    <w:p w14:paraId="7945AF72" w14:textId="77777777" w:rsidR="00D02397" w:rsidRDefault="008C2A35">
      <w:pPr>
        <w:keepNext/>
        <w:spacing w:before="200" w:after="160"/>
        <w:ind w:firstLine="0"/>
        <w:jc w:val="center"/>
      </w:pPr>
      <w:r>
        <w:rPr>
          <w:rFonts w:cs="Times New Roman"/>
          <w:b/>
          <w:sz w:val="30"/>
          <w:szCs w:val="30"/>
        </w:rPr>
        <w:lastRenderedPageBreak/>
        <w:t>CHƯƠNG 1. T</w:t>
      </w:r>
      <w:r>
        <w:rPr>
          <w:rFonts w:cs="Times New Roman"/>
          <w:b/>
          <w:sz w:val="30"/>
          <w:szCs w:val="30"/>
        </w:rPr>
        <w:t>Ổ</w:t>
      </w:r>
      <w:r>
        <w:rPr>
          <w:rFonts w:cs="Times New Roman"/>
          <w:b/>
          <w:sz w:val="30"/>
          <w:szCs w:val="30"/>
        </w:rPr>
        <w:t>NG QUAN Đ</w:t>
      </w:r>
      <w:r>
        <w:rPr>
          <w:rFonts w:cs="Times New Roman"/>
          <w:b/>
          <w:sz w:val="30"/>
          <w:szCs w:val="30"/>
        </w:rPr>
        <w:t>Ề</w:t>
      </w:r>
      <w:r>
        <w:rPr>
          <w:rFonts w:cs="Times New Roman"/>
          <w:b/>
          <w:sz w:val="30"/>
          <w:szCs w:val="30"/>
        </w:rPr>
        <w:t xml:space="preserve"> TÀI VÀ CƠ S</w:t>
      </w:r>
      <w:r>
        <w:rPr>
          <w:rFonts w:cs="Times New Roman"/>
          <w:b/>
          <w:sz w:val="30"/>
          <w:szCs w:val="30"/>
        </w:rPr>
        <w:t>Ở</w:t>
      </w:r>
      <w:r>
        <w:rPr>
          <w:rFonts w:cs="Times New Roman"/>
          <w:b/>
          <w:sz w:val="30"/>
          <w:szCs w:val="30"/>
        </w:rPr>
        <w:t xml:space="preserve"> TH</w:t>
      </w:r>
      <w:r>
        <w:rPr>
          <w:rFonts w:cs="Times New Roman"/>
          <w:b/>
          <w:sz w:val="30"/>
          <w:szCs w:val="30"/>
        </w:rPr>
        <w:t>Ự</w:t>
      </w:r>
      <w:r>
        <w:rPr>
          <w:rFonts w:cs="Times New Roman"/>
          <w:b/>
          <w:sz w:val="30"/>
          <w:szCs w:val="30"/>
        </w:rPr>
        <w:t>C HI</w:t>
      </w:r>
      <w:r>
        <w:rPr>
          <w:rFonts w:cs="Times New Roman"/>
          <w:b/>
          <w:sz w:val="30"/>
          <w:szCs w:val="30"/>
        </w:rPr>
        <w:t>Ệ</w:t>
      </w:r>
      <w:r>
        <w:rPr>
          <w:rFonts w:cs="Times New Roman"/>
          <w:b/>
          <w:sz w:val="30"/>
          <w:szCs w:val="30"/>
        </w:rPr>
        <w:t>N</w:t>
      </w:r>
    </w:p>
    <w:p w14:paraId="01689849" w14:textId="77777777" w:rsidR="00D02397" w:rsidRDefault="008C2A35">
      <w:pPr>
        <w:keepNext/>
        <w:spacing w:before="120" w:after="60"/>
        <w:ind w:firstLine="0"/>
        <w:jc w:val="left"/>
      </w:pPr>
      <w:r>
        <w:rPr>
          <w:rFonts w:cs="Times New Roman"/>
          <w:b/>
          <w:szCs w:val="28"/>
        </w:rPr>
        <w:t>1.1. Bài toán và lý do l</w:t>
      </w:r>
      <w:r>
        <w:rPr>
          <w:rFonts w:cs="Times New Roman"/>
          <w:b/>
          <w:szCs w:val="28"/>
        </w:rPr>
        <w:t>ự</w:t>
      </w:r>
      <w:r>
        <w:rPr>
          <w:rFonts w:cs="Times New Roman"/>
          <w:b/>
          <w:szCs w:val="28"/>
        </w:rPr>
        <w:t>a ch</w:t>
      </w:r>
      <w:r>
        <w:rPr>
          <w:rFonts w:cs="Times New Roman"/>
          <w:b/>
          <w:szCs w:val="28"/>
        </w:rPr>
        <w:t>ọ</w:t>
      </w:r>
      <w:r>
        <w:rPr>
          <w:rFonts w:cs="Times New Roman"/>
          <w:b/>
          <w:szCs w:val="28"/>
        </w:rPr>
        <w:t>n đ</w:t>
      </w:r>
      <w:r>
        <w:rPr>
          <w:rFonts w:cs="Times New Roman"/>
          <w:b/>
          <w:szCs w:val="28"/>
        </w:rPr>
        <w:t>ề</w:t>
      </w:r>
      <w:r>
        <w:rPr>
          <w:rFonts w:cs="Times New Roman"/>
          <w:b/>
          <w:szCs w:val="28"/>
        </w:rPr>
        <w:t xml:space="preserve"> tài</w:t>
      </w:r>
    </w:p>
    <w:p w14:paraId="24A6E357" w14:textId="77777777" w:rsidR="00D02397" w:rsidRDefault="008C2A35">
      <w:pPr>
        <w:keepNext/>
        <w:spacing w:before="80" w:after="40"/>
        <w:ind w:firstLine="0"/>
        <w:jc w:val="left"/>
      </w:pPr>
      <w:r>
        <w:rPr>
          <w:rFonts w:cs="Times New Roman"/>
          <w:b/>
          <w:i/>
          <w:szCs w:val="28"/>
        </w:rPr>
        <w:t>1.1.1. B</w:t>
      </w:r>
      <w:r>
        <w:rPr>
          <w:rFonts w:cs="Times New Roman"/>
          <w:b/>
          <w:i/>
          <w:szCs w:val="28"/>
        </w:rPr>
        <w:t>ố</w:t>
      </w:r>
      <w:r>
        <w:rPr>
          <w:rFonts w:cs="Times New Roman"/>
          <w:b/>
          <w:i/>
          <w:szCs w:val="28"/>
        </w:rPr>
        <w:t>i c</w:t>
      </w:r>
      <w:r>
        <w:rPr>
          <w:rFonts w:cs="Times New Roman"/>
          <w:b/>
          <w:i/>
          <w:szCs w:val="28"/>
        </w:rPr>
        <w:t>ả</w:t>
      </w:r>
      <w:r>
        <w:rPr>
          <w:rFonts w:cs="Times New Roman"/>
          <w:b/>
          <w:i/>
          <w:szCs w:val="28"/>
        </w:rPr>
        <w:t>nh thương m</w:t>
      </w:r>
      <w:r>
        <w:rPr>
          <w:rFonts w:cs="Times New Roman"/>
          <w:b/>
          <w:i/>
          <w:szCs w:val="28"/>
        </w:rPr>
        <w:t>ạ</w:t>
      </w:r>
      <w:r>
        <w:rPr>
          <w:rFonts w:cs="Times New Roman"/>
          <w:b/>
          <w:i/>
          <w:szCs w:val="28"/>
        </w:rPr>
        <w:t>i đi</w:t>
      </w:r>
      <w:r>
        <w:rPr>
          <w:rFonts w:cs="Times New Roman"/>
          <w:b/>
          <w:i/>
          <w:szCs w:val="28"/>
        </w:rPr>
        <w:t>ệ</w:t>
      </w:r>
      <w:r>
        <w:rPr>
          <w:rFonts w:cs="Times New Roman"/>
          <w:b/>
          <w:i/>
          <w:szCs w:val="28"/>
        </w:rPr>
        <w:t>n t</w:t>
      </w:r>
      <w:r>
        <w:rPr>
          <w:rFonts w:cs="Times New Roman"/>
          <w:b/>
          <w:i/>
          <w:szCs w:val="28"/>
        </w:rPr>
        <w:t>ử</w:t>
      </w:r>
      <w:r>
        <w:rPr>
          <w:rFonts w:cs="Times New Roman"/>
          <w:b/>
          <w:i/>
          <w:szCs w:val="28"/>
        </w:rPr>
        <w:t xml:space="preserve"> chuyên ngành th</w:t>
      </w:r>
      <w:r>
        <w:rPr>
          <w:rFonts w:cs="Times New Roman"/>
          <w:b/>
          <w:i/>
          <w:szCs w:val="28"/>
        </w:rPr>
        <w:t>ể</w:t>
      </w:r>
      <w:r>
        <w:rPr>
          <w:rFonts w:cs="Times New Roman"/>
          <w:b/>
          <w:i/>
          <w:szCs w:val="28"/>
        </w:rPr>
        <w:t xml:space="preserve"> thao bóng r</w:t>
      </w:r>
      <w:r>
        <w:rPr>
          <w:rFonts w:cs="Times New Roman"/>
          <w:b/>
          <w:i/>
          <w:szCs w:val="28"/>
        </w:rPr>
        <w:t>ổ</w:t>
      </w:r>
    </w:p>
    <w:p w14:paraId="316C4AA3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Trong k</w:t>
      </w:r>
      <w:r>
        <w:rPr>
          <w:rFonts w:cs="Times New Roman"/>
          <w:szCs w:val="28"/>
        </w:rPr>
        <w:t>ỷ</w:t>
      </w:r>
      <w:r>
        <w:rPr>
          <w:rFonts w:cs="Times New Roman"/>
          <w:szCs w:val="28"/>
        </w:rPr>
        <w:t xml:space="preserve"> nguyên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hóa và s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bùng n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 xml:space="preserve">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c</w:t>
      </w:r>
      <w:r>
        <w:rPr>
          <w:rFonts w:cs="Times New Roman"/>
          <w:szCs w:val="28"/>
        </w:rPr>
        <w:t>u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c Cách m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ng Công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p l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 xml:space="preserve"> tư, thương m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đi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(E-commerce) đã tr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 xml:space="preserve"> thành m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t thành t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không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thi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u trong c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u trúc kinh t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toàn c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u cũng như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t Nam. S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d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ch chuy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m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nh m</w:t>
      </w:r>
      <w:r>
        <w:rPr>
          <w:rFonts w:cs="Times New Roman"/>
          <w:szCs w:val="28"/>
        </w:rPr>
        <w:t>ẽ</w:t>
      </w:r>
      <w:r>
        <w:rPr>
          <w:rFonts w:cs="Times New Roman"/>
          <w:szCs w:val="28"/>
        </w:rPr>
        <w:t xml:space="preserve"> t</w:t>
      </w:r>
      <w:r>
        <w:rPr>
          <w:rFonts w:cs="Times New Roman"/>
          <w:szCs w:val="28"/>
        </w:rPr>
        <w:t>ừ</w:t>
      </w:r>
      <w:r>
        <w:rPr>
          <w:rFonts w:cs="Times New Roman"/>
          <w:szCs w:val="28"/>
        </w:rPr>
        <w:t xml:space="preserve"> hành vi mua s</w:t>
      </w:r>
      <w:r>
        <w:rPr>
          <w:rFonts w:cs="Times New Roman"/>
          <w:szCs w:val="28"/>
        </w:rPr>
        <w:t>ắ</w:t>
      </w:r>
      <w:r>
        <w:rPr>
          <w:rFonts w:cs="Times New Roman"/>
          <w:szCs w:val="28"/>
        </w:rPr>
        <w:t>m truy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các c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>a hàng v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lý sang các n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ng tr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tuy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đang di</w:t>
      </w:r>
      <w:r>
        <w:rPr>
          <w:rFonts w:cs="Times New Roman"/>
          <w:szCs w:val="28"/>
        </w:rPr>
        <w:t>ễ</w:t>
      </w:r>
      <w:r>
        <w:rPr>
          <w:rFonts w:cs="Times New Roman"/>
          <w:szCs w:val="28"/>
        </w:rPr>
        <w:t>n ra v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t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c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c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p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nhân. Ngư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tiêu dùng ngày càng đ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 xml:space="preserve"> cao tính ti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l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i, t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c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ph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h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i, s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minh b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ch v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 xml:space="preserve"> ngu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 g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c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 và tr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i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m mua s</w:t>
      </w:r>
      <w:r>
        <w:rPr>
          <w:rFonts w:cs="Times New Roman"/>
          <w:szCs w:val="28"/>
        </w:rPr>
        <w:t>ắ</w:t>
      </w:r>
      <w:r>
        <w:rPr>
          <w:rFonts w:cs="Times New Roman"/>
          <w:szCs w:val="28"/>
        </w:rPr>
        <w:t>m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li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m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ch.</w:t>
      </w:r>
    </w:p>
    <w:p w14:paraId="22781FE1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Bên c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nh các m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 hàng tiêu dùng ph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 xml:space="preserve"> thông như th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trang đ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tr</w:t>
      </w:r>
      <w:r>
        <w:rPr>
          <w:rFonts w:cs="Times New Roman"/>
          <w:szCs w:val="28"/>
        </w:rPr>
        <w:t>à, m</w:t>
      </w:r>
      <w:r>
        <w:rPr>
          <w:rFonts w:cs="Times New Roman"/>
          <w:szCs w:val="28"/>
        </w:rPr>
        <w:t>ỹ</w:t>
      </w:r>
      <w:r>
        <w:rPr>
          <w:rFonts w:cs="Times New Roman"/>
          <w:szCs w:val="28"/>
        </w:rPr>
        <w:t xml:space="preserve">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 hay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 gia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ng, phân khúc bán l</w:t>
      </w:r>
      <w:r>
        <w:rPr>
          <w:rFonts w:cs="Times New Roman"/>
          <w:szCs w:val="28"/>
        </w:rPr>
        <w:t>ẻ</w:t>
      </w:r>
      <w:r>
        <w:rPr>
          <w:rFonts w:cs="Times New Roman"/>
          <w:szCs w:val="28"/>
        </w:rPr>
        <w:t xml:space="preserve"> trang thi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b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và th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trang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thao chuyên bi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t đang ch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ng ki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s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tăng trư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>ng vư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t b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c. Đ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c bi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t,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môn bóng r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 xml:space="preserve"> (Basketball)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t Nam trong kho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ng 5 năm tr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 xml:space="preserve"> l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đây đã vươn lên tr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 xml:space="preserve"> thành m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t trong nh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ng </w:t>
      </w:r>
      <w:r>
        <w:rPr>
          <w:rFonts w:cs="Times New Roman"/>
          <w:szCs w:val="28"/>
        </w:rPr>
        <w:t>môn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thao h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c đư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ng và phong trào có t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c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lan t</w:t>
      </w:r>
      <w:r>
        <w:rPr>
          <w:rFonts w:cs="Times New Roman"/>
          <w:szCs w:val="28"/>
        </w:rPr>
        <w:t>ỏ</w:t>
      </w:r>
      <w:r>
        <w:rPr>
          <w:rFonts w:cs="Times New Roman"/>
          <w:szCs w:val="28"/>
        </w:rPr>
        <w:t>a nhanh nh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t. S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phát tri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m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nh m</w:t>
      </w:r>
      <w:r>
        <w:rPr>
          <w:rFonts w:cs="Times New Roman"/>
          <w:szCs w:val="28"/>
        </w:rPr>
        <w:t>ẽ</w:t>
      </w:r>
      <w:r>
        <w:rPr>
          <w:rFonts w:cs="Times New Roman"/>
          <w:szCs w:val="28"/>
        </w:rPr>
        <w:t xml:space="preserve">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gi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i bóng r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 xml:space="preserve"> chuyên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p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t Nam (VBA),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gi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i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thao sinh viên toàn qu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c (VUG), cùng hàng trăm câu l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c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bóng r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 xml:space="preserve"> thanh thi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u niên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các đô th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l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 xml:space="preserve">n </w:t>
      </w:r>
      <w:r>
        <w:rPr>
          <w:rFonts w:cs="Times New Roman"/>
          <w:szCs w:val="28"/>
        </w:rPr>
        <w:t>như Hà N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i, TP. H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 Chí Minh, Đà N</w:t>
      </w:r>
      <w:r>
        <w:rPr>
          <w:rFonts w:cs="Times New Roman"/>
          <w:szCs w:val="28"/>
        </w:rPr>
        <w:t>ẵ</w:t>
      </w:r>
      <w:r>
        <w:rPr>
          <w:rFonts w:cs="Times New Roman"/>
          <w:szCs w:val="28"/>
        </w:rPr>
        <w:t>ng đã kích ho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t m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t nhu c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u th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trư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ng kh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ng l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 v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 xml:space="preserve"> trang b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bóng r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 xml:space="preserve"> chuyên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ng.</w:t>
      </w:r>
    </w:p>
    <w:p w14:paraId="756BAF99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Tuy nhiên, bóng r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 xml:space="preserve"> không đơn thu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n là m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t môn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thao gi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i trí mà là m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t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môn có tính đ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kháng cao, đòi h</w:t>
      </w:r>
      <w:r>
        <w:rPr>
          <w:rFonts w:cs="Times New Roman"/>
          <w:szCs w:val="28"/>
        </w:rPr>
        <w:t>ỏ</w:t>
      </w:r>
      <w:r>
        <w:rPr>
          <w:rFonts w:cs="Times New Roman"/>
          <w:szCs w:val="28"/>
        </w:rPr>
        <w:t>i v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viên ph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i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n </w:t>
      </w:r>
      <w:r>
        <w:rPr>
          <w:rFonts w:cs="Times New Roman"/>
          <w:szCs w:val="28"/>
        </w:rPr>
        <w:t>các pha b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t t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c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t ng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t, đ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i hư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 xml:space="preserve">ng 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 xml:space="preserve"> t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c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cao, ti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p đ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 v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ph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l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l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n và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soát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bám sân liên t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c. Do đó, các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 trang thi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b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ph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c v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môn này – tiêu bi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u là giày bóng r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 xml:space="preserve"> (Basketball Shoes), bóng thi đ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u (Indoor/Outdoor Game Balls), qu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n áo thi đ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u thoát khí (Pro Dri-FIT Jerseys), ph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ki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o v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kh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p (Knee Pads, Ankle Braces, Elbow Sleeves) – đòi h</w:t>
      </w:r>
      <w:r>
        <w:rPr>
          <w:rFonts w:cs="Times New Roman"/>
          <w:szCs w:val="28"/>
        </w:rPr>
        <w:t>ỏ</w:t>
      </w:r>
      <w:r>
        <w:rPr>
          <w:rFonts w:cs="Times New Roman"/>
          <w:szCs w:val="28"/>
        </w:rPr>
        <w:t>i các tiêu chu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n k</w:t>
      </w:r>
      <w:r>
        <w:rPr>
          <w:rFonts w:cs="Times New Roman"/>
          <w:szCs w:val="28"/>
        </w:rPr>
        <w:t>ỹ</w:t>
      </w:r>
      <w:r>
        <w:rPr>
          <w:rFonts w:cs="Times New Roman"/>
          <w:szCs w:val="28"/>
        </w:rPr>
        <w:t xml:space="preserve"> thu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vô cùng kh</w:t>
      </w:r>
      <w:r>
        <w:rPr>
          <w:rFonts w:cs="Times New Roman"/>
          <w:szCs w:val="28"/>
        </w:rPr>
        <w:t>ắ</w:t>
      </w:r>
      <w:r>
        <w:rPr>
          <w:rFonts w:cs="Times New Roman"/>
          <w:szCs w:val="28"/>
        </w:rPr>
        <w:t>t khe v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 xml:space="preserve"> v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li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u, c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u trúc đ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m gi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m ch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n và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b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cơ h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c.</w:t>
      </w:r>
    </w:p>
    <w:p w14:paraId="3F3C7343" w14:textId="77777777" w:rsidR="00D02397" w:rsidRDefault="008C2A35">
      <w:pPr>
        <w:keepNext/>
        <w:spacing w:before="80" w:after="40"/>
        <w:ind w:firstLine="0"/>
        <w:jc w:val="left"/>
      </w:pPr>
      <w:r>
        <w:rPr>
          <w:rFonts w:cs="Times New Roman"/>
          <w:b/>
          <w:i/>
          <w:szCs w:val="28"/>
        </w:rPr>
        <w:t>1.1.2. Nhu c</w:t>
      </w:r>
      <w:r>
        <w:rPr>
          <w:rFonts w:cs="Times New Roman"/>
          <w:b/>
          <w:i/>
          <w:szCs w:val="28"/>
        </w:rPr>
        <w:t>ầ</w:t>
      </w:r>
      <w:r>
        <w:rPr>
          <w:rFonts w:cs="Times New Roman"/>
          <w:b/>
          <w:i/>
          <w:szCs w:val="28"/>
        </w:rPr>
        <w:t>u th</w:t>
      </w:r>
      <w:r>
        <w:rPr>
          <w:rFonts w:cs="Times New Roman"/>
          <w:b/>
          <w:i/>
          <w:szCs w:val="28"/>
        </w:rPr>
        <w:t>ự</w:t>
      </w:r>
      <w:r>
        <w:rPr>
          <w:rFonts w:cs="Times New Roman"/>
          <w:b/>
          <w:i/>
          <w:szCs w:val="28"/>
        </w:rPr>
        <w:t>c t</w:t>
      </w:r>
      <w:r>
        <w:rPr>
          <w:rFonts w:cs="Times New Roman"/>
          <w:b/>
          <w:i/>
          <w:szCs w:val="28"/>
        </w:rPr>
        <w:t>ế</w:t>
      </w:r>
      <w:r>
        <w:rPr>
          <w:rFonts w:cs="Times New Roman"/>
          <w:b/>
          <w:i/>
          <w:szCs w:val="28"/>
        </w:rPr>
        <w:t xml:space="preserve"> c</w:t>
      </w:r>
      <w:r>
        <w:rPr>
          <w:rFonts w:cs="Times New Roman"/>
          <w:b/>
          <w:i/>
          <w:szCs w:val="28"/>
        </w:rPr>
        <w:t>ủ</w:t>
      </w:r>
      <w:r>
        <w:rPr>
          <w:rFonts w:cs="Times New Roman"/>
          <w:b/>
          <w:i/>
          <w:szCs w:val="28"/>
        </w:rPr>
        <w:t>a c</w:t>
      </w:r>
      <w:r>
        <w:rPr>
          <w:rFonts w:cs="Times New Roman"/>
          <w:b/>
          <w:i/>
          <w:szCs w:val="28"/>
        </w:rPr>
        <w:t>ộ</w:t>
      </w:r>
      <w:r>
        <w:rPr>
          <w:rFonts w:cs="Times New Roman"/>
          <w:b/>
          <w:i/>
          <w:szCs w:val="28"/>
        </w:rPr>
        <w:t>ng đ</w:t>
      </w:r>
      <w:r>
        <w:rPr>
          <w:rFonts w:cs="Times New Roman"/>
          <w:b/>
          <w:i/>
          <w:szCs w:val="28"/>
        </w:rPr>
        <w:t>ồ</w:t>
      </w:r>
      <w:r>
        <w:rPr>
          <w:rFonts w:cs="Times New Roman"/>
          <w:b/>
          <w:i/>
          <w:szCs w:val="28"/>
        </w:rPr>
        <w:t>ng Balle</w:t>
      </w:r>
      <w:r>
        <w:rPr>
          <w:rFonts w:cs="Times New Roman"/>
          <w:b/>
          <w:i/>
          <w:szCs w:val="28"/>
        </w:rPr>
        <w:t>r và v</w:t>
      </w:r>
      <w:r>
        <w:rPr>
          <w:rFonts w:cs="Times New Roman"/>
          <w:b/>
          <w:i/>
          <w:szCs w:val="28"/>
        </w:rPr>
        <w:t>ậ</w:t>
      </w:r>
      <w:r>
        <w:rPr>
          <w:rFonts w:cs="Times New Roman"/>
          <w:b/>
          <w:i/>
          <w:szCs w:val="28"/>
        </w:rPr>
        <w:t>n đ</w:t>
      </w:r>
      <w:r>
        <w:rPr>
          <w:rFonts w:cs="Times New Roman"/>
          <w:b/>
          <w:i/>
          <w:szCs w:val="28"/>
        </w:rPr>
        <w:t>ộ</w:t>
      </w:r>
      <w:r>
        <w:rPr>
          <w:rFonts w:cs="Times New Roman"/>
          <w:b/>
          <w:i/>
          <w:szCs w:val="28"/>
        </w:rPr>
        <w:t>ng viên</w:t>
      </w:r>
    </w:p>
    <w:p w14:paraId="0D1E9827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C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ng ngư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chơi bóng r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 xml:space="preserve"> (thư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ng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g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i thân m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là các 'Baller') và các v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viên phong trào cũng như bán chuyên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p có nh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>ng yêu c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u tr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i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m mua s</w:t>
      </w:r>
      <w:r>
        <w:rPr>
          <w:rFonts w:cs="Times New Roman"/>
          <w:szCs w:val="28"/>
        </w:rPr>
        <w:t>ắ</w:t>
      </w:r>
      <w:r>
        <w:rPr>
          <w:rFonts w:cs="Times New Roman"/>
          <w:szCs w:val="28"/>
        </w:rPr>
        <w:t>m tr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tuy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mang tính đ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c thù sâu s</w:t>
      </w:r>
      <w:r>
        <w:rPr>
          <w:rFonts w:cs="Times New Roman"/>
          <w:szCs w:val="28"/>
        </w:rPr>
        <w:t>ắ</w:t>
      </w:r>
      <w:r>
        <w:rPr>
          <w:rFonts w:cs="Times New Roman"/>
          <w:szCs w:val="28"/>
        </w:rPr>
        <w:t>c mà các n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ng mua s</w:t>
      </w:r>
      <w:r>
        <w:rPr>
          <w:rFonts w:cs="Times New Roman"/>
          <w:szCs w:val="28"/>
        </w:rPr>
        <w:t>ắ</w:t>
      </w:r>
      <w:r>
        <w:rPr>
          <w:rFonts w:cs="Times New Roman"/>
          <w:szCs w:val="28"/>
        </w:rPr>
        <w:t>m thông th</w:t>
      </w:r>
      <w:r>
        <w:rPr>
          <w:rFonts w:cs="Times New Roman"/>
          <w:szCs w:val="28"/>
        </w:rPr>
        <w:t>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ng không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đáp 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ng tr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n v</w:t>
      </w:r>
      <w:r>
        <w:rPr>
          <w:rFonts w:cs="Times New Roman"/>
          <w:szCs w:val="28"/>
        </w:rPr>
        <w:t>ẹ</w:t>
      </w:r>
      <w:r>
        <w:rPr>
          <w:rFonts w:cs="Times New Roman"/>
          <w:szCs w:val="28"/>
        </w:rPr>
        <w:t>n:</w:t>
      </w:r>
    </w:p>
    <w:p w14:paraId="69BFB63B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lastRenderedPageBreak/>
        <w:t>- Nhu c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u tra c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u thông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k</w:t>
      </w:r>
      <w:r>
        <w:rPr>
          <w:rFonts w:cs="Times New Roman"/>
          <w:szCs w:val="28"/>
        </w:rPr>
        <w:t>ỹ</w:t>
      </w:r>
      <w:r>
        <w:rPr>
          <w:rFonts w:cs="Times New Roman"/>
          <w:szCs w:val="28"/>
        </w:rPr>
        <w:t xml:space="preserve"> thu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chuyên sâu: M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t v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viên bóng r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 xml:space="preserve"> khi ch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n giày không ch</w:t>
      </w:r>
      <w:r>
        <w:rPr>
          <w:rFonts w:cs="Times New Roman"/>
          <w:szCs w:val="28"/>
        </w:rPr>
        <w:t>ỉ</w:t>
      </w:r>
      <w:r>
        <w:rPr>
          <w:rFonts w:cs="Times New Roman"/>
          <w:szCs w:val="28"/>
        </w:rPr>
        <w:t xml:space="preserve"> nhìn vào màu s</w:t>
      </w:r>
      <w:r>
        <w:rPr>
          <w:rFonts w:cs="Times New Roman"/>
          <w:szCs w:val="28"/>
        </w:rPr>
        <w:t>ắ</w:t>
      </w:r>
      <w:r>
        <w:rPr>
          <w:rFonts w:cs="Times New Roman"/>
          <w:szCs w:val="28"/>
        </w:rPr>
        <w:t>c hay thương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u, mà quan tâm sâu s</w:t>
      </w:r>
      <w:r>
        <w:rPr>
          <w:rFonts w:cs="Times New Roman"/>
          <w:szCs w:val="28"/>
        </w:rPr>
        <w:t>ắ</w:t>
      </w:r>
      <w:r>
        <w:rPr>
          <w:rFonts w:cs="Times New Roman"/>
          <w:szCs w:val="28"/>
        </w:rPr>
        <w:t>c t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công ngh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đ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m (Cushioning Technology như Zoom Air, Boost, Lightstri</w:t>
      </w:r>
      <w:r>
        <w:rPr>
          <w:rFonts w:cs="Times New Roman"/>
          <w:szCs w:val="28"/>
        </w:rPr>
        <w:t>ke, Boom), v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li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 đ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ngoài (Outsole Rubber: cao su trong su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t Translucent Rubber hay cao su siêu b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XDR cho sân bê tông ngoài tr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i), và kh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 năng ch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l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c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 xml:space="preserve"> chân (Torsional Shank Plate, Heel Counter).</w:t>
      </w:r>
    </w:p>
    <w:p w14:paraId="7ABED9C2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Nhu c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u tr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quan hóa và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tra kích c</w:t>
      </w:r>
      <w:r>
        <w:rPr>
          <w:rFonts w:cs="Times New Roman"/>
          <w:szCs w:val="28"/>
        </w:rPr>
        <w:t>ỡ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(Fit &amp; Sizing): Giày bóng r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 xml:space="preserve"> thư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ng có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ôm sát (Snug fit) r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 cao nh</w:t>
      </w:r>
      <w:r>
        <w:rPr>
          <w:rFonts w:cs="Times New Roman"/>
          <w:szCs w:val="28"/>
        </w:rPr>
        <w:t>ằ</w:t>
      </w:r>
      <w:r>
        <w:rPr>
          <w:rFonts w:cs="Times New Roman"/>
          <w:szCs w:val="28"/>
        </w:rPr>
        <w:t>m khóa ch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 bàn chân (Lockdown). Khách hàng c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n thông tin chi ti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v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 xml:space="preserve">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ôm mu bàn chân,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ng quy đ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i size chu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n US/EU/CM, và góc nhìn 360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ho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c đa chi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u đ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đánh giá form dáng trư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c k</w:t>
      </w:r>
      <w:r>
        <w:rPr>
          <w:rFonts w:cs="Times New Roman"/>
          <w:szCs w:val="28"/>
        </w:rPr>
        <w:t>hi đ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 mua.</w:t>
      </w:r>
    </w:p>
    <w:p w14:paraId="06B4F000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Nhu c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u thanh toán nhanh chóng b</w:t>
      </w:r>
      <w:r>
        <w:rPr>
          <w:rFonts w:cs="Times New Roman"/>
          <w:szCs w:val="28"/>
        </w:rPr>
        <w:t>ằ</w:t>
      </w:r>
      <w:r>
        <w:rPr>
          <w:rFonts w:cs="Times New Roman"/>
          <w:szCs w:val="28"/>
        </w:rPr>
        <w:t>ng mã QR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(VietQR): Ngư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dùng tr</w:t>
      </w:r>
      <w:r>
        <w:rPr>
          <w:rFonts w:cs="Times New Roman"/>
          <w:szCs w:val="28"/>
        </w:rPr>
        <w:t>ẻ</w:t>
      </w:r>
      <w:r>
        <w:rPr>
          <w:rFonts w:cs="Times New Roman"/>
          <w:szCs w:val="28"/>
        </w:rPr>
        <w:t xml:space="preserve"> tu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i có xu hư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ng ưa chu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phương th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c thanh toán không dùng ti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m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t.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c quét mã QR t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sinh đúng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ti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và cú pháp đơn hàng giúp gi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m thi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u sai sót so v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c gõ tay</w:t>
      </w:r>
      <w:r>
        <w:rPr>
          <w:rFonts w:cs="Times New Roman"/>
          <w:szCs w:val="28"/>
        </w:rPr>
        <w:t xml:space="preserve">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tài kho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và n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i dung chuy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kho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truy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ng.</w:t>
      </w:r>
    </w:p>
    <w:p w14:paraId="6667E1AD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Nhu c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u minh b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ch v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 xml:space="preserve"> t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 kho và tình tr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ng đơn hàng: Khách hàng yêu c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u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ph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i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tra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lư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ng t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 kho kh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ng t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c th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i, h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 ch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tình tr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ng đ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 hàng thành công nhưng b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h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y đơn sau đó do h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t </w:t>
      </w:r>
      <w:r>
        <w:rPr>
          <w:rFonts w:cs="Times New Roman"/>
          <w:szCs w:val="28"/>
        </w:rPr>
        <w:t>size ho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c h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màu.</w:t>
      </w:r>
    </w:p>
    <w:p w14:paraId="3A499419" w14:textId="77777777" w:rsidR="00D02397" w:rsidRDefault="008C2A35">
      <w:pPr>
        <w:keepNext/>
        <w:spacing w:before="80" w:after="40"/>
        <w:ind w:firstLine="0"/>
        <w:jc w:val="left"/>
      </w:pPr>
      <w:r>
        <w:rPr>
          <w:rFonts w:cs="Times New Roman"/>
          <w:b/>
          <w:i/>
          <w:szCs w:val="28"/>
        </w:rPr>
        <w:t>1.1.3. Các h</w:t>
      </w:r>
      <w:r>
        <w:rPr>
          <w:rFonts w:cs="Times New Roman"/>
          <w:b/>
          <w:i/>
          <w:szCs w:val="28"/>
        </w:rPr>
        <w:t>ạ</w:t>
      </w:r>
      <w:r>
        <w:rPr>
          <w:rFonts w:cs="Times New Roman"/>
          <w:b/>
          <w:i/>
          <w:szCs w:val="28"/>
        </w:rPr>
        <w:t>n ch</w:t>
      </w:r>
      <w:r>
        <w:rPr>
          <w:rFonts w:cs="Times New Roman"/>
          <w:b/>
          <w:i/>
          <w:szCs w:val="28"/>
        </w:rPr>
        <w:t>ế</w:t>
      </w:r>
      <w:r>
        <w:rPr>
          <w:rFonts w:cs="Times New Roman"/>
          <w:b/>
          <w:i/>
          <w:szCs w:val="28"/>
        </w:rPr>
        <w:t xml:space="preserve"> t</w:t>
      </w:r>
      <w:r>
        <w:rPr>
          <w:rFonts w:cs="Times New Roman"/>
          <w:b/>
          <w:i/>
          <w:szCs w:val="28"/>
        </w:rPr>
        <w:t>ồ</w:t>
      </w:r>
      <w:r>
        <w:rPr>
          <w:rFonts w:cs="Times New Roman"/>
          <w:b/>
          <w:i/>
          <w:szCs w:val="28"/>
        </w:rPr>
        <w:t>n t</w:t>
      </w:r>
      <w:r>
        <w:rPr>
          <w:rFonts w:cs="Times New Roman"/>
          <w:b/>
          <w:i/>
          <w:szCs w:val="28"/>
        </w:rPr>
        <w:t>ạ</w:t>
      </w:r>
      <w:r>
        <w:rPr>
          <w:rFonts w:cs="Times New Roman"/>
          <w:b/>
          <w:i/>
          <w:szCs w:val="28"/>
        </w:rPr>
        <w:t>i c</w:t>
      </w:r>
      <w:r>
        <w:rPr>
          <w:rFonts w:cs="Times New Roman"/>
          <w:b/>
          <w:i/>
          <w:szCs w:val="28"/>
        </w:rPr>
        <w:t>ủ</w:t>
      </w:r>
      <w:r>
        <w:rPr>
          <w:rFonts w:cs="Times New Roman"/>
          <w:b/>
          <w:i/>
          <w:szCs w:val="28"/>
        </w:rPr>
        <w:t>a các sàn thương m</w:t>
      </w:r>
      <w:r>
        <w:rPr>
          <w:rFonts w:cs="Times New Roman"/>
          <w:b/>
          <w:i/>
          <w:szCs w:val="28"/>
        </w:rPr>
        <w:t>ạ</w:t>
      </w:r>
      <w:r>
        <w:rPr>
          <w:rFonts w:cs="Times New Roman"/>
          <w:b/>
          <w:i/>
          <w:szCs w:val="28"/>
        </w:rPr>
        <w:t>i đi</w:t>
      </w:r>
      <w:r>
        <w:rPr>
          <w:rFonts w:cs="Times New Roman"/>
          <w:b/>
          <w:i/>
          <w:szCs w:val="28"/>
        </w:rPr>
        <w:t>ệ</w:t>
      </w:r>
      <w:r>
        <w:rPr>
          <w:rFonts w:cs="Times New Roman"/>
          <w:b/>
          <w:i/>
          <w:szCs w:val="28"/>
        </w:rPr>
        <w:t>n t</w:t>
      </w:r>
      <w:r>
        <w:rPr>
          <w:rFonts w:cs="Times New Roman"/>
          <w:b/>
          <w:i/>
          <w:szCs w:val="28"/>
        </w:rPr>
        <w:t>ử</w:t>
      </w:r>
      <w:r>
        <w:rPr>
          <w:rFonts w:cs="Times New Roman"/>
          <w:b/>
          <w:i/>
          <w:szCs w:val="28"/>
        </w:rPr>
        <w:t xml:space="preserve"> và gi</w:t>
      </w:r>
      <w:r>
        <w:rPr>
          <w:rFonts w:cs="Times New Roman"/>
          <w:b/>
          <w:i/>
          <w:szCs w:val="28"/>
        </w:rPr>
        <w:t>ả</w:t>
      </w:r>
      <w:r>
        <w:rPr>
          <w:rFonts w:cs="Times New Roman"/>
          <w:b/>
          <w:i/>
          <w:szCs w:val="28"/>
        </w:rPr>
        <w:t>i pháp hi</w:t>
      </w:r>
      <w:r>
        <w:rPr>
          <w:rFonts w:cs="Times New Roman"/>
          <w:b/>
          <w:i/>
          <w:szCs w:val="28"/>
        </w:rPr>
        <w:t>ệ</w:t>
      </w:r>
      <w:r>
        <w:rPr>
          <w:rFonts w:cs="Times New Roman"/>
          <w:b/>
          <w:i/>
          <w:szCs w:val="28"/>
        </w:rPr>
        <w:t>n hành</w:t>
      </w:r>
    </w:p>
    <w:p w14:paraId="33C34C4A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M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c dù ngư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tiêu dùng có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ti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p c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trang thi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b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thao thông qua các sàn thương m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đi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t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ng h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p l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n (như Shopee, Lazada, TikTok Shop) ho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 xml:space="preserve">c các </w:t>
      </w:r>
      <w:r>
        <w:rPr>
          <w:rFonts w:cs="Times New Roman"/>
          <w:szCs w:val="28"/>
        </w:rPr>
        <w:t>website bán l</w:t>
      </w:r>
      <w:r>
        <w:rPr>
          <w:rFonts w:cs="Times New Roman"/>
          <w:szCs w:val="28"/>
        </w:rPr>
        <w:t>ẻ</w:t>
      </w:r>
      <w:r>
        <w:rPr>
          <w:rFonts w:cs="Times New Roman"/>
          <w:szCs w:val="28"/>
        </w:rPr>
        <w:t xml:space="preserve"> giày thông thư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ng, nhưng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t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tri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khai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c l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nhi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u đi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ngh</w:t>
      </w:r>
      <w:r>
        <w:rPr>
          <w:rFonts w:cs="Times New Roman"/>
          <w:szCs w:val="28"/>
        </w:rPr>
        <w:t>ẽ</w:t>
      </w:r>
      <w:r>
        <w:rPr>
          <w:rFonts w:cs="Times New Roman"/>
          <w:szCs w:val="28"/>
        </w:rPr>
        <w:t>n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p v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:</w:t>
      </w:r>
    </w:p>
    <w:p w14:paraId="6652781D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Giao di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phân m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nh, thi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u tr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i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m chuyên bi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t: Các sàn thương m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đi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đa ngành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thi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k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cho hàng tri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 danh m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c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 khác nhau. Do đó,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l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 xml:space="preserve">c </w:t>
      </w:r>
      <w:r>
        <w:rPr>
          <w:rFonts w:cs="Times New Roman"/>
          <w:szCs w:val="28"/>
        </w:rPr>
        <w:t>(Filter)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sàn r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 chung chung, không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l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c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 theo các tiêu chí chuyên sâu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bóng r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 xml:space="preserve"> như: 'M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 sân khuyên dùng (Indoor / Outdoor)', 'V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trí thi đ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u (Guard / Forward / Center)', hay 'Công ngh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đ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m'.</w:t>
      </w:r>
    </w:p>
    <w:p w14:paraId="04D6EA73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Thách th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c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soát d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li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 t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 kho (Inven</w:t>
      </w:r>
      <w:r>
        <w:rPr>
          <w:rFonts w:cs="Times New Roman"/>
          <w:szCs w:val="28"/>
        </w:rPr>
        <w:t>tory Concurrency): Trong các đ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t m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 xml:space="preserve"> bán giày gi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h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 (Drop) ho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c gi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 xml:space="preserve"> vàng khuy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mãi, nhu c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u đ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 hàng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ng th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tăng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t bi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n. Đ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v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các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bán l</w:t>
      </w:r>
      <w:r>
        <w:rPr>
          <w:rFonts w:cs="Times New Roman"/>
          <w:szCs w:val="28"/>
        </w:rPr>
        <w:t>ẻ</w:t>
      </w:r>
      <w:r>
        <w:rPr>
          <w:rFonts w:cs="Times New Roman"/>
          <w:szCs w:val="28"/>
        </w:rPr>
        <w:t>,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c không có cơ ch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soát t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 kho ch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 ch</w:t>
      </w:r>
      <w:r>
        <w:rPr>
          <w:rFonts w:cs="Times New Roman"/>
          <w:szCs w:val="28"/>
        </w:rPr>
        <w:t>ẽ</w:t>
      </w:r>
      <w:r>
        <w:rPr>
          <w:rFonts w:cs="Times New Roman"/>
          <w:szCs w:val="28"/>
        </w:rPr>
        <w:t xml:space="preserve"> s</w:t>
      </w:r>
      <w:r>
        <w:rPr>
          <w:rFonts w:cs="Times New Roman"/>
          <w:szCs w:val="28"/>
        </w:rPr>
        <w:t>ẽ</w:t>
      </w:r>
      <w:r>
        <w:rPr>
          <w:rFonts w:cs="Times New Roman"/>
          <w:szCs w:val="28"/>
        </w:rPr>
        <w:t xml:space="preserve"> d</w:t>
      </w:r>
      <w:r>
        <w:rPr>
          <w:rFonts w:cs="Times New Roman"/>
          <w:szCs w:val="28"/>
        </w:rPr>
        <w:t>ẫ</w:t>
      </w:r>
      <w:r>
        <w:rPr>
          <w:rFonts w:cs="Times New Roman"/>
          <w:szCs w:val="28"/>
        </w:rPr>
        <w:t>n đ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tình tr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ng bán vư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t t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 kho (Oversellin</w:t>
      </w:r>
      <w:r>
        <w:rPr>
          <w:rFonts w:cs="Times New Roman"/>
          <w:szCs w:val="28"/>
        </w:rPr>
        <w:t>g). Đ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gi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i quy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t bài toán này 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 xml:space="preserve"> ph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 xml:space="preserve">m vi 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ng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ng máy khách (Client-side SPA), c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 xml:space="preserve">n xây </w:t>
      </w:r>
      <w:r>
        <w:rPr>
          <w:rFonts w:cs="Times New Roman"/>
          <w:szCs w:val="28"/>
        </w:rPr>
        <w:lastRenderedPageBreak/>
        <w:t>d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ng cơ ch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tra ràng bu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c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lư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ng nghiêm ng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 trư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c khi ghi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đơn hàng,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ng th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phân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rõ gi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i pháp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soát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ng th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phân tán c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n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phát tri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t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ng máy ch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 xml:space="preserve"> trong tương lai.</w:t>
      </w:r>
    </w:p>
    <w:p w14:paraId="43ECDF32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Quy trình thanh toán r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r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c: Khi thanh toán chuy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kho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 xml:space="preserve"> công, khách hàng thư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ng ph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i t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ch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p 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nh biên lai giao d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ch ngân hàng g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>i qua tin nh</w:t>
      </w:r>
      <w:r>
        <w:rPr>
          <w:rFonts w:cs="Times New Roman"/>
          <w:szCs w:val="28"/>
        </w:rPr>
        <w:t>ắ</w:t>
      </w:r>
      <w:r>
        <w:rPr>
          <w:rFonts w:cs="Times New Roman"/>
          <w:szCs w:val="28"/>
        </w:rPr>
        <w:t>n cho nhân viên bán hàng đ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đ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soát. Quá trình này làm phát sinh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tr</w:t>
      </w:r>
      <w:r>
        <w:rPr>
          <w:rFonts w:cs="Times New Roman"/>
          <w:szCs w:val="28"/>
        </w:rPr>
        <w:t>ễ</w:t>
      </w:r>
      <w:r>
        <w:rPr>
          <w:rFonts w:cs="Times New Roman"/>
          <w:szCs w:val="28"/>
        </w:rPr>
        <w:t xml:space="preserve"> duy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t </w:t>
      </w:r>
      <w:r>
        <w:rPr>
          <w:rFonts w:cs="Times New Roman"/>
          <w:szCs w:val="28"/>
        </w:rPr>
        <w:t>đơn, t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 kém nhân s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và d</w:t>
      </w:r>
      <w:r>
        <w:rPr>
          <w:rFonts w:cs="Times New Roman"/>
          <w:szCs w:val="28"/>
        </w:rPr>
        <w:t>ễ</w:t>
      </w:r>
      <w:r>
        <w:rPr>
          <w:rFonts w:cs="Times New Roman"/>
          <w:szCs w:val="28"/>
        </w:rPr>
        <w:t xml:space="preserve"> x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y ra sai l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ch thông tin.</w:t>
      </w:r>
    </w:p>
    <w:p w14:paraId="713B5B73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Thi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u v</w:t>
      </w:r>
      <w:r>
        <w:rPr>
          <w:rFonts w:cs="Times New Roman"/>
          <w:szCs w:val="28"/>
        </w:rPr>
        <w:t>ắ</w:t>
      </w:r>
      <w:r>
        <w:rPr>
          <w:rFonts w:cs="Times New Roman"/>
          <w:szCs w:val="28"/>
        </w:rPr>
        <w:t>ng phân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tr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v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hành n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i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tinh g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n: Các ch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 xml:space="preserve"> c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>a hàng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thao quy mô v</w:t>
      </w:r>
      <w:r>
        <w:rPr>
          <w:rFonts w:cs="Times New Roman"/>
          <w:szCs w:val="28"/>
        </w:rPr>
        <w:t>ừ</w:t>
      </w:r>
      <w:r>
        <w:rPr>
          <w:rFonts w:cs="Times New Roman"/>
          <w:szCs w:val="28"/>
        </w:rPr>
        <w:t>a và nh</w:t>
      </w:r>
      <w:r>
        <w:rPr>
          <w:rFonts w:cs="Times New Roman"/>
          <w:szCs w:val="28"/>
        </w:rPr>
        <w:t>ỏ</w:t>
      </w:r>
      <w:r>
        <w:rPr>
          <w:rFonts w:cs="Times New Roman"/>
          <w:szCs w:val="28"/>
        </w:rPr>
        <w:t xml:space="preserve"> thư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ng ph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i duy trì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ng th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nhi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u công c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r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r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c: m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t website bán hàng, m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t file theo dõi kho, m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t </w:t>
      </w:r>
      <w:r>
        <w:rPr>
          <w:rFonts w:cs="Times New Roman"/>
          <w:szCs w:val="28"/>
        </w:rPr>
        <w:t>s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 xml:space="preserve"> ghi ca làm ch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m công nhân viên và ph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n m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m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lý thu chi. S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thi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u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ng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d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li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 gi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>a các phân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d</w:t>
      </w:r>
      <w:r>
        <w:rPr>
          <w:rFonts w:cs="Times New Roman"/>
          <w:szCs w:val="28"/>
        </w:rPr>
        <w:t>ẫ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sai l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ch doanh thu, th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 thoát hàng hóa và khó đánh giá chính xác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 su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 nhân viên.</w:t>
      </w:r>
    </w:p>
    <w:p w14:paraId="0D304643" w14:textId="77777777" w:rsidR="00D02397" w:rsidRDefault="008C2A35">
      <w:pPr>
        <w:keepNext/>
        <w:spacing w:before="80" w:after="40"/>
        <w:ind w:firstLine="0"/>
        <w:jc w:val="left"/>
      </w:pPr>
      <w:r>
        <w:rPr>
          <w:rFonts w:cs="Times New Roman"/>
          <w:b/>
          <w:i/>
          <w:szCs w:val="28"/>
        </w:rPr>
        <w:t>1.1.4. Lý do l</w:t>
      </w:r>
      <w:r>
        <w:rPr>
          <w:rFonts w:cs="Times New Roman"/>
          <w:b/>
          <w:i/>
          <w:szCs w:val="28"/>
        </w:rPr>
        <w:t>ự</w:t>
      </w:r>
      <w:r>
        <w:rPr>
          <w:rFonts w:cs="Times New Roman"/>
          <w:b/>
          <w:i/>
          <w:szCs w:val="28"/>
        </w:rPr>
        <w:t>a ch</w:t>
      </w:r>
      <w:r>
        <w:rPr>
          <w:rFonts w:cs="Times New Roman"/>
          <w:b/>
          <w:i/>
          <w:szCs w:val="28"/>
        </w:rPr>
        <w:t>ọ</w:t>
      </w:r>
      <w:r>
        <w:rPr>
          <w:rFonts w:cs="Times New Roman"/>
          <w:b/>
          <w:i/>
          <w:szCs w:val="28"/>
        </w:rPr>
        <w:t>n và tính c</w:t>
      </w:r>
      <w:r>
        <w:rPr>
          <w:rFonts w:cs="Times New Roman"/>
          <w:b/>
          <w:i/>
          <w:szCs w:val="28"/>
        </w:rPr>
        <w:t>ấ</w:t>
      </w:r>
      <w:r>
        <w:rPr>
          <w:rFonts w:cs="Times New Roman"/>
          <w:b/>
          <w:i/>
          <w:szCs w:val="28"/>
        </w:rPr>
        <w:t>p thi</w:t>
      </w:r>
      <w:r>
        <w:rPr>
          <w:rFonts w:cs="Times New Roman"/>
          <w:b/>
          <w:i/>
          <w:szCs w:val="28"/>
        </w:rPr>
        <w:t>ế</w:t>
      </w:r>
      <w:r>
        <w:rPr>
          <w:rFonts w:cs="Times New Roman"/>
          <w:b/>
          <w:i/>
          <w:szCs w:val="28"/>
        </w:rPr>
        <w:t>t c</w:t>
      </w:r>
      <w:r>
        <w:rPr>
          <w:rFonts w:cs="Times New Roman"/>
          <w:b/>
          <w:i/>
          <w:szCs w:val="28"/>
        </w:rPr>
        <w:t>ủ</w:t>
      </w:r>
      <w:r>
        <w:rPr>
          <w:rFonts w:cs="Times New Roman"/>
          <w:b/>
          <w:i/>
          <w:szCs w:val="28"/>
        </w:rPr>
        <w:t>a đ</w:t>
      </w:r>
      <w:r>
        <w:rPr>
          <w:rFonts w:cs="Times New Roman"/>
          <w:b/>
          <w:i/>
          <w:szCs w:val="28"/>
        </w:rPr>
        <w:t>ề</w:t>
      </w:r>
      <w:r>
        <w:rPr>
          <w:rFonts w:cs="Times New Roman"/>
          <w:b/>
          <w:i/>
          <w:szCs w:val="28"/>
        </w:rPr>
        <w:t xml:space="preserve"> tài HoopZ</w:t>
      </w:r>
      <w:r>
        <w:rPr>
          <w:rFonts w:cs="Times New Roman"/>
          <w:b/>
          <w:i/>
          <w:szCs w:val="28"/>
        </w:rPr>
        <w:t>one</w:t>
      </w:r>
    </w:p>
    <w:p w14:paraId="10043902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Xu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 phát t</w:t>
      </w:r>
      <w:r>
        <w:rPr>
          <w:rFonts w:cs="Times New Roman"/>
          <w:szCs w:val="28"/>
        </w:rPr>
        <w:t>ừ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tr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ng trên,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c nghiên c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u và xây d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ng đ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 xml:space="preserve"> tài 'Xây d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ng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website thương m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đi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bán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thao và ph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ki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bóng r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 xml:space="preserve"> HoopZone' là m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t yêu c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u c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p thi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t, có giá tr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ng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ng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ti</w:t>
      </w:r>
      <w:r>
        <w:rPr>
          <w:rFonts w:cs="Times New Roman"/>
          <w:szCs w:val="28"/>
        </w:rPr>
        <w:t>ễ</w:t>
      </w:r>
      <w:r>
        <w:rPr>
          <w:rFonts w:cs="Times New Roman"/>
          <w:szCs w:val="28"/>
        </w:rPr>
        <w:t xml:space="preserve">n cao và đáp 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ng tr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n v</w:t>
      </w:r>
      <w:r>
        <w:rPr>
          <w:rFonts w:cs="Times New Roman"/>
          <w:szCs w:val="28"/>
        </w:rPr>
        <w:t>ẹ</w:t>
      </w:r>
      <w:r>
        <w:rPr>
          <w:rFonts w:cs="Times New Roman"/>
          <w:szCs w:val="28"/>
        </w:rPr>
        <w:t>n m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c tiêu đào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o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 án k</w:t>
      </w:r>
      <w:r>
        <w:rPr>
          <w:rFonts w:cs="Times New Roman"/>
          <w:szCs w:val="28"/>
        </w:rPr>
        <w:t>ỳ</w:t>
      </w:r>
      <w:r>
        <w:rPr>
          <w:rFonts w:cs="Times New Roman"/>
          <w:szCs w:val="28"/>
        </w:rPr>
        <w:t xml:space="preserve"> ngành Công ngh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Thông tin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Trư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ng Đ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h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c Phương Đông.</w:t>
      </w:r>
    </w:p>
    <w:p w14:paraId="0D0BABD7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HoopZone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hư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ng không ch</w:t>
      </w:r>
      <w:r>
        <w:rPr>
          <w:rFonts w:cs="Times New Roman"/>
          <w:szCs w:val="28"/>
        </w:rPr>
        <w:t>ỉ</w:t>
      </w:r>
      <w:r>
        <w:rPr>
          <w:rFonts w:cs="Times New Roman"/>
          <w:szCs w:val="28"/>
        </w:rPr>
        <w:t xml:space="preserve"> là m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t trang web bán hàng tr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tuy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thông thư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ng mà là m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t n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ng thương m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đi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chuyên ngành bóng r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 xml:space="preserve"> tích h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p, ph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c v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ng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các </w:t>
      </w:r>
      <w:r>
        <w:rPr>
          <w:rFonts w:cs="Times New Roman"/>
          <w:szCs w:val="28"/>
        </w:rPr>
        <w:t>nhu c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u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t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:</w:t>
      </w:r>
    </w:p>
    <w:p w14:paraId="13CC0DBB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Đ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v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Khách hàng (Ballers): Cung c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p giao di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tr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quan, đ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m ch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thao đư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ng ph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đ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i, h</w:t>
      </w:r>
      <w:r>
        <w:rPr>
          <w:rFonts w:cs="Times New Roman"/>
          <w:szCs w:val="28"/>
        </w:rPr>
        <w:t>ỗ</w:t>
      </w:r>
      <w:r>
        <w:rPr>
          <w:rFonts w:cs="Times New Roman"/>
          <w:szCs w:val="28"/>
        </w:rPr>
        <w:t xml:space="preserve"> tr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 xml:space="preserve">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l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c thông minh theo danh m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c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thao chuyên sâu, module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tra t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 kho theo Size/Color, xem chi ti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thông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k</w:t>
      </w:r>
      <w:r>
        <w:rPr>
          <w:rFonts w:cs="Times New Roman"/>
          <w:szCs w:val="28"/>
        </w:rPr>
        <w:t>ỹ</w:t>
      </w:r>
      <w:r>
        <w:rPr>
          <w:rFonts w:cs="Times New Roman"/>
          <w:szCs w:val="28"/>
        </w:rPr>
        <w:t xml:space="preserve"> thu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t, đánh g</w:t>
      </w:r>
      <w:r>
        <w:rPr>
          <w:rFonts w:cs="Times New Roman"/>
          <w:szCs w:val="28"/>
        </w:rPr>
        <w:t>iá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 xml:space="preserve">m 5 sao kèm hình 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nh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t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, và c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ng thanh toán hi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mã VietQR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chu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n NAPAS/EMVCo kèm n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i dung chuy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kho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ng.</w:t>
      </w:r>
    </w:p>
    <w:p w14:paraId="1637825F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Đ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v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Nhân viên c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>a hàng (Staff): Cung c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p công c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ch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m công tr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quan 1-click (Check-in/Check-out ca làm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c có gh</w:t>
      </w:r>
      <w:r>
        <w:rPr>
          <w:rFonts w:cs="Times New Roman"/>
          <w:szCs w:val="28"/>
        </w:rPr>
        <w:t>i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Timestamp th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gian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c), giao di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lý đơn hàng chuyên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p, theo dõi tr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ng thái x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lý đơn hàng t</w:t>
      </w:r>
      <w:r>
        <w:rPr>
          <w:rFonts w:cs="Times New Roman"/>
          <w:szCs w:val="28"/>
        </w:rPr>
        <w:t>ừ</w:t>
      </w:r>
      <w:r>
        <w:rPr>
          <w:rFonts w:cs="Times New Roman"/>
          <w:szCs w:val="28"/>
        </w:rPr>
        <w:t xml:space="preserve"> lúc ti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p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đ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khi đóng gói xu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 kho.</w:t>
      </w:r>
    </w:p>
    <w:p w14:paraId="6A913C45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Đ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v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tr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viên (Admin): Cung c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p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ng đi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u khi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trung tâm (Dashboard Console) phân tích doa</w:t>
      </w:r>
      <w:r>
        <w:rPr>
          <w:rFonts w:cs="Times New Roman"/>
          <w:szCs w:val="28"/>
        </w:rPr>
        <w:t>nh thu th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gian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c,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lý và đi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u ch</w:t>
      </w:r>
      <w:r>
        <w:rPr>
          <w:rFonts w:cs="Times New Roman"/>
          <w:szCs w:val="28"/>
        </w:rPr>
        <w:t>ỉ</w:t>
      </w:r>
      <w:r>
        <w:rPr>
          <w:rFonts w:cs="Times New Roman"/>
          <w:szCs w:val="28"/>
        </w:rPr>
        <w:t xml:space="preserve">nh </w:t>
      </w:r>
      <w:r>
        <w:rPr>
          <w:rFonts w:cs="Times New Roman"/>
          <w:szCs w:val="28"/>
        </w:rPr>
        <w:lastRenderedPageBreak/>
        <w:t>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lư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ng t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 kho bi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, phát hành mã gi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m giá (Vouchers), duy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t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ng ch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m công và tính toán chi phí nhân s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chính xác.</w:t>
      </w:r>
    </w:p>
    <w:p w14:paraId="60C20106" w14:textId="77777777" w:rsidR="00D02397" w:rsidRDefault="008C2A35">
      <w:pPr>
        <w:keepNext/>
        <w:spacing w:before="120" w:after="60"/>
        <w:ind w:firstLine="0"/>
        <w:jc w:val="left"/>
      </w:pPr>
      <w:r>
        <w:rPr>
          <w:rFonts w:cs="Times New Roman"/>
          <w:b/>
          <w:szCs w:val="28"/>
        </w:rPr>
        <w:t>1.2. M</w:t>
      </w:r>
      <w:r>
        <w:rPr>
          <w:rFonts w:cs="Times New Roman"/>
          <w:b/>
          <w:szCs w:val="28"/>
        </w:rPr>
        <w:t>ụ</w:t>
      </w:r>
      <w:r>
        <w:rPr>
          <w:rFonts w:cs="Times New Roman"/>
          <w:b/>
          <w:szCs w:val="28"/>
        </w:rPr>
        <w:t>c tiêu c</w:t>
      </w:r>
      <w:r>
        <w:rPr>
          <w:rFonts w:cs="Times New Roman"/>
          <w:b/>
          <w:szCs w:val="28"/>
        </w:rPr>
        <w:t>ủ</w:t>
      </w:r>
      <w:r>
        <w:rPr>
          <w:rFonts w:cs="Times New Roman"/>
          <w:b/>
          <w:szCs w:val="28"/>
        </w:rPr>
        <w:t>a đ</w:t>
      </w:r>
      <w:r>
        <w:rPr>
          <w:rFonts w:cs="Times New Roman"/>
          <w:b/>
          <w:szCs w:val="28"/>
        </w:rPr>
        <w:t>ề</w:t>
      </w:r>
      <w:r>
        <w:rPr>
          <w:rFonts w:cs="Times New Roman"/>
          <w:b/>
          <w:szCs w:val="28"/>
        </w:rPr>
        <w:t xml:space="preserve"> tài</w:t>
      </w:r>
    </w:p>
    <w:p w14:paraId="0DAE3AD8" w14:textId="77777777" w:rsidR="00D02397" w:rsidRDefault="008C2A35">
      <w:pPr>
        <w:keepNext/>
        <w:spacing w:before="80" w:after="40"/>
        <w:ind w:firstLine="0"/>
        <w:jc w:val="left"/>
      </w:pPr>
      <w:r>
        <w:rPr>
          <w:rFonts w:cs="Times New Roman"/>
          <w:b/>
          <w:i/>
          <w:szCs w:val="28"/>
        </w:rPr>
        <w:t>1.2.1. M</w:t>
      </w:r>
      <w:r>
        <w:rPr>
          <w:rFonts w:cs="Times New Roman"/>
          <w:b/>
          <w:i/>
          <w:szCs w:val="28"/>
        </w:rPr>
        <w:t>ụ</w:t>
      </w:r>
      <w:r>
        <w:rPr>
          <w:rFonts w:cs="Times New Roman"/>
          <w:b/>
          <w:i/>
          <w:szCs w:val="28"/>
        </w:rPr>
        <w:t>c tiêu t</w:t>
      </w:r>
      <w:r>
        <w:rPr>
          <w:rFonts w:cs="Times New Roman"/>
          <w:b/>
          <w:i/>
          <w:szCs w:val="28"/>
        </w:rPr>
        <w:t>ổ</w:t>
      </w:r>
      <w:r>
        <w:rPr>
          <w:rFonts w:cs="Times New Roman"/>
          <w:b/>
          <w:i/>
          <w:szCs w:val="28"/>
        </w:rPr>
        <w:t>ng quát</w:t>
      </w:r>
    </w:p>
    <w:p w14:paraId="70142704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M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c tiêu t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ng quát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 án là v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ng toàn di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các ki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c n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ng và chuyên sâu v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 xml:space="preserve"> K</w:t>
      </w:r>
      <w:r>
        <w:rPr>
          <w:rFonts w:cs="Times New Roman"/>
          <w:szCs w:val="28"/>
        </w:rPr>
        <w:t>ỹ</w:t>
      </w:r>
      <w:r>
        <w:rPr>
          <w:rFonts w:cs="Times New Roman"/>
          <w:szCs w:val="28"/>
        </w:rPr>
        <w:t xml:space="preserve"> ngh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ph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n m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m, Phân tích thi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k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hư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ng đ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tư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ng b</w:t>
      </w:r>
      <w:r>
        <w:rPr>
          <w:rFonts w:cs="Times New Roman"/>
          <w:szCs w:val="28"/>
        </w:rPr>
        <w:t>ằ</w:t>
      </w:r>
      <w:r>
        <w:rPr>
          <w:rFonts w:cs="Times New Roman"/>
          <w:szCs w:val="28"/>
        </w:rPr>
        <w:t>ng UML 2.5 v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công c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StarUML, cùng các công ngh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phát tri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web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đ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(React 19, TypeScript, Tailwind CSS v4, Vite) đ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xây d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ng thành </w:t>
      </w:r>
      <w:r>
        <w:rPr>
          <w:rFonts w:cs="Times New Roman"/>
          <w:szCs w:val="28"/>
        </w:rPr>
        <w:t>công gi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i pháp ph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n m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m website thương m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đi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HoopZone.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đ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m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o tính toàn v</w:t>
      </w:r>
      <w:r>
        <w:rPr>
          <w:rFonts w:cs="Times New Roman"/>
          <w:szCs w:val="28"/>
        </w:rPr>
        <w:t>ẹ</w:t>
      </w:r>
      <w:r>
        <w:rPr>
          <w:rFonts w:cs="Times New Roman"/>
          <w:szCs w:val="28"/>
        </w:rPr>
        <w:t>n d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li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 trong phiên làm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c, giao di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ưu tr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i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m ngư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dùng (UX/UI) và v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hành mư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t mà trên đa n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ng thi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b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.</w:t>
      </w:r>
    </w:p>
    <w:p w14:paraId="5029A748" w14:textId="77777777" w:rsidR="00D02397" w:rsidRDefault="008C2A35">
      <w:pPr>
        <w:keepNext/>
        <w:spacing w:before="80" w:after="40"/>
        <w:ind w:firstLine="0"/>
        <w:jc w:val="left"/>
      </w:pPr>
      <w:r>
        <w:rPr>
          <w:rFonts w:cs="Times New Roman"/>
          <w:b/>
          <w:i/>
          <w:szCs w:val="28"/>
        </w:rPr>
        <w:t>1.2.2. M</w:t>
      </w:r>
      <w:r>
        <w:rPr>
          <w:rFonts w:cs="Times New Roman"/>
          <w:b/>
          <w:i/>
          <w:szCs w:val="28"/>
        </w:rPr>
        <w:t>ụ</w:t>
      </w:r>
      <w:r>
        <w:rPr>
          <w:rFonts w:cs="Times New Roman"/>
          <w:b/>
          <w:i/>
          <w:szCs w:val="28"/>
        </w:rPr>
        <w:t>c tiêu c</w:t>
      </w:r>
      <w:r>
        <w:rPr>
          <w:rFonts w:cs="Times New Roman"/>
          <w:b/>
          <w:i/>
          <w:szCs w:val="28"/>
        </w:rPr>
        <w:t>ụ</w:t>
      </w:r>
      <w:r>
        <w:rPr>
          <w:rFonts w:cs="Times New Roman"/>
          <w:b/>
          <w:i/>
          <w:szCs w:val="28"/>
        </w:rPr>
        <w:t xml:space="preserve"> th</w:t>
      </w:r>
      <w:r>
        <w:rPr>
          <w:rFonts w:cs="Times New Roman"/>
          <w:b/>
          <w:i/>
          <w:szCs w:val="28"/>
        </w:rPr>
        <w:t>ể</w:t>
      </w:r>
      <w:r>
        <w:rPr>
          <w:rFonts w:cs="Times New Roman"/>
          <w:b/>
          <w:i/>
          <w:szCs w:val="28"/>
        </w:rPr>
        <w:t xml:space="preserve"> theo chu</w:t>
      </w:r>
      <w:r>
        <w:rPr>
          <w:rFonts w:cs="Times New Roman"/>
          <w:b/>
          <w:i/>
          <w:szCs w:val="28"/>
        </w:rPr>
        <w:t>ẩ</w:t>
      </w:r>
      <w:r>
        <w:rPr>
          <w:rFonts w:cs="Times New Roman"/>
          <w:b/>
          <w:i/>
          <w:szCs w:val="28"/>
        </w:rPr>
        <w:t>n đ</w:t>
      </w:r>
      <w:r>
        <w:rPr>
          <w:rFonts w:cs="Times New Roman"/>
          <w:b/>
          <w:i/>
          <w:szCs w:val="28"/>
        </w:rPr>
        <w:t>ầ</w:t>
      </w:r>
      <w:r>
        <w:rPr>
          <w:rFonts w:cs="Times New Roman"/>
          <w:b/>
          <w:i/>
          <w:szCs w:val="28"/>
        </w:rPr>
        <w:t>u r</w:t>
      </w:r>
      <w:r>
        <w:rPr>
          <w:rFonts w:cs="Times New Roman"/>
          <w:b/>
          <w:i/>
          <w:szCs w:val="28"/>
        </w:rPr>
        <w:t>a môn h</w:t>
      </w:r>
      <w:r>
        <w:rPr>
          <w:rFonts w:cs="Times New Roman"/>
          <w:b/>
          <w:i/>
          <w:szCs w:val="28"/>
        </w:rPr>
        <w:t>ọ</w:t>
      </w:r>
      <w:r>
        <w:rPr>
          <w:rFonts w:cs="Times New Roman"/>
          <w:b/>
          <w:i/>
          <w:szCs w:val="28"/>
        </w:rPr>
        <w:t>c (CLO)</w:t>
      </w:r>
    </w:p>
    <w:p w14:paraId="69036579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Căn c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 xml:space="preserve"> theo đ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 xml:space="preserve"> cương chi ti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h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c ph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n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 án k</w:t>
      </w:r>
      <w:r>
        <w:rPr>
          <w:rFonts w:cs="Times New Roman"/>
          <w:szCs w:val="28"/>
        </w:rPr>
        <w:t>ỳ</w:t>
      </w:r>
      <w:r>
        <w:rPr>
          <w:rFonts w:cs="Times New Roman"/>
          <w:szCs w:val="28"/>
        </w:rPr>
        <w:t xml:space="preserve"> khóa 523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Khoa Công ngh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và Truy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thông – Trư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ng Đ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h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c Phương Đông,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 án hư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ng t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c đáp 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ng 4 Chu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n đ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u ra (Course Learning Outcomes - CLO):</w:t>
      </w:r>
    </w:p>
    <w:p w14:paraId="4258B783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CLO1 - Năng l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kh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o sát, phân </w:t>
      </w:r>
      <w:r>
        <w:rPr>
          <w:rFonts w:cs="Times New Roman"/>
          <w:szCs w:val="28"/>
        </w:rPr>
        <w:t>tích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p v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và mô hình hóa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b</w:t>
      </w:r>
      <w:r>
        <w:rPr>
          <w:rFonts w:cs="Times New Roman"/>
          <w:szCs w:val="28"/>
        </w:rPr>
        <w:t>ằ</w:t>
      </w:r>
      <w:r>
        <w:rPr>
          <w:rFonts w:cs="Times New Roman"/>
          <w:szCs w:val="28"/>
        </w:rPr>
        <w:t>ng StarUML: Sinh viên ti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hành kh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o sát bài toán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t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chu</w:t>
      </w:r>
      <w:r>
        <w:rPr>
          <w:rFonts w:cs="Times New Roman"/>
          <w:szCs w:val="28"/>
        </w:rPr>
        <w:t>ỗ</w:t>
      </w:r>
      <w:r>
        <w:rPr>
          <w:rFonts w:cs="Times New Roman"/>
          <w:szCs w:val="28"/>
        </w:rPr>
        <w:t>i bán l</w:t>
      </w:r>
      <w:r>
        <w:rPr>
          <w:rFonts w:cs="Times New Roman"/>
          <w:szCs w:val="28"/>
        </w:rPr>
        <w:t>ẻ</w:t>
      </w:r>
      <w:r>
        <w:rPr>
          <w:rFonts w:cs="Times New Roman"/>
          <w:szCs w:val="28"/>
        </w:rPr>
        <w:t xml:space="preserve"> trang thi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b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bóng r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; xác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đ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y đ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 xml:space="preserve"> các tác nhân (Actors) và yêu c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u ch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c năng/phi ch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c năng; thi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k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tr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n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tài li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u mô hình hóa UML </w:t>
      </w:r>
      <w:r>
        <w:rPr>
          <w:rFonts w:cs="Times New Roman"/>
          <w:szCs w:val="28"/>
        </w:rPr>
        <w:t>g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m: Bi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u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 Use Case t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ng quát và 12 Use Case phân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chi ti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kèm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ng đ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c t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 chu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n IEEE; Bi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u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 ho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t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(Activity Diagrams) mô t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 lu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ng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p v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mua hàng và ch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m công; Bi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u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 tu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(Sequence Diagrams) mô t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 tương tác thông đi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p x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lý xung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t t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</w:t>
      </w:r>
      <w:r>
        <w:rPr>
          <w:rFonts w:cs="Times New Roman"/>
          <w:szCs w:val="28"/>
        </w:rPr>
        <w:t xml:space="preserve"> kho và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o mã thanh toán VietQR; Bi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u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 tr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ng thái (State Machine Diagram) vòng đ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đơn hàng; Bi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u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 l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p mi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p v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(Domain Class Diagram); Bi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u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 thành ph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n (Component Diagram) và Bi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u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 tri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khai v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lý (Deployment Diagram).</w:t>
      </w:r>
    </w:p>
    <w:p w14:paraId="6084ED49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CLO2 - Năng l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h</w:t>
      </w:r>
      <w:r>
        <w:rPr>
          <w:rFonts w:cs="Times New Roman"/>
          <w:szCs w:val="28"/>
        </w:rPr>
        <w:t>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hóa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 ph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n m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m và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th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toàn di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n: Xây d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ng hoàn ch</w:t>
      </w:r>
      <w:r>
        <w:rPr>
          <w:rFonts w:cs="Times New Roman"/>
          <w:szCs w:val="28"/>
        </w:rPr>
        <w:t>ỉ</w:t>
      </w:r>
      <w:r>
        <w:rPr>
          <w:rFonts w:cs="Times New Roman"/>
          <w:szCs w:val="28"/>
        </w:rPr>
        <w:t xml:space="preserve">nh 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ng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ng web HoopZone ch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y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t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trên trình duy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t v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ki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trúc Single Page Application (SPA). Mã ngu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t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 xml:space="preserve"> ch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c module hóa khoa h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c b</w:t>
      </w:r>
      <w:r>
        <w:rPr>
          <w:rFonts w:cs="Times New Roman"/>
          <w:szCs w:val="28"/>
        </w:rPr>
        <w:t>ằ</w:t>
      </w:r>
      <w:r>
        <w:rPr>
          <w:rFonts w:cs="Times New Roman"/>
          <w:szCs w:val="28"/>
        </w:rPr>
        <w:t>ng TypeScript và React 19.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ph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i </w:t>
      </w:r>
      <w:r>
        <w:rPr>
          <w:rFonts w:cs="Times New Roman"/>
          <w:szCs w:val="28"/>
        </w:rPr>
        <w:t>vư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t qua quy trình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th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v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10 Test Cases chi ti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bao quát toàn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các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p v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tr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ng y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u đ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t t</w:t>
      </w:r>
      <w:r>
        <w:rPr>
          <w:rFonts w:cs="Times New Roman"/>
          <w:szCs w:val="28"/>
        </w:rPr>
        <w:t>ỷ</w:t>
      </w:r>
      <w:r>
        <w:rPr>
          <w:rFonts w:cs="Times New Roman"/>
          <w:szCs w:val="28"/>
        </w:rPr>
        <w:t xml:space="preserve"> l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thành công 100% (Pass Rate 10/10).</w:t>
      </w:r>
    </w:p>
    <w:p w14:paraId="668FFB69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lastRenderedPageBreak/>
        <w:t>- CLO3 - Năng l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nghiên c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u c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i ti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và gi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i quy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v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n đ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 xml:space="preserve"> k</w:t>
      </w:r>
      <w:r>
        <w:rPr>
          <w:rFonts w:cs="Times New Roman"/>
          <w:szCs w:val="28"/>
        </w:rPr>
        <w:t>ỹ</w:t>
      </w:r>
      <w:r>
        <w:rPr>
          <w:rFonts w:cs="Times New Roman"/>
          <w:szCs w:val="28"/>
        </w:rPr>
        <w:t xml:space="preserve"> thu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chuyên sâu: Đ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 xml:space="preserve"> xu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 và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hóa các gi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i pháp k</w:t>
      </w:r>
      <w:r>
        <w:rPr>
          <w:rFonts w:cs="Times New Roman"/>
          <w:szCs w:val="28"/>
        </w:rPr>
        <w:t>ỹ</w:t>
      </w:r>
      <w:r>
        <w:rPr>
          <w:rFonts w:cs="Times New Roman"/>
          <w:szCs w:val="28"/>
        </w:rPr>
        <w:t xml:space="preserve"> thu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phù h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p v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mô hình Single Page Application: (1) Cơ ch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soát và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ng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t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 kho c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c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(Client-Side Inventory State Synchronization) qua React Context và LocalStorage,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tra ràng bu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c nghiêm ng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lư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ng đ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 mua trong phiên làm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c,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ng th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phân tích rõ gi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h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 bài toán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soát bán vư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t t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 kho đa ngư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dùng (Overselling Concurrency) đòi h</w:t>
      </w:r>
      <w:r>
        <w:rPr>
          <w:rFonts w:cs="Times New Roman"/>
          <w:szCs w:val="28"/>
        </w:rPr>
        <w:t>ỏ</w:t>
      </w:r>
      <w:r>
        <w:rPr>
          <w:rFonts w:cs="Times New Roman"/>
          <w:szCs w:val="28"/>
        </w:rPr>
        <w:t>i cơ ch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khóa giao d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ch t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trung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Backend; (2) Module tích h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p và hi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mã VietQR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chu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n EMVCo/NAPAS t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đi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tài kho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n, </w:t>
      </w:r>
      <w:r>
        <w:rPr>
          <w:rFonts w:cs="Times New Roman"/>
          <w:szCs w:val="28"/>
        </w:rPr>
        <w:t>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ti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và mã đơn hàng giúp khách hàng thanh toán thu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ti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n, phân bi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t rõ cơ ch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hi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hư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ng d</w:t>
      </w:r>
      <w:r>
        <w:rPr>
          <w:rFonts w:cs="Times New Roman"/>
          <w:szCs w:val="28"/>
        </w:rPr>
        <w:t>ẫ</w:t>
      </w:r>
      <w:r>
        <w:rPr>
          <w:rFonts w:cs="Times New Roman"/>
          <w:szCs w:val="28"/>
        </w:rPr>
        <w:t>n chuy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kho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v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quy trình đ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soát xác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đơn hàng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nhân viên/qu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tr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viên; (3) Ti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ích chuy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đ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 xml:space="preserve">i vai trò 1-Click Role Switcher (Customer - Staff </w:t>
      </w:r>
      <w:r>
        <w:rPr>
          <w:rFonts w:cs="Times New Roman"/>
          <w:szCs w:val="28"/>
        </w:rPr>
        <w:t>- Admin) ho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t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như m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t môi trư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ng Sandbox ph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c v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tr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quan hóa quy trình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p v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và h</w:t>
      </w:r>
      <w:r>
        <w:rPr>
          <w:rFonts w:cs="Times New Roman"/>
          <w:szCs w:val="28"/>
        </w:rPr>
        <w:t>ỗ</w:t>
      </w:r>
      <w:r>
        <w:rPr>
          <w:rFonts w:cs="Times New Roman"/>
          <w:szCs w:val="28"/>
        </w:rPr>
        <w:t xml:space="preserve"> tr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 xml:space="preserve"> ch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m đi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m,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m thu đ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 xml:space="preserve"> tài m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t cách linh ho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t mà không thay th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cho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phân quy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o m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t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.</w:t>
      </w:r>
    </w:p>
    <w:p w14:paraId="3CACC895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CLO4 - Năng l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t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h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c, nghiên c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u công ngh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m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 xml:space="preserve">i </w:t>
      </w:r>
      <w:r>
        <w:rPr>
          <w:rFonts w:cs="Times New Roman"/>
          <w:szCs w:val="28"/>
        </w:rPr>
        <w:t>và k</w:t>
      </w:r>
      <w:r>
        <w:rPr>
          <w:rFonts w:cs="Times New Roman"/>
          <w:szCs w:val="28"/>
        </w:rPr>
        <w:t>ỹ</w:t>
      </w:r>
      <w:r>
        <w:rPr>
          <w:rFonts w:cs="Times New Roman"/>
          <w:szCs w:val="28"/>
        </w:rPr>
        <w:t xml:space="preserve"> năng phát tri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ngh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 xml:space="preserve">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p: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tính ch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 xml:space="preserve">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trong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c t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nghiên c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u và làm ch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 xml:space="preserve"> các công ngh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m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nh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sinh thái web (React 19 compiler, Tailwind CSS v4 engine, Vite 8, TypeScript 7.0); tuân th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 xml:space="preserve"> nghiêm túc l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ch trình làm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c và ti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p t</w:t>
      </w:r>
      <w:r>
        <w:rPr>
          <w:rFonts w:cs="Times New Roman"/>
          <w:szCs w:val="28"/>
        </w:rPr>
        <w:t>hu đ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y đ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 xml:space="preserve"> ý ki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bi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Gi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ng viên hư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ng d</w:t>
      </w:r>
      <w:r>
        <w:rPr>
          <w:rFonts w:cs="Times New Roman"/>
          <w:szCs w:val="28"/>
        </w:rPr>
        <w:t>ẫ</w:t>
      </w:r>
      <w:r>
        <w:rPr>
          <w:rFonts w:cs="Times New Roman"/>
          <w:szCs w:val="28"/>
        </w:rPr>
        <w:t>n qua 5 m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c Checkpoint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k</w:t>
      </w:r>
      <w:r>
        <w:rPr>
          <w:rFonts w:cs="Times New Roman"/>
          <w:szCs w:val="28"/>
        </w:rPr>
        <w:t>ỳ</w:t>
      </w:r>
      <w:r>
        <w:rPr>
          <w:rFonts w:cs="Times New Roman"/>
          <w:szCs w:val="28"/>
        </w:rPr>
        <w:t xml:space="preserve"> trên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GitHub (CP1 đ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CP5).</w:t>
      </w:r>
    </w:p>
    <w:p w14:paraId="4B97C303" w14:textId="77777777" w:rsidR="00D02397" w:rsidRDefault="008C2A35">
      <w:pPr>
        <w:keepNext/>
        <w:spacing w:before="120" w:after="60"/>
        <w:ind w:firstLine="0"/>
        <w:jc w:val="left"/>
      </w:pPr>
      <w:r>
        <w:rPr>
          <w:rFonts w:cs="Times New Roman"/>
          <w:b/>
          <w:szCs w:val="28"/>
        </w:rPr>
        <w:t>1.3. Đ</w:t>
      </w:r>
      <w:r>
        <w:rPr>
          <w:rFonts w:cs="Times New Roman"/>
          <w:b/>
          <w:szCs w:val="28"/>
        </w:rPr>
        <w:t>ố</w:t>
      </w:r>
      <w:r>
        <w:rPr>
          <w:rFonts w:cs="Times New Roman"/>
          <w:b/>
          <w:szCs w:val="28"/>
        </w:rPr>
        <w:t>i tư</w:t>
      </w:r>
      <w:r>
        <w:rPr>
          <w:rFonts w:cs="Times New Roman"/>
          <w:b/>
          <w:szCs w:val="28"/>
        </w:rPr>
        <w:t>ợ</w:t>
      </w:r>
      <w:r>
        <w:rPr>
          <w:rFonts w:cs="Times New Roman"/>
          <w:b/>
          <w:szCs w:val="28"/>
        </w:rPr>
        <w:t>ng s</w:t>
      </w:r>
      <w:r>
        <w:rPr>
          <w:rFonts w:cs="Times New Roman"/>
          <w:b/>
          <w:szCs w:val="28"/>
        </w:rPr>
        <w:t>ử</w:t>
      </w:r>
      <w:r>
        <w:rPr>
          <w:rFonts w:cs="Times New Roman"/>
          <w:b/>
          <w:szCs w:val="28"/>
        </w:rPr>
        <w:t xml:space="preserve"> d</w:t>
      </w:r>
      <w:r>
        <w:rPr>
          <w:rFonts w:cs="Times New Roman"/>
          <w:b/>
          <w:szCs w:val="28"/>
        </w:rPr>
        <w:t>ụ</w:t>
      </w:r>
      <w:r>
        <w:rPr>
          <w:rFonts w:cs="Times New Roman"/>
          <w:b/>
          <w:szCs w:val="28"/>
        </w:rPr>
        <w:t>ng, ph</w:t>
      </w:r>
      <w:r>
        <w:rPr>
          <w:rFonts w:cs="Times New Roman"/>
          <w:b/>
          <w:szCs w:val="28"/>
        </w:rPr>
        <w:t>ạ</w:t>
      </w:r>
      <w:r>
        <w:rPr>
          <w:rFonts w:cs="Times New Roman"/>
          <w:b/>
          <w:szCs w:val="28"/>
        </w:rPr>
        <w:t>m vi và gi</w:t>
      </w:r>
      <w:r>
        <w:rPr>
          <w:rFonts w:cs="Times New Roman"/>
          <w:b/>
          <w:szCs w:val="28"/>
        </w:rPr>
        <w:t>ớ</w:t>
      </w:r>
      <w:r>
        <w:rPr>
          <w:rFonts w:cs="Times New Roman"/>
          <w:b/>
          <w:szCs w:val="28"/>
        </w:rPr>
        <w:t>i h</w:t>
      </w:r>
      <w:r>
        <w:rPr>
          <w:rFonts w:cs="Times New Roman"/>
          <w:b/>
          <w:szCs w:val="28"/>
        </w:rPr>
        <w:t>ạ</w:t>
      </w:r>
      <w:r>
        <w:rPr>
          <w:rFonts w:cs="Times New Roman"/>
          <w:b/>
          <w:szCs w:val="28"/>
        </w:rPr>
        <w:t>n c</w:t>
      </w:r>
      <w:r>
        <w:rPr>
          <w:rFonts w:cs="Times New Roman"/>
          <w:b/>
          <w:szCs w:val="28"/>
        </w:rPr>
        <w:t>ủ</w:t>
      </w:r>
      <w:r>
        <w:rPr>
          <w:rFonts w:cs="Times New Roman"/>
          <w:b/>
          <w:szCs w:val="28"/>
        </w:rPr>
        <w:t>a đ</w:t>
      </w:r>
      <w:r>
        <w:rPr>
          <w:rFonts w:cs="Times New Roman"/>
          <w:b/>
          <w:szCs w:val="28"/>
        </w:rPr>
        <w:t>ề</w:t>
      </w:r>
      <w:r>
        <w:rPr>
          <w:rFonts w:cs="Times New Roman"/>
          <w:b/>
          <w:szCs w:val="28"/>
        </w:rPr>
        <w:t xml:space="preserve"> tài</w:t>
      </w:r>
    </w:p>
    <w:p w14:paraId="18211D7D" w14:textId="77777777" w:rsidR="00D02397" w:rsidRDefault="008C2A35">
      <w:pPr>
        <w:keepNext/>
        <w:spacing w:before="80" w:after="40"/>
        <w:ind w:firstLine="0"/>
        <w:jc w:val="left"/>
      </w:pPr>
      <w:r>
        <w:rPr>
          <w:rFonts w:cs="Times New Roman"/>
          <w:b/>
          <w:i/>
          <w:szCs w:val="28"/>
        </w:rPr>
        <w:t>1.3.1. Đ</w:t>
      </w:r>
      <w:r>
        <w:rPr>
          <w:rFonts w:cs="Times New Roman"/>
          <w:b/>
          <w:i/>
          <w:szCs w:val="28"/>
        </w:rPr>
        <w:t>ố</w:t>
      </w:r>
      <w:r>
        <w:rPr>
          <w:rFonts w:cs="Times New Roman"/>
          <w:b/>
          <w:i/>
          <w:szCs w:val="28"/>
        </w:rPr>
        <w:t>i tư</w:t>
      </w:r>
      <w:r>
        <w:rPr>
          <w:rFonts w:cs="Times New Roman"/>
          <w:b/>
          <w:i/>
          <w:szCs w:val="28"/>
        </w:rPr>
        <w:t>ợ</w:t>
      </w:r>
      <w:r>
        <w:rPr>
          <w:rFonts w:cs="Times New Roman"/>
          <w:b/>
          <w:i/>
          <w:szCs w:val="28"/>
        </w:rPr>
        <w:t>ng s</w:t>
      </w:r>
      <w:r>
        <w:rPr>
          <w:rFonts w:cs="Times New Roman"/>
          <w:b/>
          <w:i/>
          <w:szCs w:val="28"/>
        </w:rPr>
        <w:t>ử</w:t>
      </w:r>
      <w:r>
        <w:rPr>
          <w:rFonts w:cs="Times New Roman"/>
          <w:b/>
          <w:i/>
          <w:szCs w:val="28"/>
        </w:rPr>
        <w:t xml:space="preserve"> d</w:t>
      </w:r>
      <w:r>
        <w:rPr>
          <w:rFonts w:cs="Times New Roman"/>
          <w:b/>
          <w:i/>
          <w:szCs w:val="28"/>
        </w:rPr>
        <w:t>ụ</w:t>
      </w:r>
      <w:r>
        <w:rPr>
          <w:rFonts w:cs="Times New Roman"/>
          <w:b/>
          <w:i/>
          <w:szCs w:val="28"/>
        </w:rPr>
        <w:t>ng h</w:t>
      </w:r>
      <w:r>
        <w:rPr>
          <w:rFonts w:cs="Times New Roman"/>
          <w:b/>
          <w:i/>
          <w:szCs w:val="28"/>
        </w:rPr>
        <w:t>ệ</w:t>
      </w:r>
      <w:r>
        <w:rPr>
          <w:rFonts w:cs="Times New Roman"/>
          <w:b/>
          <w:i/>
          <w:szCs w:val="28"/>
        </w:rPr>
        <w:t xml:space="preserve"> th</w:t>
      </w:r>
      <w:r>
        <w:rPr>
          <w:rFonts w:cs="Times New Roman"/>
          <w:b/>
          <w:i/>
          <w:szCs w:val="28"/>
        </w:rPr>
        <w:t>ố</w:t>
      </w:r>
      <w:r>
        <w:rPr>
          <w:rFonts w:cs="Times New Roman"/>
          <w:b/>
          <w:i/>
          <w:szCs w:val="28"/>
        </w:rPr>
        <w:t>ng</w:t>
      </w:r>
    </w:p>
    <w:p w14:paraId="4974FE41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HoopZone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thi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k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ph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c v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3 nhóm </w:t>
      </w:r>
      <w:r>
        <w:rPr>
          <w:rFonts w:cs="Times New Roman"/>
          <w:szCs w:val="28"/>
        </w:rPr>
        <w:t>đ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tư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ng ngư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dùng chính (Actors):</w:t>
      </w:r>
    </w:p>
    <w:p w14:paraId="284AE625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Khách hàng (Customer / Baller): Là ngư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dùng đ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chúng truy c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website đ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tìm ki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m, tr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i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m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thao. Khách hàng có quy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duy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t danh m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c, tra c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u chi ti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thông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k</w:t>
      </w:r>
      <w:r>
        <w:rPr>
          <w:rFonts w:cs="Times New Roman"/>
          <w:szCs w:val="28"/>
        </w:rPr>
        <w:t>ỹ</w:t>
      </w:r>
      <w:r>
        <w:rPr>
          <w:rFonts w:cs="Times New Roman"/>
          <w:szCs w:val="28"/>
        </w:rPr>
        <w:t xml:space="preserve"> thu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t, thêm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 vào gi</w:t>
      </w:r>
      <w:r>
        <w:rPr>
          <w:rFonts w:cs="Times New Roman"/>
          <w:szCs w:val="28"/>
        </w:rPr>
        <w:t>ỏ</w:t>
      </w:r>
      <w:r>
        <w:rPr>
          <w:rFonts w:cs="Times New Roman"/>
          <w:szCs w:val="28"/>
        </w:rPr>
        <w:t xml:space="preserve"> hàng, </w:t>
      </w:r>
      <w:r>
        <w:rPr>
          <w:rFonts w:cs="Times New Roman"/>
          <w:szCs w:val="28"/>
        </w:rPr>
        <w:t>áp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ng voucher gi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m giá, l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y thông tin chuy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kho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qua mã VietQR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ng, theo dõi tr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ng thái đơn hàng và g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>i đánh giá ch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 lư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ng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m.</w:t>
      </w:r>
    </w:p>
    <w:p w14:paraId="5C6BEDCF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Nhân viên c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>a hàng / Kho v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(Staff): Là nhân s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làm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c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c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>a hàng v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lý ho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c kho hàng. Nhân viên s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ng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</w:t>
      </w:r>
      <w:r>
        <w:rPr>
          <w:rFonts w:cs="Times New Roman"/>
          <w:szCs w:val="28"/>
        </w:rPr>
        <w:t>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đ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ch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m công ca làm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c (Check-in / Check-out), tra c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u danh sách đơn hàng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giao, thay đ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i tr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 xml:space="preserve">ng </w:t>
      </w:r>
      <w:r>
        <w:rPr>
          <w:rFonts w:cs="Times New Roman"/>
          <w:szCs w:val="28"/>
        </w:rPr>
        <w:lastRenderedPageBreak/>
        <w:t>thái x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lý đơn hàng (Đã xác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n, Đang đóng gói, Đã xu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 kho) và đ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soát thông tin đơn hàng.</w:t>
      </w:r>
    </w:p>
    <w:p w14:paraId="338F0C45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tr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viên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(Admin): Là ch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 xml:space="preserve"> c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a </w:t>
      </w:r>
      <w:r>
        <w:rPr>
          <w:rFonts w:cs="Times New Roman"/>
          <w:szCs w:val="28"/>
        </w:rPr>
        <w:t>hàng ho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c ngư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lý đi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u hành toàn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ng. Admin có quy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n: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lý danh m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c và thông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m, c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lư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ng t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 kho theo Size/Color, phát hành và vô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 hóa mã khuy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mãi, xem báo cáo doanh thu tài chính th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gian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c, và duy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t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ng ch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m</w:t>
      </w:r>
      <w:r>
        <w:rPr>
          <w:rFonts w:cs="Times New Roman"/>
          <w:szCs w:val="28"/>
        </w:rPr>
        <w:t xml:space="preserve"> công nhân viên.</w:t>
      </w:r>
    </w:p>
    <w:p w14:paraId="11D68664" w14:textId="77777777" w:rsidR="00D02397" w:rsidRDefault="008C2A35">
      <w:pPr>
        <w:keepNext/>
        <w:spacing w:before="80" w:after="40"/>
        <w:ind w:firstLine="0"/>
        <w:jc w:val="left"/>
      </w:pPr>
      <w:r>
        <w:rPr>
          <w:rFonts w:cs="Times New Roman"/>
          <w:b/>
          <w:i/>
          <w:szCs w:val="28"/>
        </w:rPr>
        <w:t>1.3.2. Ph</w:t>
      </w:r>
      <w:r>
        <w:rPr>
          <w:rFonts w:cs="Times New Roman"/>
          <w:b/>
          <w:i/>
          <w:szCs w:val="28"/>
        </w:rPr>
        <w:t>ạ</w:t>
      </w:r>
      <w:r>
        <w:rPr>
          <w:rFonts w:cs="Times New Roman"/>
          <w:b/>
          <w:i/>
          <w:szCs w:val="28"/>
        </w:rPr>
        <w:t>m vi ch</w:t>
      </w:r>
      <w:r>
        <w:rPr>
          <w:rFonts w:cs="Times New Roman"/>
          <w:b/>
          <w:i/>
          <w:szCs w:val="28"/>
        </w:rPr>
        <w:t>ứ</w:t>
      </w:r>
      <w:r>
        <w:rPr>
          <w:rFonts w:cs="Times New Roman"/>
          <w:b/>
          <w:i/>
          <w:szCs w:val="28"/>
        </w:rPr>
        <w:t>c năng và nghi</w:t>
      </w:r>
      <w:r>
        <w:rPr>
          <w:rFonts w:cs="Times New Roman"/>
          <w:b/>
          <w:i/>
          <w:szCs w:val="28"/>
        </w:rPr>
        <w:t>ệ</w:t>
      </w:r>
      <w:r>
        <w:rPr>
          <w:rFonts w:cs="Times New Roman"/>
          <w:b/>
          <w:i/>
          <w:szCs w:val="28"/>
        </w:rPr>
        <w:t>p v</w:t>
      </w:r>
      <w:r>
        <w:rPr>
          <w:rFonts w:cs="Times New Roman"/>
          <w:b/>
          <w:i/>
          <w:szCs w:val="28"/>
        </w:rPr>
        <w:t>ụ</w:t>
      </w:r>
    </w:p>
    <w:p w14:paraId="6DEE5D34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Đ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 xml:space="preserve"> tài t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trung gi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i quy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chu trình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p v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thương m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đi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chuyên ngành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thao trong ph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m vi m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t doanh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p bán l</w:t>
      </w:r>
      <w:r>
        <w:rPr>
          <w:rFonts w:cs="Times New Roman"/>
          <w:szCs w:val="28"/>
        </w:rPr>
        <w:t>ẻ</w:t>
      </w:r>
      <w:r>
        <w:rPr>
          <w:rFonts w:cs="Times New Roman"/>
          <w:szCs w:val="28"/>
        </w:rPr>
        <w:t xml:space="preserve"> k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h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p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tr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kho và nhân s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n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i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:</w:t>
      </w:r>
    </w:p>
    <w:p w14:paraId="6C7A7A8A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Phân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Khách hàng: Duy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t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m, phân lo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theo 4 nhóm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thao chính (Giày bóng r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, Áo thi đ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u NBA, Bóng thi đ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u, Ph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ki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o h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);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l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c theo m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c giá và tình tr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ng hàng; Xem chi ti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thông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và hư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ng d</w:t>
      </w:r>
      <w:r>
        <w:rPr>
          <w:rFonts w:cs="Times New Roman"/>
          <w:szCs w:val="28"/>
        </w:rPr>
        <w:t>ẫ</w:t>
      </w:r>
      <w:r>
        <w:rPr>
          <w:rFonts w:cs="Times New Roman"/>
          <w:szCs w:val="28"/>
        </w:rPr>
        <w:t>n ch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n size; Gi</w:t>
      </w:r>
      <w:r>
        <w:rPr>
          <w:rFonts w:cs="Times New Roman"/>
          <w:szCs w:val="28"/>
        </w:rPr>
        <w:t>ỏ</w:t>
      </w:r>
      <w:r>
        <w:rPr>
          <w:rFonts w:cs="Times New Roman"/>
          <w:szCs w:val="28"/>
        </w:rPr>
        <w:t xml:space="preserve"> hàng tương tác th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gian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c; C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ng thanh toán hi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mã Vie</w:t>
      </w:r>
      <w:r>
        <w:rPr>
          <w:rFonts w:cs="Times New Roman"/>
          <w:szCs w:val="28"/>
        </w:rPr>
        <w:t>tQR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kèm thông tin chuy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kho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n;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lý l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ch s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đơn hàng cá nhân; G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>i đánh giá 1-5 sao và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xét chi ti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t.</w:t>
      </w:r>
    </w:p>
    <w:p w14:paraId="31BBFAA4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Phân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Nhân viên: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ng đi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u khi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tác v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nhân viên; Ch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m công th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gian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có ghi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m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c th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gian (Timestamp);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ng theo dõi và c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tr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ng thái đơn hàng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kho.</w:t>
      </w:r>
    </w:p>
    <w:p w14:paraId="138B3ED2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Phân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tr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(Admin Console): Trung tâm ch</w:t>
      </w:r>
      <w:r>
        <w:rPr>
          <w:rFonts w:cs="Times New Roman"/>
          <w:szCs w:val="28"/>
        </w:rPr>
        <w:t>ỉ</w:t>
      </w:r>
      <w:r>
        <w:rPr>
          <w:rFonts w:cs="Times New Roman"/>
          <w:szCs w:val="28"/>
        </w:rPr>
        <w:t xml:space="preserve"> huy (Dashboard) hi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t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ng doanh thu,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đơn hoàn t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t, t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ng t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 kho và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nhân s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tr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ca;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lý kho hàng chuyên sâu (C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lư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ng t</w:t>
      </w:r>
      <w:r>
        <w:rPr>
          <w:rFonts w:cs="Times New Roman"/>
          <w:szCs w:val="28"/>
        </w:rPr>
        <w:t>ừ</w:t>
      </w:r>
      <w:r>
        <w:rPr>
          <w:rFonts w:cs="Times New Roman"/>
          <w:szCs w:val="28"/>
        </w:rPr>
        <w:t>ng size/màu);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lý chương tr</w:t>
      </w:r>
      <w:r>
        <w:rPr>
          <w:rFonts w:cs="Times New Roman"/>
          <w:szCs w:val="28"/>
        </w:rPr>
        <w:t>ình khuy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mãi (T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o mã voucher, ph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n trăm gi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m giá, ngày h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h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n); Báo cáo tài chính và duy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t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ng công nhân viên.</w:t>
      </w:r>
    </w:p>
    <w:p w14:paraId="5FF5BE93" w14:textId="77777777" w:rsidR="00D02397" w:rsidRDefault="008C2A35">
      <w:pPr>
        <w:keepNext/>
        <w:spacing w:before="80" w:after="40"/>
        <w:ind w:firstLine="0"/>
        <w:jc w:val="left"/>
      </w:pPr>
      <w:r>
        <w:rPr>
          <w:rFonts w:cs="Times New Roman"/>
          <w:b/>
          <w:i/>
          <w:szCs w:val="28"/>
        </w:rPr>
        <w:t>1.3.3. Các ràng bu</w:t>
      </w:r>
      <w:r>
        <w:rPr>
          <w:rFonts w:cs="Times New Roman"/>
          <w:b/>
          <w:i/>
          <w:szCs w:val="28"/>
        </w:rPr>
        <w:t>ộ</w:t>
      </w:r>
      <w:r>
        <w:rPr>
          <w:rFonts w:cs="Times New Roman"/>
          <w:b/>
          <w:i/>
          <w:szCs w:val="28"/>
        </w:rPr>
        <w:t>c d</w:t>
      </w:r>
      <w:r>
        <w:rPr>
          <w:rFonts w:cs="Times New Roman"/>
          <w:b/>
          <w:i/>
          <w:szCs w:val="28"/>
        </w:rPr>
        <w:t>ữ</w:t>
      </w:r>
      <w:r>
        <w:rPr>
          <w:rFonts w:cs="Times New Roman"/>
          <w:b/>
          <w:i/>
          <w:szCs w:val="28"/>
        </w:rPr>
        <w:t xml:space="preserve"> li</w:t>
      </w:r>
      <w:r>
        <w:rPr>
          <w:rFonts w:cs="Times New Roman"/>
          <w:b/>
          <w:i/>
          <w:szCs w:val="28"/>
        </w:rPr>
        <w:t>ệ</w:t>
      </w:r>
      <w:r>
        <w:rPr>
          <w:rFonts w:cs="Times New Roman"/>
          <w:b/>
          <w:i/>
          <w:szCs w:val="28"/>
        </w:rPr>
        <w:t>u đ</w:t>
      </w:r>
      <w:r>
        <w:rPr>
          <w:rFonts w:cs="Times New Roman"/>
          <w:b/>
          <w:i/>
          <w:szCs w:val="28"/>
        </w:rPr>
        <w:t>ầ</w:t>
      </w:r>
      <w:r>
        <w:rPr>
          <w:rFonts w:cs="Times New Roman"/>
          <w:b/>
          <w:i/>
          <w:szCs w:val="28"/>
        </w:rPr>
        <w:t>u vào và k</w:t>
      </w:r>
      <w:r>
        <w:rPr>
          <w:rFonts w:cs="Times New Roman"/>
          <w:b/>
          <w:i/>
          <w:szCs w:val="28"/>
        </w:rPr>
        <w:t>ế</w:t>
      </w:r>
      <w:r>
        <w:rPr>
          <w:rFonts w:cs="Times New Roman"/>
          <w:b/>
          <w:i/>
          <w:szCs w:val="28"/>
        </w:rPr>
        <w:t>t qu</w:t>
      </w:r>
      <w:r>
        <w:rPr>
          <w:rFonts w:cs="Times New Roman"/>
          <w:b/>
          <w:i/>
          <w:szCs w:val="28"/>
        </w:rPr>
        <w:t>ả</w:t>
      </w:r>
      <w:r>
        <w:rPr>
          <w:rFonts w:cs="Times New Roman"/>
          <w:b/>
          <w:i/>
          <w:szCs w:val="28"/>
        </w:rPr>
        <w:t xml:space="preserve"> đ</w:t>
      </w:r>
      <w:r>
        <w:rPr>
          <w:rFonts w:cs="Times New Roman"/>
          <w:b/>
          <w:i/>
          <w:szCs w:val="28"/>
        </w:rPr>
        <w:t>ầ</w:t>
      </w:r>
      <w:r>
        <w:rPr>
          <w:rFonts w:cs="Times New Roman"/>
          <w:b/>
          <w:i/>
          <w:szCs w:val="28"/>
        </w:rPr>
        <w:t>u ra</w:t>
      </w:r>
    </w:p>
    <w:p w14:paraId="719D07C2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Đ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đ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m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o tính kh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 thi và v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hành chu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n m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c,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đ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 ra các quy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ch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 ch</w:t>
      </w:r>
      <w:r>
        <w:rPr>
          <w:rFonts w:cs="Times New Roman"/>
          <w:szCs w:val="28"/>
        </w:rPr>
        <w:t>ẽ</w:t>
      </w:r>
      <w:r>
        <w:rPr>
          <w:rFonts w:cs="Times New Roman"/>
          <w:szCs w:val="28"/>
        </w:rPr>
        <w:t xml:space="preserve"> v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 xml:space="preserve"> d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li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u:</w:t>
      </w:r>
    </w:p>
    <w:p w14:paraId="303F8F12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D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li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 đ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u vào (Input Constraints): Tên đăng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t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thi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u 3 ký t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; M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kh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u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o m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t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thi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u 6 ký t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;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đi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tho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hàng ph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i đ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 xml:space="preserve"> 10 ch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theo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d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ng vi</w:t>
      </w:r>
      <w:r>
        <w:rPr>
          <w:rFonts w:cs="Times New Roman"/>
          <w:szCs w:val="28"/>
        </w:rPr>
        <w:t>ễ</w:t>
      </w:r>
      <w:r>
        <w:rPr>
          <w:rFonts w:cs="Times New Roman"/>
          <w:szCs w:val="28"/>
        </w:rPr>
        <w:t>n thông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t Nam;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lư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ng đ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 mua không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vư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t quá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lư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ng t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 kho kh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ng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bi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; T</w:t>
      </w:r>
      <w:r>
        <w:rPr>
          <w:rFonts w:cs="Times New Roman"/>
          <w:szCs w:val="28"/>
        </w:rPr>
        <w:t>ỷ</w:t>
      </w:r>
      <w:r>
        <w:rPr>
          <w:rFonts w:cs="Times New Roman"/>
          <w:szCs w:val="28"/>
        </w:rPr>
        <w:t xml:space="preserve"> l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gi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m giá voucher n</w:t>
      </w:r>
      <w:r>
        <w:rPr>
          <w:rFonts w:cs="Times New Roman"/>
          <w:szCs w:val="28"/>
        </w:rPr>
        <w:t>ằ</w:t>
      </w:r>
      <w:r>
        <w:rPr>
          <w:rFonts w:cs="Times New Roman"/>
          <w:szCs w:val="28"/>
        </w:rPr>
        <w:t>m trong kho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ng 1% đ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90%.</w:t>
      </w:r>
    </w:p>
    <w:p w14:paraId="1160671B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lastRenderedPageBreak/>
        <w:t>- K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 đ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u ra (Output Specifications): Mã đơn hàng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danh duy nh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 kèm th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gian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o; Chu</w:t>
      </w:r>
      <w:r>
        <w:rPr>
          <w:rFonts w:cs="Times New Roman"/>
          <w:szCs w:val="28"/>
        </w:rPr>
        <w:t>ỗ</w:t>
      </w:r>
      <w:r>
        <w:rPr>
          <w:rFonts w:cs="Times New Roman"/>
          <w:szCs w:val="28"/>
        </w:rPr>
        <w:t>i mã QR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chu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n VietQR hi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rõ ràng trên màn hình thanh toán; Hóa đơn đi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tóm t</w:t>
      </w:r>
      <w:r>
        <w:rPr>
          <w:rFonts w:cs="Times New Roman"/>
          <w:szCs w:val="28"/>
        </w:rPr>
        <w:t>ắ</w:t>
      </w:r>
      <w:r>
        <w:rPr>
          <w:rFonts w:cs="Times New Roman"/>
          <w:szCs w:val="28"/>
        </w:rPr>
        <w:t>t danh sách m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 hàng, ti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gi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m giá và t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ng thanh toán; Thông báo ph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h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i tr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quan (Toast Notification) th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gian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cho m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i tương tác thêm vào gi</w:t>
      </w:r>
      <w:r>
        <w:rPr>
          <w:rFonts w:cs="Times New Roman"/>
          <w:szCs w:val="28"/>
        </w:rPr>
        <w:t>ỏ</w:t>
      </w:r>
      <w:r>
        <w:rPr>
          <w:rFonts w:cs="Times New Roman"/>
          <w:szCs w:val="28"/>
        </w:rPr>
        <w:t>, c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đơn ho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c l</w:t>
      </w:r>
      <w:r>
        <w:rPr>
          <w:rFonts w:cs="Times New Roman"/>
          <w:szCs w:val="28"/>
        </w:rPr>
        <w:t>ỗ</w:t>
      </w:r>
      <w:r>
        <w:rPr>
          <w:rFonts w:cs="Times New Roman"/>
          <w:szCs w:val="28"/>
        </w:rPr>
        <w:t>i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p v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.</w:t>
      </w:r>
    </w:p>
    <w:p w14:paraId="3A6027D0" w14:textId="77777777" w:rsidR="00D02397" w:rsidRDefault="008C2A35">
      <w:pPr>
        <w:keepNext/>
        <w:spacing w:before="120" w:after="60"/>
        <w:ind w:firstLine="0"/>
        <w:jc w:val="left"/>
      </w:pPr>
      <w:r>
        <w:rPr>
          <w:rFonts w:cs="Times New Roman"/>
          <w:b/>
          <w:szCs w:val="28"/>
        </w:rPr>
        <w:t>1.4. Cơ s</w:t>
      </w:r>
      <w:r>
        <w:rPr>
          <w:rFonts w:cs="Times New Roman"/>
          <w:b/>
          <w:szCs w:val="28"/>
        </w:rPr>
        <w:t>ở</w:t>
      </w:r>
      <w:r>
        <w:rPr>
          <w:rFonts w:cs="Times New Roman"/>
          <w:b/>
          <w:szCs w:val="28"/>
        </w:rPr>
        <w:t xml:space="preserve"> lý thuy</w:t>
      </w:r>
      <w:r>
        <w:rPr>
          <w:rFonts w:cs="Times New Roman"/>
          <w:b/>
          <w:szCs w:val="28"/>
        </w:rPr>
        <w:t>ế</w:t>
      </w:r>
      <w:r>
        <w:rPr>
          <w:rFonts w:cs="Times New Roman"/>
          <w:b/>
          <w:szCs w:val="28"/>
        </w:rPr>
        <w:t>t và công ngh</w:t>
      </w:r>
      <w:r>
        <w:rPr>
          <w:rFonts w:cs="Times New Roman"/>
          <w:b/>
          <w:szCs w:val="28"/>
        </w:rPr>
        <w:t>ệ</w:t>
      </w:r>
      <w:r>
        <w:rPr>
          <w:rFonts w:cs="Times New Roman"/>
          <w:b/>
          <w:szCs w:val="28"/>
        </w:rPr>
        <w:t xml:space="preserve"> s</w:t>
      </w:r>
      <w:r>
        <w:rPr>
          <w:rFonts w:cs="Times New Roman"/>
          <w:b/>
          <w:szCs w:val="28"/>
        </w:rPr>
        <w:t>ử</w:t>
      </w:r>
      <w:r>
        <w:rPr>
          <w:rFonts w:cs="Times New Roman"/>
          <w:b/>
          <w:szCs w:val="28"/>
        </w:rPr>
        <w:t xml:space="preserve"> d</w:t>
      </w:r>
      <w:r>
        <w:rPr>
          <w:rFonts w:cs="Times New Roman"/>
          <w:b/>
          <w:szCs w:val="28"/>
        </w:rPr>
        <w:t>ụ</w:t>
      </w:r>
      <w:r>
        <w:rPr>
          <w:rFonts w:cs="Times New Roman"/>
          <w:b/>
          <w:szCs w:val="28"/>
        </w:rPr>
        <w:t>ng</w:t>
      </w:r>
    </w:p>
    <w:p w14:paraId="15E42876" w14:textId="77777777" w:rsidR="00D02397" w:rsidRDefault="008C2A35">
      <w:pPr>
        <w:keepNext/>
        <w:spacing w:before="80" w:after="40"/>
        <w:ind w:firstLine="0"/>
        <w:jc w:val="left"/>
      </w:pPr>
      <w:r>
        <w:rPr>
          <w:rFonts w:cs="Times New Roman"/>
          <w:b/>
          <w:i/>
          <w:szCs w:val="28"/>
        </w:rPr>
        <w:t>1.4.1. Ngôn ng</w:t>
      </w:r>
      <w:r>
        <w:rPr>
          <w:rFonts w:cs="Times New Roman"/>
          <w:b/>
          <w:i/>
          <w:szCs w:val="28"/>
        </w:rPr>
        <w:t>ữ</w:t>
      </w:r>
      <w:r>
        <w:rPr>
          <w:rFonts w:cs="Times New Roman"/>
          <w:b/>
          <w:i/>
          <w:szCs w:val="28"/>
        </w:rPr>
        <w:t xml:space="preserve"> l</w:t>
      </w:r>
      <w:r>
        <w:rPr>
          <w:rFonts w:cs="Times New Roman"/>
          <w:b/>
          <w:i/>
          <w:szCs w:val="28"/>
        </w:rPr>
        <w:t>ậ</w:t>
      </w:r>
      <w:r>
        <w:rPr>
          <w:rFonts w:cs="Times New Roman"/>
          <w:b/>
          <w:i/>
          <w:szCs w:val="28"/>
        </w:rPr>
        <w:t>p trình T</w:t>
      </w:r>
      <w:r>
        <w:rPr>
          <w:rFonts w:cs="Times New Roman"/>
          <w:b/>
          <w:i/>
          <w:szCs w:val="28"/>
        </w:rPr>
        <w:t>ypeScript và mô hình ki</w:t>
      </w:r>
      <w:r>
        <w:rPr>
          <w:rFonts w:cs="Times New Roman"/>
          <w:b/>
          <w:i/>
          <w:szCs w:val="28"/>
        </w:rPr>
        <w:t>ể</w:t>
      </w:r>
      <w:r>
        <w:rPr>
          <w:rFonts w:cs="Times New Roman"/>
          <w:b/>
          <w:i/>
          <w:szCs w:val="28"/>
        </w:rPr>
        <w:t>u tĩnh hi</w:t>
      </w:r>
      <w:r>
        <w:rPr>
          <w:rFonts w:cs="Times New Roman"/>
          <w:b/>
          <w:i/>
          <w:szCs w:val="28"/>
        </w:rPr>
        <w:t>ệ</w:t>
      </w:r>
      <w:r>
        <w:rPr>
          <w:rFonts w:cs="Times New Roman"/>
          <w:b/>
          <w:i/>
          <w:szCs w:val="28"/>
        </w:rPr>
        <w:t>n đ</w:t>
      </w:r>
      <w:r>
        <w:rPr>
          <w:rFonts w:cs="Times New Roman"/>
          <w:b/>
          <w:i/>
          <w:szCs w:val="28"/>
        </w:rPr>
        <w:t>ạ</w:t>
      </w:r>
      <w:r>
        <w:rPr>
          <w:rFonts w:cs="Times New Roman"/>
          <w:b/>
          <w:i/>
          <w:szCs w:val="28"/>
        </w:rPr>
        <w:t>i</w:t>
      </w:r>
    </w:p>
    <w:p w14:paraId="6CF0FECC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JavaScript thu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n túy (Vanilla JS) t</w:t>
      </w:r>
      <w:r>
        <w:rPr>
          <w:rFonts w:cs="Times New Roman"/>
          <w:szCs w:val="28"/>
        </w:rPr>
        <w:t>ừ</w:t>
      </w:r>
      <w:r>
        <w:rPr>
          <w:rFonts w:cs="Times New Roman"/>
          <w:szCs w:val="28"/>
        </w:rPr>
        <w:t xml:space="preserve"> lâu đã là ngôn ng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tr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trình duy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t web. Tuy nhiên,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ch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 là m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t ngôn ng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u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(Dynamically Typed) khi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các d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án JavaScript quy mô v</w:t>
      </w:r>
      <w:r>
        <w:rPr>
          <w:rFonts w:cs="Times New Roman"/>
          <w:szCs w:val="28"/>
        </w:rPr>
        <w:t>ừ</w:t>
      </w:r>
      <w:r>
        <w:rPr>
          <w:rFonts w:cs="Times New Roman"/>
          <w:szCs w:val="28"/>
        </w:rPr>
        <w:t>a và l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n thư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 xml:space="preserve">ng xuyên </w:t>
      </w:r>
      <w:r>
        <w:rPr>
          <w:rFonts w:cs="Times New Roman"/>
          <w:szCs w:val="28"/>
        </w:rPr>
        <w:t>ph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i đ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m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 v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các l</w:t>
      </w:r>
      <w:r>
        <w:rPr>
          <w:rFonts w:cs="Times New Roman"/>
          <w:szCs w:val="28"/>
        </w:rPr>
        <w:t>ỗ</w:t>
      </w:r>
      <w:r>
        <w:rPr>
          <w:rFonts w:cs="Times New Roman"/>
          <w:szCs w:val="28"/>
        </w:rPr>
        <w:t>i ti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 xml:space="preserve">m 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n khi ch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y (Runtime Errors), tiêu bi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u là l</w:t>
      </w:r>
      <w:r>
        <w:rPr>
          <w:rFonts w:cs="Times New Roman"/>
          <w:szCs w:val="28"/>
        </w:rPr>
        <w:t>ỗ</w:t>
      </w:r>
      <w:r>
        <w:rPr>
          <w:rFonts w:cs="Times New Roman"/>
          <w:szCs w:val="28"/>
        </w:rPr>
        <w:t>i 'TypeError: Cannot read property of undefined'. Đ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gi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i quy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tri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t đ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v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n đ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 xml:space="preserve"> này, đ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 xml:space="preserve"> tài l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a ch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n áp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ng ngôn ng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TypeScript phiên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7.0.</w:t>
      </w:r>
    </w:p>
    <w:p w14:paraId="746BC055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TypeScript là m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t siêu t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(Superset)</w:t>
      </w:r>
      <w:r>
        <w:rPr>
          <w:rFonts w:cs="Times New Roman"/>
          <w:szCs w:val="28"/>
        </w:rPr>
        <w:t xml:space="preserve">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JavaScript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Microsoft phát tri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n, b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 xml:space="preserve"> sung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u tĩnh (Static Type System) m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nh m</w:t>
      </w:r>
      <w:r>
        <w:rPr>
          <w:rFonts w:cs="Times New Roman"/>
          <w:szCs w:val="28"/>
        </w:rPr>
        <w:t>ẽ</w:t>
      </w:r>
      <w:r>
        <w:rPr>
          <w:rFonts w:cs="Times New Roman"/>
          <w:szCs w:val="28"/>
        </w:rPr>
        <w:t xml:space="preserve"> và cú pháp hư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ng đ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tư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ng ch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 ch</w:t>
      </w:r>
      <w:r>
        <w:rPr>
          <w:rFonts w:cs="Times New Roman"/>
          <w:szCs w:val="28"/>
        </w:rPr>
        <w:t>ẽ</w:t>
      </w:r>
      <w:r>
        <w:rPr>
          <w:rFonts w:cs="Times New Roman"/>
          <w:szCs w:val="28"/>
        </w:rPr>
        <w:t>. Toàn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các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c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t lõi trong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ng HoopZone như Product, CartItem, Order, User, Voucher, AttendanceRecord </w:t>
      </w:r>
      <w:r>
        <w:rPr>
          <w:rFonts w:cs="Times New Roman"/>
          <w:szCs w:val="28"/>
        </w:rPr>
        <w:t>đ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u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mô hình hóa b</w:t>
      </w:r>
      <w:r>
        <w:rPr>
          <w:rFonts w:cs="Times New Roman"/>
          <w:szCs w:val="28"/>
        </w:rPr>
        <w:t>ằ</w:t>
      </w:r>
      <w:r>
        <w:rPr>
          <w:rFonts w:cs="Times New Roman"/>
          <w:szCs w:val="28"/>
        </w:rPr>
        <w:t>ng các Interface và Type Aliases chu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n m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trong thư m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c `src/types/index.ts`. Nh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 xml:space="preserve"> đó, trình biên d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ch TypeScript có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phát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100% các sai l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ch v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 xml:space="preserve"> c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u trúc d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li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 ngay trong quá trình vi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mã (Compile-time checking), mang l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tin c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y vư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t tr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i cho toàn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ng.</w:t>
      </w:r>
    </w:p>
    <w:p w14:paraId="64BE7031" w14:textId="77777777" w:rsidR="00D02397" w:rsidRDefault="008C2A35">
      <w:pPr>
        <w:keepNext/>
        <w:spacing w:before="80" w:after="40"/>
        <w:ind w:firstLine="0"/>
        <w:jc w:val="left"/>
      </w:pPr>
      <w:r>
        <w:rPr>
          <w:rFonts w:cs="Times New Roman"/>
          <w:b/>
          <w:i/>
          <w:szCs w:val="28"/>
        </w:rPr>
        <w:t>1.4.2. Thư vi</w:t>
      </w:r>
      <w:r>
        <w:rPr>
          <w:rFonts w:cs="Times New Roman"/>
          <w:b/>
          <w:i/>
          <w:szCs w:val="28"/>
        </w:rPr>
        <w:t>ệ</w:t>
      </w:r>
      <w:r>
        <w:rPr>
          <w:rFonts w:cs="Times New Roman"/>
          <w:b/>
          <w:i/>
          <w:szCs w:val="28"/>
        </w:rPr>
        <w:t>n giao di</w:t>
      </w:r>
      <w:r>
        <w:rPr>
          <w:rFonts w:cs="Times New Roman"/>
          <w:b/>
          <w:i/>
          <w:szCs w:val="28"/>
        </w:rPr>
        <w:t>ệ</w:t>
      </w:r>
      <w:r>
        <w:rPr>
          <w:rFonts w:cs="Times New Roman"/>
          <w:b/>
          <w:i/>
          <w:szCs w:val="28"/>
        </w:rPr>
        <w:t>n React 19 và ki</w:t>
      </w:r>
      <w:r>
        <w:rPr>
          <w:rFonts w:cs="Times New Roman"/>
          <w:b/>
          <w:i/>
          <w:szCs w:val="28"/>
        </w:rPr>
        <w:t>ế</w:t>
      </w:r>
      <w:r>
        <w:rPr>
          <w:rFonts w:cs="Times New Roman"/>
          <w:b/>
          <w:i/>
          <w:szCs w:val="28"/>
        </w:rPr>
        <w:t>n trúc Component hư</w:t>
      </w:r>
      <w:r>
        <w:rPr>
          <w:rFonts w:cs="Times New Roman"/>
          <w:b/>
          <w:i/>
          <w:szCs w:val="28"/>
        </w:rPr>
        <w:t>ớ</w:t>
      </w:r>
      <w:r>
        <w:rPr>
          <w:rFonts w:cs="Times New Roman"/>
          <w:b/>
          <w:i/>
          <w:szCs w:val="28"/>
        </w:rPr>
        <w:t>ng ph</w:t>
      </w:r>
      <w:r>
        <w:rPr>
          <w:rFonts w:cs="Times New Roman"/>
          <w:b/>
          <w:i/>
          <w:szCs w:val="28"/>
        </w:rPr>
        <w:t>ả</w:t>
      </w:r>
      <w:r>
        <w:rPr>
          <w:rFonts w:cs="Times New Roman"/>
          <w:b/>
          <w:i/>
          <w:szCs w:val="28"/>
        </w:rPr>
        <w:t xml:space="preserve">n </w:t>
      </w:r>
      <w:r>
        <w:rPr>
          <w:rFonts w:cs="Times New Roman"/>
          <w:b/>
          <w:i/>
          <w:szCs w:val="28"/>
        </w:rPr>
        <w:t>ứ</w:t>
      </w:r>
      <w:r>
        <w:rPr>
          <w:rFonts w:cs="Times New Roman"/>
          <w:b/>
          <w:i/>
          <w:szCs w:val="28"/>
        </w:rPr>
        <w:t>ng</w:t>
      </w:r>
    </w:p>
    <w:p w14:paraId="78E2F69E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React là thư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mã ngu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 m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 xml:space="preserve"> hàng đ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u th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gi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đ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xây d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ng giao di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ngư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dùng (UI) do t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đoàn Meta duy trì. Đ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 xml:space="preserve"> tài đón đ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u xu hư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ng công ngh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khi tri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khai trên phiên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m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nh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 React 19:</w:t>
      </w:r>
    </w:p>
    <w:p w14:paraId="361BFE0A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Ki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trúc Component-Driven: Toàn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giao di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HoopZone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phân rã thành các kh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c l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p, có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tái s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ng cao như Navbar, ProductCard, CartDrawer, CheckoutModal, AdminDashboardModal, OrderSuccessMod</w:t>
      </w:r>
      <w:r>
        <w:rPr>
          <w:rFonts w:cs="Times New Roman"/>
          <w:szCs w:val="28"/>
        </w:rPr>
        <w:t>al.</w:t>
      </w:r>
    </w:p>
    <w:p w14:paraId="6AED9C2C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Mô hình Virtual DOM &amp; React Fiber: Giúp t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ưu hóa t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c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render l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các ph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giao di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n, ch</w:t>
      </w:r>
      <w:r>
        <w:rPr>
          <w:rFonts w:cs="Times New Roman"/>
          <w:szCs w:val="28"/>
        </w:rPr>
        <w:t>ỉ</w:t>
      </w:r>
      <w:r>
        <w:rPr>
          <w:rFonts w:cs="Times New Roman"/>
          <w:szCs w:val="28"/>
        </w:rPr>
        <w:t xml:space="preserve"> c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nh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>ng node DOM có s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thay đ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i d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li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s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, đ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m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o 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ng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ng luôn đ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t t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c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ph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h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i mư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t mà.</w:t>
      </w:r>
    </w:p>
    <w:p w14:paraId="388D3C52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lastRenderedPageBreak/>
        <w:t>- React Hooks: S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ng linh ho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t các Hooks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</w:t>
      </w:r>
      <w:r>
        <w:rPr>
          <w:rFonts w:cs="Times New Roman"/>
          <w:szCs w:val="28"/>
        </w:rPr>
        <w:t xml:space="preserve"> đ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như useState đ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lý tr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ng thái c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c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, useEffect cho các side-effects, useMemo và useCallback đ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t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ưu hóa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 năng tính toán gi</w:t>
      </w:r>
      <w:r>
        <w:rPr>
          <w:rFonts w:cs="Times New Roman"/>
          <w:szCs w:val="28"/>
        </w:rPr>
        <w:t>ỏ</w:t>
      </w:r>
      <w:r>
        <w:rPr>
          <w:rFonts w:cs="Times New Roman"/>
          <w:szCs w:val="28"/>
        </w:rPr>
        <w:t xml:space="preserve"> hàng và l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c danh m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c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m.</w:t>
      </w:r>
    </w:p>
    <w:p w14:paraId="1D4FE4D7" w14:textId="77777777" w:rsidR="00D02397" w:rsidRDefault="008C2A35">
      <w:pPr>
        <w:keepNext/>
        <w:spacing w:before="80" w:after="40"/>
        <w:ind w:firstLine="0"/>
        <w:jc w:val="left"/>
      </w:pPr>
      <w:r>
        <w:rPr>
          <w:rFonts w:cs="Times New Roman"/>
          <w:b/>
          <w:i/>
          <w:szCs w:val="28"/>
        </w:rPr>
        <w:t>1.4.3. N</w:t>
      </w:r>
      <w:r>
        <w:rPr>
          <w:rFonts w:cs="Times New Roman"/>
          <w:b/>
          <w:i/>
          <w:szCs w:val="28"/>
        </w:rPr>
        <w:t>ề</w:t>
      </w:r>
      <w:r>
        <w:rPr>
          <w:rFonts w:cs="Times New Roman"/>
          <w:b/>
          <w:i/>
          <w:szCs w:val="28"/>
        </w:rPr>
        <w:t>n t</w:t>
      </w:r>
      <w:r>
        <w:rPr>
          <w:rFonts w:cs="Times New Roman"/>
          <w:b/>
          <w:i/>
          <w:szCs w:val="28"/>
        </w:rPr>
        <w:t>ả</w:t>
      </w:r>
      <w:r>
        <w:rPr>
          <w:rFonts w:cs="Times New Roman"/>
          <w:b/>
          <w:i/>
          <w:szCs w:val="28"/>
        </w:rPr>
        <w:t>ng biên d</w:t>
      </w:r>
      <w:r>
        <w:rPr>
          <w:rFonts w:cs="Times New Roman"/>
          <w:b/>
          <w:i/>
          <w:szCs w:val="28"/>
        </w:rPr>
        <w:t>ị</w:t>
      </w:r>
      <w:r>
        <w:rPr>
          <w:rFonts w:cs="Times New Roman"/>
          <w:b/>
          <w:i/>
          <w:szCs w:val="28"/>
        </w:rPr>
        <w:t>ch và đóng gói Vite</w:t>
      </w:r>
    </w:p>
    <w:p w14:paraId="1D0AD7C9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Trong nhi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u năm, Webpack là công c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đóng gói (Bundler) tiêu chu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n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 xml:space="preserve">a các 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ng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ng React. Tuy nhiên, khi d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án phình to, Webpack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c l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như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đi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kh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>i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máy ch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m (Dev Server) r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 ch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m và tính năng c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module nóng (Hot Module Replacement - HMR) b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tr</w:t>
      </w:r>
      <w:r>
        <w:rPr>
          <w:rFonts w:cs="Times New Roman"/>
          <w:szCs w:val="28"/>
        </w:rPr>
        <w:t>ễ</w:t>
      </w:r>
      <w:r>
        <w:rPr>
          <w:rFonts w:cs="Times New Roman"/>
          <w:szCs w:val="28"/>
        </w:rPr>
        <w:t xml:space="preserve"> vài giây.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 án quy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t </w:t>
      </w:r>
      <w:r>
        <w:rPr>
          <w:rFonts w:cs="Times New Roman"/>
          <w:szCs w:val="28"/>
        </w:rPr>
        <w:t>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chuy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đ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i toàn di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sang s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ng Vite phiên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8.3.</w:t>
      </w:r>
    </w:p>
    <w:p w14:paraId="4404FF07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Vite t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ng s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c m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nh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các trình duy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t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đ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h</w:t>
      </w:r>
      <w:r>
        <w:rPr>
          <w:rFonts w:cs="Times New Roman"/>
          <w:szCs w:val="28"/>
        </w:rPr>
        <w:t>ỗ</w:t>
      </w:r>
      <w:r>
        <w:rPr>
          <w:rFonts w:cs="Times New Roman"/>
          <w:szCs w:val="28"/>
        </w:rPr>
        <w:t xml:space="preserve"> tr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 xml:space="preserve"> Native ES Modules (ESM) k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h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p cùng trình biên d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ch siêu t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c Esbuild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vi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b</w:t>
      </w:r>
      <w:r>
        <w:rPr>
          <w:rFonts w:cs="Times New Roman"/>
          <w:szCs w:val="28"/>
        </w:rPr>
        <w:t>ằ</w:t>
      </w:r>
      <w:r>
        <w:rPr>
          <w:rFonts w:cs="Times New Roman"/>
          <w:szCs w:val="28"/>
        </w:rPr>
        <w:t>ng ngôn ng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Go. Nh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 xml:space="preserve"> đó, t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c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kh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>i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máy ch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 xml:space="preserve">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Hoo</w:t>
      </w:r>
      <w:r>
        <w:rPr>
          <w:rFonts w:cs="Times New Roman"/>
          <w:szCs w:val="28"/>
        </w:rPr>
        <w:t>pZone gi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m xu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ch</w:t>
      </w:r>
      <w:r>
        <w:rPr>
          <w:rFonts w:cs="Times New Roman"/>
          <w:szCs w:val="28"/>
        </w:rPr>
        <w:t>ỉ</w:t>
      </w:r>
      <w:r>
        <w:rPr>
          <w:rFonts w:cs="Times New Roman"/>
          <w:szCs w:val="28"/>
        </w:rPr>
        <w:t xml:space="preserve"> còn dư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300ms, và m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i thay đ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i mã ngu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ph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ánh lên màn hình trình duy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t t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c thì (HMR &lt; 50ms), nâng cao đáng k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năng su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 phát tri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và th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m.</w:t>
      </w:r>
    </w:p>
    <w:p w14:paraId="0EB8948D" w14:textId="77777777" w:rsidR="00D02397" w:rsidRDefault="008C2A35">
      <w:pPr>
        <w:keepNext/>
        <w:spacing w:before="80" w:after="40"/>
        <w:ind w:firstLine="0"/>
        <w:jc w:val="left"/>
      </w:pPr>
      <w:r>
        <w:rPr>
          <w:rFonts w:cs="Times New Roman"/>
          <w:b/>
          <w:i/>
          <w:szCs w:val="28"/>
        </w:rPr>
        <w:t>1.4.4. Framework giao di</w:t>
      </w:r>
      <w:r>
        <w:rPr>
          <w:rFonts w:cs="Times New Roman"/>
          <w:b/>
          <w:i/>
          <w:szCs w:val="28"/>
        </w:rPr>
        <w:t>ệ</w:t>
      </w:r>
      <w:r>
        <w:rPr>
          <w:rFonts w:cs="Times New Roman"/>
          <w:b/>
          <w:i/>
          <w:szCs w:val="28"/>
        </w:rPr>
        <w:t>n Tailwind CSS v4</w:t>
      </w:r>
    </w:p>
    <w:p w14:paraId="5A279301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Tailwind CSS là framework CSS hư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ng t</w:t>
      </w:r>
      <w:r>
        <w:rPr>
          <w:rFonts w:cs="Times New Roman"/>
          <w:szCs w:val="28"/>
        </w:rPr>
        <w:t>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ích (Utility-First CSS Framework) ph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 xml:space="preserve"> bi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nh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nay. V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c 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ng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ng Tailwind CSS v4 v</w:t>
      </w:r>
      <w:r>
        <w:rPr>
          <w:rFonts w:cs="Times New Roman"/>
          <w:szCs w:val="28"/>
        </w:rPr>
        <w:t>ừ</w:t>
      </w:r>
      <w:r>
        <w:rPr>
          <w:rFonts w:cs="Times New Roman"/>
          <w:szCs w:val="28"/>
        </w:rPr>
        <w:t>a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phát hành chính th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c:</w:t>
      </w:r>
    </w:p>
    <w:p w14:paraId="3B3F6687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Công c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Engine Oxygen m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i: T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c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biên d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ch CSS nhanh hơn so v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phiên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v3, tích h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p li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m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ch v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Vite thông qua plugin `@t</w:t>
      </w:r>
      <w:r>
        <w:rPr>
          <w:rFonts w:cs="Times New Roman"/>
          <w:szCs w:val="28"/>
        </w:rPr>
        <w:t>ailwindcss/vite`.</w:t>
      </w:r>
    </w:p>
    <w:p w14:paraId="0A4D28BB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Thi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k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Responsive tr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quan: D</w:t>
      </w:r>
      <w:r>
        <w:rPr>
          <w:rFonts w:cs="Times New Roman"/>
          <w:szCs w:val="28"/>
        </w:rPr>
        <w:t>ễ</w:t>
      </w:r>
      <w:r>
        <w:rPr>
          <w:rFonts w:cs="Times New Roman"/>
          <w:szCs w:val="28"/>
        </w:rPr>
        <w:t xml:space="preserve"> dàng c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u hình giao di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n thích 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ng trên m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i kích thư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c màn hình t</w:t>
      </w:r>
      <w:r>
        <w:rPr>
          <w:rFonts w:cs="Times New Roman"/>
          <w:szCs w:val="28"/>
        </w:rPr>
        <w:t>ừ</w:t>
      </w:r>
      <w:r>
        <w:rPr>
          <w:rFonts w:cs="Times New Roman"/>
          <w:szCs w:val="28"/>
        </w:rPr>
        <w:t xml:space="preserve"> đi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tho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di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(Mobile: `sm`), máy tính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ng (Tablet: `md`) đ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màn hình máy tính đ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bàn (Desktop: `lg`, `xl`).</w:t>
      </w:r>
    </w:p>
    <w:p w14:paraId="4D203FAF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màu s</w:t>
      </w:r>
      <w:r>
        <w:rPr>
          <w:rFonts w:cs="Times New Roman"/>
          <w:szCs w:val="28"/>
        </w:rPr>
        <w:t>ắ</w:t>
      </w:r>
      <w:r>
        <w:rPr>
          <w:rFonts w:cs="Times New Roman"/>
          <w:szCs w:val="28"/>
        </w:rPr>
        <w:t>c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đ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và Dark Mode t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ưu: Giúp tôn vinh ch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thao m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nh m</w:t>
      </w:r>
      <w:r>
        <w:rPr>
          <w:rFonts w:cs="Times New Roman"/>
          <w:szCs w:val="28"/>
        </w:rPr>
        <w:t>ẽ</w:t>
      </w:r>
      <w:r>
        <w:rPr>
          <w:rFonts w:cs="Times New Roman"/>
          <w:szCs w:val="28"/>
        </w:rPr>
        <w:t xml:space="preserve">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HoopZone v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tông màu cam bóng r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 xml:space="preserve"> r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l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>a (Orange-500/600), màu xám đen kim lo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(Zinc-900) và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icon tr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quan t</w:t>
      </w:r>
      <w:r>
        <w:rPr>
          <w:rFonts w:cs="Times New Roman"/>
          <w:szCs w:val="28"/>
        </w:rPr>
        <w:t>ừ</w:t>
      </w:r>
      <w:r>
        <w:rPr>
          <w:rFonts w:cs="Times New Roman"/>
          <w:szCs w:val="28"/>
        </w:rPr>
        <w:t xml:space="preserve"> thư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Lucide React.</w:t>
      </w:r>
    </w:p>
    <w:p w14:paraId="69380DCA" w14:textId="77777777" w:rsidR="00D02397" w:rsidRDefault="008C2A35">
      <w:pPr>
        <w:keepNext/>
        <w:spacing w:before="80" w:after="40"/>
        <w:ind w:firstLine="0"/>
        <w:jc w:val="left"/>
      </w:pPr>
      <w:r>
        <w:rPr>
          <w:rFonts w:cs="Times New Roman"/>
          <w:b/>
          <w:i/>
          <w:szCs w:val="28"/>
        </w:rPr>
        <w:t>1.4.5. Cơ ch</w:t>
      </w:r>
      <w:r>
        <w:rPr>
          <w:rFonts w:cs="Times New Roman"/>
          <w:b/>
          <w:i/>
          <w:szCs w:val="28"/>
        </w:rPr>
        <w:t>ế</w:t>
      </w:r>
      <w:r>
        <w:rPr>
          <w:rFonts w:cs="Times New Roman"/>
          <w:b/>
          <w:i/>
          <w:szCs w:val="28"/>
        </w:rPr>
        <w:t xml:space="preserve"> qu</w:t>
      </w:r>
      <w:r>
        <w:rPr>
          <w:rFonts w:cs="Times New Roman"/>
          <w:b/>
          <w:i/>
          <w:szCs w:val="28"/>
        </w:rPr>
        <w:t>ả</w:t>
      </w:r>
      <w:r>
        <w:rPr>
          <w:rFonts w:cs="Times New Roman"/>
          <w:b/>
          <w:i/>
          <w:szCs w:val="28"/>
        </w:rPr>
        <w:t>n lý tr</w:t>
      </w:r>
      <w:r>
        <w:rPr>
          <w:rFonts w:cs="Times New Roman"/>
          <w:b/>
          <w:i/>
          <w:szCs w:val="28"/>
        </w:rPr>
        <w:t>ạ</w:t>
      </w:r>
      <w:r>
        <w:rPr>
          <w:rFonts w:cs="Times New Roman"/>
          <w:b/>
          <w:i/>
          <w:szCs w:val="28"/>
        </w:rPr>
        <w:t>ng thái t</w:t>
      </w:r>
      <w:r>
        <w:rPr>
          <w:rFonts w:cs="Times New Roman"/>
          <w:b/>
          <w:i/>
          <w:szCs w:val="28"/>
        </w:rPr>
        <w:t>ậ</w:t>
      </w:r>
      <w:r>
        <w:rPr>
          <w:rFonts w:cs="Times New Roman"/>
          <w:b/>
          <w:i/>
          <w:szCs w:val="28"/>
        </w:rPr>
        <w:t xml:space="preserve">p trung </w:t>
      </w:r>
      <w:r>
        <w:rPr>
          <w:rFonts w:cs="Times New Roman"/>
          <w:b/>
          <w:i/>
          <w:szCs w:val="28"/>
        </w:rPr>
        <w:t>Context API &amp; Lưu tr</w:t>
      </w:r>
      <w:r>
        <w:rPr>
          <w:rFonts w:cs="Times New Roman"/>
          <w:b/>
          <w:i/>
          <w:szCs w:val="28"/>
        </w:rPr>
        <w:t>ữ</w:t>
      </w:r>
      <w:r>
        <w:rPr>
          <w:rFonts w:cs="Times New Roman"/>
          <w:b/>
          <w:i/>
          <w:szCs w:val="28"/>
        </w:rPr>
        <w:t xml:space="preserve"> c</w:t>
      </w:r>
      <w:r>
        <w:rPr>
          <w:rFonts w:cs="Times New Roman"/>
          <w:b/>
          <w:i/>
          <w:szCs w:val="28"/>
        </w:rPr>
        <w:t>ụ</w:t>
      </w:r>
      <w:r>
        <w:rPr>
          <w:rFonts w:cs="Times New Roman"/>
          <w:b/>
          <w:i/>
          <w:szCs w:val="28"/>
        </w:rPr>
        <w:t>c b</w:t>
      </w:r>
      <w:r>
        <w:rPr>
          <w:rFonts w:cs="Times New Roman"/>
          <w:b/>
          <w:i/>
          <w:szCs w:val="28"/>
        </w:rPr>
        <w:t>ộ</w:t>
      </w:r>
      <w:r>
        <w:rPr>
          <w:rFonts w:cs="Times New Roman"/>
          <w:b/>
          <w:i/>
          <w:szCs w:val="28"/>
        </w:rPr>
        <w:t xml:space="preserve"> LocalStorage</w:t>
      </w:r>
    </w:p>
    <w:p w14:paraId="2675E9D5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Đ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lý dòng ch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y d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li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 xuyên su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t gi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>a các phân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(Khách hàng, Gi</w:t>
      </w:r>
      <w:r>
        <w:rPr>
          <w:rFonts w:cs="Times New Roman"/>
          <w:szCs w:val="28"/>
        </w:rPr>
        <w:t>ỏ</w:t>
      </w:r>
      <w:r>
        <w:rPr>
          <w:rFonts w:cs="Times New Roman"/>
          <w:szCs w:val="28"/>
        </w:rPr>
        <w:t xml:space="preserve"> hàng, Đơn hàng,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tr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, Nhân s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) trong ph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m vi m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t 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ng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ng Single Page Application (SPA),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ng 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ng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ng mô hình React Context API k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</w:t>
      </w:r>
      <w:r>
        <w:rPr>
          <w:rFonts w:cs="Times New Roman"/>
          <w:szCs w:val="28"/>
        </w:rPr>
        <w:t xml:space="preserve"> h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 xml:space="preserve">p </w:t>
      </w:r>
      <w:r>
        <w:rPr>
          <w:rFonts w:cs="Times New Roman"/>
          <w:szCs w:val="28"/>
        </w:rPr>
        <w:lastRenderedPageBreak/>
        <w:t>useReducer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module `src/context/ShopContext.tsx`. D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li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 tr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ng thái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duy trì và lưu tr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c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c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v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các đ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c đi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k</w:t>
      </w:r>
      <w:r>
        <w:rPr>
          <w:rFonts w:cs="Times New Roman"/>
          <w:szCs w:val="28"/>
        </w:rPr>
        <w:t>ỹ</w:t>
      </w:r>
      <w:r>
        <w:rPr>
          <w:rFonts w:cs="Times New Roman"/>
          <w:szCs w:val="28"/>
        </w:rPr>
        <w:t xml:space="preserve"> thu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t:</w:t>
      </w:r>
    </w:p>
    <w:p w14:paraId="149855FE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ng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hóa tr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ng thái phiên làm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c (Session State Synchronization): Khi ngư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dùng thêm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 vào gi</w:t>
      </w:r>
      <w:r>
        <w:rPr>
          <w:rFonts w:cs="Times New Roman"/>
          <w:szCs w:val="28"/>
        </w:rPr>
        <w:t>ỏ</w:t>
      </w:r>
      <w:r>
        <w:rPr>
          <w:rFonts w:cs="Times New Roman"/>
          <w:szCs w:val="28"/>
        </w:rPr>
        <w:t xml:space="preserve"> ho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c hoàn t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 đ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 hàng, tr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ng thái t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 kho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bi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ngay l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t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c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c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trên toàn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giao di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 và phân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tr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phiên làm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c đó.</w:t>
      </w:r>
    </w:p>
    <w:p w14:paraId="33279AEF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Lưu tr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b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v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>ng phía máy tr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m (Client-side LocalStorage Persistence): D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li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 gi</w:t>
      </w:r>
      <w:r>
        <w:rPr>
          <w:rFonts w:cs="Times New Roman"/>
          <w:szCs w:val="28"/>
        </w:rPr>
        <w:t>ỏ</w:t>
      </w:r>
      <w:r>
        <w:rPr>
          <w:rFonts w:cs="Times New Roman"/>
          <w:szCs w:val="28"/>
        </w:rPr>
        <w:t xml:space="preserve"> hàng, danh sách đơn hàng</w:t>
      </w:r>
      <w:r>
        <w:rPr>
          <w:rFonts w:cs="Times New Roman"/>
          <w:szCs w:val="28"/>
        </w:rPr>
        <w:t xml:space="preserve"> đã đ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t, l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ch s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ch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m công và danh m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c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ng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hai chi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u v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nh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 xml:space="preserve"> Web Storage (LocalStorage)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trình duy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t. Cơ ch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này giúp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o lưu d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li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 c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c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khi ngư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dùng t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i l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trang (F5) ho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c m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 xml:space="preserve"> l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trình duy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t trên cùng thi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b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.</w:t>
      </w:r>
    </w:p>
    <w:p w14:paraId="116F9C5E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Phân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p</w:t>
      </w:r>
      <w:r>
        <w:rPr>
          <w:rFonts w:cs="Times New Roman"/>
          <w:szCs w:val="28"/>
        </w:rPr>
        <w:t>h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m vi lưu tr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và bài toán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ng th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phân tán: C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n làm rõ r</w:t>
      </w:r>
      <w:r>
        <w:rPr>
          <w:rFonts w:cs="Times New Roman"/>
          <w:szCs w:val="28"/>
        </w:rPr>
        <w:t>ằ</w:t>
      </w:r>
      <w:r>
        <w:rPr>
          <w:rFonts w:cs="Times New Roman"/>
          <w:szCs w:val="28"/>
        </w:rPr>
        <w:t>ng LocalStorage ho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t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theo cơ ch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lưu tr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c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c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c l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cho t</w:t>
      </w:r>
      <w:r>
        <w:rPr>
          <w:rFonts w:cs="Times New Roman"/>
          <w:szCs w:val="28"/>
        </w:rPr>
        <w:t>ừ</w:t>
      </w:r>
      <w:r>
        <w:rPr>
          <w:rFonts w:cs="Times New Roman"/>
          <w:szCs w:val="28"/>
        </w:rPr>
        <w:t>ng trình duy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t/thi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b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(Origin-isolated Storage). Do đó,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c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soát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lư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ng t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 kho qua LocalStorage ch</w:t>
      </w:r>
      <w:r>
        <w:rPr>
          <w:rFonts w:cs="Times New Roman"/>
          <w:szCs w:val="28"/>
        </w:rPr>
        <w:t>ỉ</w:t>
      </w:r>
      <w:r>
        <w:rPr>
          <w:rFonts w:cs="Times New Roman"/>
          <w:szCs w:val="28"/>
        </w:rPr>
        <w:t xml:space="preserve"> đ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m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o tính toàn </w:t>
      </w:r>
      <w:r>
        <w:rPr>
          <w:rFonts w:cs="Times New Roman"/>
          <w:szCs w:val="28"/>
        </w:rPr>
        <w:t>v</w:t>
      </w:r>
      <w:r>
        <w:rPr>
          <w:rFonts w:cs="Times New Roman"/>
          <w:szCs w:val="28"/>
        </w:rPr>
        <w:t>ẹ</w:t>
      </w:r>
      <w:r>
        <w:rPr>
          <w:rFonts w:cs="Times New Roman"/>
          <w:szCs w:val="28"/>
        </w:rPr>
        <w:t>n trong ph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m vi phiên làm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c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máy khách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i. Đ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gi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i quy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tri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t đ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bài toán ch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bán vư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t t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 kho (Overselling) khi hàng trăm khách hàng đ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 mua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ng th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trên các thi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b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khác nhau, m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t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thương m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đi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t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b</w:t>
      </w:r>
      <w:r>
        <w:rPr>
          <w:rFonts w:cs="Times New Roman"/>
          <w:szCs w:val="28"/>
        </w:rPr>
        <w:t>ắ</w:t>
      </w:r>
      <w:r>
        <w:rPr>
          <w:rFonts w:cs="Times New Roman"/>
          <w:szCs w:val="28"/>
        </w:rPr>
        <w:t>t bu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c ph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i tích</w:t>
      </w:r>
      <w:r>
        <w:rPr>
          <w:rFonts w:cs="Times New Roman"/>
          <w:szCs w:val="28"/>
        </w:rPr>
        <w:t xml:space="preserve"> h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p máy ch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 xml:space="preserve"> Backend t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trung cùng cơ s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 xml:space="preserve"> d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li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 có cơ ch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khóa giao d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ch ACID (Transaction Locking), đây là m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c tiêu phát tri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n 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 xml:space="preserve"> pha ti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p theo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d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án.</w:t>
      </w:r>
    </w:p>
    <w:p w14:paraId="01CE77F3" w14:textId="77777777" w:rsidR="00D02397" w:rsidRDefault="008C2A35">
      <w:pPr>
        <w:keepNext/>
        <w:spacing w:before="80" w:after="40"/>
        <w:ind w:firstLine="0"/>
        <w:jc w:val="left"/>
      </w:pPr>
      <w:r>
        <w:rPr>
          <w:rFonts w:cs="Times New Roman"/>
          <w:b/>
          <w:i/>
          <w:szCs w:val="28"/>
        </w:rPr>
        <w:t>1.4.6. Công c</w:t>
      </w:r>
      <w:r>
        <w:rPr>
          <w:rFonts w:cs="Times New Roman"/>
          <w:b/>
          <w:i/>
          <w:szCs w:val="28"/>
        </w:rPr>
        <w:t>ụ</w:t>
      </w:r>
      <w:r>
        <w:rPr>
          <w:rFonts w:cs="Times New Roman"/>
          <w:b/>
          <w:i/>
          <w:szCs w:val="28"/>
        </w:rPr>
        <w:t xml:space="preserve"> mô hình hóa ph</w:t>
      </w:r>
      <w:r>
        <w:rPr>
          <w:rFonts w:cs="Times New Roman"/>
          <w:b/>
          <w:i/>
          <w:szCs w:val="28"/>
        </w:rPr>
        <w:t>ầ</w:t>
      </w:r>
      <w:r>
        <w:rPr>
          <w:rFonts w:cs="Times New Roman"/>
          <w:b/>
          <w:i/>
          <w:szCs w:val="28"/>
        </w:rPr>
        <w:t>n m</w:t>
      </w:r>
      <w:r>
        <w:rPr>
          <w:rFonts w:cs="Times New Roman"/>
          <w:b/>
          <w:i/>
          <w:szCs w:val="28"/>
        </w:rPr>
        <w:t>ề</w:t>
      </w:r>
      <w:r>
        <w:rPr>
          <w:rFonts w:cs="Times New Roman"/>
          <w:b/>
          <w:i/>
          <w:szCs w:val="28"/>
        </w:rPr>
        <w:t>m StarUML và chu</w:t>
      </w:r>
      <w:r>
        <w:rPr>
          <w:rFonts w:cs="Times New Roman"/>
          <w:b/>
          <w:i/>
          <w:szCs w:val="28"/>
        </w:rPr>
        <w:t>ẩ</w:t>
      </w:r>
      <w:r>
        <w:rPr>
          <w:rFonts w:cs="Times New Roman"/>
          <w:b/>
          <w:i/>
          <w:szCs w:val="28"/>
        </w:rPr>
        <w:t>n ngôn ng</w:t>
      </w:r>
      <w:r>
        <w:rPr>
          <w:rFonts w:cs="Times New Roman"/>
          <w:b/>
          <w:i/>
          <w:szCs w:val="28"/>
        </w:rPr>
        <w:t>ữ</w:t>
      </w:r>
      <w:r>
        <w:rPr>
          <w:rFonts w:cs="Times New Roman"/>
          <w:b/>
          <w:i/>
          <w:szCs w:val="28"/>
        </w:rPr>
        <w:t xml:space="preserve"> UML 2.5</w:t>
      </w:r>
    </w:p>
    <w:p w14:paraId="68DC68C9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StarUML là ph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n m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m thi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k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mô hình hóa m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nh m</w:t>
      </w:r>
      <w:r>
        <w:rPr>
          <w:rFonts w:cs="Times New Roman"/>
          <w:szCs w:val="28"/>
        </w:rPr>
        <w:t>ẽ</w:t>
      </w:r>
      <w:r>
        <w:rPr>
          <w:rFonts w:cs="Times New Roman"/>
          <w:szCs w:val="28"/>
        </w:rPr>
        <w:t>, chuyên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p và tuân th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 xml:space="preserve"> nghiêm ng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 chu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n qu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c t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OMG UML 2.5. Toàn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thi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k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ki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trúc ph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n m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m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đ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 xml:space="preserve"> tài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mô hình hóa và đóng gói hoàn ch</w:t>
      </w:r>
      <w:r>
        <w:rPr>
          <w:rFonts w:cs="Times New Roman"/>
          <w:szCs w:val="28"/>
        </w:rPr>
        <w:t>ỉ</w:t>
      </w:r>
      <w:r>
        <w:rPr>
          <w:rFonts w:cs="Times New Roman"/>
          <w:szCs w:val="28"/>
        </w:rPr>
        <w:t>nh trong t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p tin d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án `docs/HoopZone.mdj`.</w:t>
      </w:r>
    </w:p>
    <w:p w14:paraId="6AACDA1C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c s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ng StarUML cho phép sinh viên ph</w:t>
      </w:r>
      <w:r>
        <w:rPr>
          <w:rFonts w:cs="Times New Roman"/>
          <w:szCs w:val="28"/>
        </w:rPr>
        <w:t>ân tách rành m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ch các góc nhìn ki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trúc (Architectural Views): t</w:t>
      </w:r>
      <w:r>
        <w:rPr>
          <w:rFonts w:cs="Times New Roman"/>
          <w:szCs w:val="28"/>
        </w:rPr>
        <w:t>ừ</w:t>
      </w:r>
      <w:r>
        <w:rPr>
          <w:rFonts w:cs="Times New Roman"/>
          <w:szCs w:val="28"/>
        </w:rPr>
        <w:t xml:space="preserve"> góc nhìn ch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c năng ngư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dùng (Use Case View), góc nhìn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h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c (Dynamic / Behavioral View) qua các bi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u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 ho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t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và tu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, đ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góc nhìn c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u trúc tĩnh (Static Structure View) qua bi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u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 l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p và góc nhìn tri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khai v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lý (Physical Deployment View).</w:t>
      </w:r>
    </w:p>
    <w:p w14:paraId="04385505" w14:textId="77777777" w:rsidR="00D02397" w:rsidRDefault="008C2A35">
      <w:pPr>
        <w:keepNext/>
        <w:spacing w:before="80" w:after="40"/>
        <w:ind w:firstLine="0"/>
        <w:jc w:val="left"/>
      </w:pPr>
      <w:r>
        <w:rPr>
          <w:rFonts w:cs="Times New Roman"/>
          <w:b/>
          <w:i/>
          <w:szCs w:val="28"/>
        </w:rPr>
        <w:lastRenderedPageBreak/>
        <w:t>1.4.7. B</w:t>
      </w:r>
      <w:r>
        <w:rPr>
          <w:rFonts w:cs="Times New Roman"/>
          <w:b/>
          <w:i/>
          <w:szCs w:val="28"/>
        </w:rPr>
        <w:t>ả</w:t>
      </w:r>
      <w:r>
        <w:rPr>
          <w:rFonts w:cs="Times New Roman"/>
          <w:b/>
          <w:i/>
          <w:szCs w:val="28"/>
        </w:rPr>
        <w:t>ng t</w:t>
      </w:r>
      <w:r>
        <w:rPr>
          <w:rFonts w:cs="Times New Roman"/>
          <w:b/>
          <w:i/>
          <w:szCs w:val="28"/>
        </w:rPr>
        <w:t>ổ</w:t>
      </w:r>
      <w:r>
        <w:rPr>
          <w:rFonts w:cs="Times New Roman"/>
          <w:b/>
          <w:i/>
          <w:szCs w:val="28"/>
        </w:rPr>
        <w:t>ng h</w:t>
      </w:r>
      <w:r>
        <w:rPr>
          <w:rFonts w:cs="Times New Roman"/>
          <w:b/>
          <w:i/>
          <w:szCs w:val="28"/>
        </w:rPr>
        <w:t>ợ</w:t>
      </w:r>
      <w:r>
        <w:rPr>
          <w:rFonts w:cs="Times New Roman"/>
          <w:b/>
          <w:i/>
          <w:szCs w:val="28"/>
        </w:rPr>
        <w:t>p công ngh</w:t>
      </w:r>
      <w:r>
        <w:rPr>
          <w:rFonts w:cs="Times New Roman"/>
          <w:b/>
          <w:i/>
          <w:szCs w:val="28"/>
        </w:rPr>
        <w:t>ệ</w:t>
      </w:r>
      <w:r>
        <w:rPr>
          <w:rFonts w:cs="Times New Roman"/>
          <w:b/>
          <w:i/>
          <w:szCs w:val="28"/>
        </w:rPr>
        <w:t xml:space="preserve"> s</w:t>
      </w:r>
      <w:r>
        <w:rPr>
          <w:rFonts w:cs="Times New Roman"/>
          <w:b/>
          <w:i/>
          <w:szCs w:val="28"/>
        </w:rPr>
        <w:t>ử</w:t>
      </w:r>
      <w:r>
        <w:rPr>
          <w:rFonts w:cs="Times New Roman"/>
          <w:b/>
          <w:i/>
          <w:szCs w:val="28"/>
        </w:rPr>
        <w:t xml:space="preserve"> d</w:t>
      </w:r>
      <w:r>
        <w:rPr>
          <w:rFonts w:cs="Times New Roman"/>
          <w:b/>
          <w:i/>
          <w:szCs w:val="28"/>
        </w:rPr>
        <w:t>ụ</w:t>
      </w:r>
      <w:r>
        <w:rPr>
          <w:rFonts w:cs="Times New Roman"/>
          <w:b/>
          <w:i/>
          <w:szCs w:val="28"/>
        </w:rPr>
        <w:t>ng trong h</w:t>
      </w:r>
      <w:r>
        <w:rPr>
          <w:rFonts w:cs="Times New Roman"/>
          <w:b/>
          <w:i/>
          <w:szCs w:val="28"/>
        </w:rPr>
        <w:t>ệ</w:t>
      </w:r>
      <w:r>
        <w:rPr>
          <w:rFonts w:cs="Times New Roman"/>
          <w:b/>
          <w:i/>
          <w:szCs w:val="28"/>
        </w:rPr>
        <w:t xml:space="preserve"> th</w:t>
      </w:r>
      <w:r>
        <w:rPr>
          <w:rFonts w:cs="Times New Roman"/>
          <w:b/>
          <w:i/>
          <w:szCs w:val="28"/>
        </w:rPr>
        <w:t>ố</w:t>
      </w:r>
      <w:r>
        <w:rPr>
          <w:rFonts w:cs="Times New Roman"/>
          <w:b/>
          <w:i/>
          <w:szCs w:val="28"/>
        </w:rPr>
        <w:t>ng</w:t>
      </w:r>
    </w:p>
    <w:p w14:paraId="00224310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ng 1.1 t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ng h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p danh m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c toàn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công ngh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, thư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n m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m và công c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k</w:t>
      </w:r>
      <w:r>
        <w:rPr>
          <w:rFonts w:cs="Times New Roman"/>
          <w:szCs w:val="28"/>
        </w:rPr>
        <w:t>ỹ</w:t>
      </w:r>
      <w:r>
        <w:rPr>
          <w:rFonts w:cs="Times New Roman"/>
          <w:szCs w:val="28"/>
        </w:rPr>
        <w:t xml:space="preserve"> thu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nghiên c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 xml:space="preserve">u và 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ng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ng trong đ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 xml:space="preserve"> tài HoopZone:</w:t>
      </w:r>
    </w:p>
    <w:p w14:paraId="3D7370AA" w14:textId="77777777" w:rsidR="00D02397" w:rsidRDefault="008C2A35">
      <w:pPr>
        <w:spacing w:before="80" w:after="40" w:line="288" w:lineRule="auto"/>
        <w:ind w:firstLine="0"/>
        <w:jc w:val="center"/>
      </w:pPr>
      <w:r>
        <w:rPr>
          <w:rFonts w:cs="Times New Roman"/>
          <w:b/>
          <w:sz w:val="24"/>
          <w:szCs w:val="24"/>
        </w:rPr>
        <w:t>B</w:t>
      </w:r>
      <w:r>
        <w:rPr>
          <w:rFonts w:cs="Times New Roman"/>
          <w:b/>
          <w:sz w:val="24"/>
          <w:szCs w:val="24"/>
        </w:rPr>
        <w:t>ả</w:t>
      </w:r>
      <w:r>
        <w:rPr>
          <w:rFonts w:cs="Times New Roman"/>
          <w:b/>
          <w:sz w:val="24"/>
          <w:szCs w:val="24"/>
        </w:rPr>
        <w:t>ng 1.1: Danh m</w:t>
      </w:r>
      <w:r>
        <w:rPr>
          <w:rFonts w:cs="Times New Roman"/>
          <w:b/>
          <w:sz w:val="24"/>
          <w:szCs w:val="24"/>
        </w:rPr>
        <w:t>ụ</w:t>
      </w:r>
      <w:r>
        <w:rPr>
          <w:rFonts w:cs="Times New Roman"/>
          <w:b/>
          <w:sz w:val="24"/>
          <w:szCs w:val="24"/>
        </w:rPr>
        <w:t>c công ngh</w:t>
      </w:r>
      <w:r>
        <w:rPr>
          <w:rFonts w:cs="Times New Roman"/>
          <w:b/>
          <w:sz w:val="24"/>
          <w:szCs w:val="24"/>
        </w:rPr>
        <w:t>ệ</w:t>
      </w:r>
      <w:r>
        <w:rPr>
          <w:rFonts w:cs="Times New Roman"/>
          <w:b/>
          <w:sz w:val="24"/>
          <w:szCs w:val="24"/>
        </w:rPr>
        <w:t xml:space="preserve"> và công c</w:t>
      </w:r>
      <w:r>
        <w:rPr>
          <w:rFonts w:cs="Times New Roman"/>
          <w:b/>
          <w:sz w:val="24"/>
          <w:szCs w:val="24"/>
        </w:rPr>
        <w:t>ụ</w:t>
      </w:r>
      <w:r>
        <w:rPr>
          <w:rFonts w:cs="Times New Roman"/>
          <w:b/>
          <w:sz w:val="24"/>
          <w:szCs w:val="24"/>
        </w:rPr>
        <w:t xml:space="preserve"> s</w:t>
      </w:r>
      <w:r>
        <w:rPr>
          <w:rFonts w:cs="Times New Roman"/>
          <w:b/>
          <w:sz w:val="24"/>
          <w:szCs w:val="24"/>
        </w:rPr>
        <w:t>ử</w:t>
      </w:r>
      <w:r>
        <w:rPr>
          <w:rFonts w:cs="Times New Roman"/>
          <w:b/>
          <w:sz w:val="24"/>
          <w:szCs w:val="24"/>
        </w:rPr>
        <w:t xml:space="preserve"> d</w:t>
      </w:r>
      <w:r>
        <w:rPr>
          <w:rFonts w:cs="Times New Roman"/>
          <w:b/>
          <w:sz w:val="24"/>
          <w:szCs w:val="24"/>
        </w:rPr>
        <w:t>ụ</w:t>
      </w:r>
      <w:r>
        <w:rPr>
          <w:rFonts w:cs="Times New Roman"/>
          <w:b/>
          <w:sz w:val="24"/>
          <w:szCs w:val="24"/>
        </w:rPr>
        <w:t>ng trong đ</w:t>
      </w:r>
      <w:r>
        <w:rPr>
          <w:rFonts w:cs="Times New Roman"/>
          <w:b/>
          <w:sz w:val="24"/>
          <w:szCs w:val="24"/>
        </w:rPr>
        <w:t>ề</w:t>
      </w:r>
      <w:r>
        <w:rPr>
          <w:rFonts w:cs="Times New Roman"/>
          <w:b/>
          <w:sz w:val="24"/>
          <w:szCs w:val="24"/>
        </w:rPr>
        <w:t xml:space="preserve"> tài HoopZone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64"/>
        <w:gridCol w:w="2016"/>
        <w:gridCol w:w="1872"/>
        <w:gridCol w:w="1152"/>
        <w:gridCol w:w="3312"/>
      </w:tblGrid>
      <w:tr w:rsidR="00D02397" w14:paraId="25D06718" w14:textId="77777777">
        <w:trPr>
          <w:jc w:val="center"/>
        </w:trPr>
        <w:tc>
          <w:tcPr>
            <w:tcW w:w="864" w:type="dxa"/>
            <w:shd w:val="clear" w:color="auto" w:fill="EBF3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B5F7EA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b/>
                <w:sz w:val="23"/>
                <w:szCs w:val="23"/>
              </w:rPr>
              <w:t>STT</w:t>
            </w:r>
          </w:p>
        </w:tc>
        <w:tc>
          <w:tcPr>
            <w:tcW w:w="2016" w:type="dxa"/>
            <w:shd w:val="clear" w:color="auto" w:fill="EBF3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F478D1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b/>
                <w:sz w:val="23"/>
                <w:szCs w:val="23"/>
              </w:rPr>
              <w:t>H</w:t>
            </w:r>
            <w:r>
              <w:rPr>
                <w:rFonts w:cs="Times New Roman"/>
                <w:b/>
                <w:sz w:val="23"/>
                <w:szCs w:val="23"/>
              </w:rPr>
              <w:t>ạ</w:t>
            </w:r>
            <w:r>
              <w:rPr>
                <w:rFonts w:cs="Times New Roman"/>
                <w:b/>
                <w:sz w:val="23"/>
                <w:szCs w:val="23"/>
              </w:rPr>
              <w:t>ng m</w:t>
            </w:r>
            <w:r>
              <w:rPr>
                <w:rFonts w:cs="Times New Roman"/>
                <w:b/>
                <w:sz w:val="23"/>
                <w:szCs w:val="23"/>
              </w:rPr>
              <w:t>ụ</w:t>
            </w:r>
            <w:r>
              <w:rPr>
                <w:rFonts w:cs="Times New Roman"/>
                <w:b/>
                <w:sz w:val="23"/>
                <w:szCs w:val="23"/>
              </w:rPr>
              <w:t>c công ngh</w:t>
            </w:r>
            <w:r>
              <w:rPr>
                <w:rFonts w:cs="Times New Roman"/>
                <w:b/>
                <w:sz w:val="23"/>
                <w:szCs w:val="23"/>
              </w:rPr>
              <w:t>ệ</w:t>
            </w:r>
          </w:p>
        </w:tc>
        <w:tc>
          <w:tcPr>
            <w:tcW w:w="1872" w:type="dxa"/>
            <w:shd w:val="clear" w:color="auto" w:fill="EBF3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CBB53A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b/>
                <w:sz w:val="23"/>
                <w:szCs w:val="23"/>
              </w:rPr>
              <w:t>Công ngh</w:t>
            </w:r>
            <w:r>
              <w:rPr>
                <w:rFonts w:cs="Times New Roman"/>
                <w:b/>
                <w:sz w:val="23"/>
                <w:szCs w:val="23"/>
              </w:rPr>
              <w:t>ệ</w:t>
            </w:r>
            <w:r>
              <w:rPr>
                <w:rFonts w:cs="Times New Roman"/>
                <w:b/>
                <w:sz w:val="23"/>
                <w:szCs w:val="23"/>
              </w:rPr>
              <w:t xml:space="preserve"> / Thư vi</w:t>
            </w:r>
            <w:r>
              <w:rPr>
                <w:rFonts w:cs="Times New Roman"/>
                <w:b/>
                <w:sz w:val="23"/>
                <w:szCs w:val="23"/>
              </w:rPr>
              <w:t>ệ</w:t>
            </w:r>
            <w:r>
              <w:rPr>
                <w:rFonts w:cs="Times New Roman"/>
                <w:b/>
                <w:sz w:val="23"/>
                <w:szCs w:val="23"/>
              </w:rPr>
              <w:t>n</w:t>
            </w:r>
          </w:p>
        </w:tc>
        <w:tc>
          <w:tcPr>
            <w:tcW w:w="1152" w:type="dxa"/>
            <w:shd w:val="clear" w:color="auto" w:fill="EBF3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F460F7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b/>
                <w:sz w:val="23"/>
                <w:szCs w:val="23"/>
              </w:rPr>
              <w:t>Phiên b</w:t>
            </w:r>
            <w:r>
              <w:rPr>
                <w:rFonts w:cs="Times New Roman"/>
                <w:b/>
                <w:sz w:val="23"/>
                <w:szCs w:val="23"/>
              </w:rPr>
              <w:t>ả</w:t>
            </w:r>
            <w:r>
              <w:rPr>
                <w:rFonts w:cs="Times New Roman"/>
                <w:b/>
                <w:sz w:val="23"/>
                <w:szCs w:val="23"/>
              </w:rPr>
              <w:t>n</w:t>
            </w:r>
          </w:p>
        </w:tc>
        <w:tc>
          <w:tcPr>
            <w:tcW w:w="3312" w:type="dxa"/>
            <w:shd w:val="clear" w:color="auto" w:fill="EBF3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38B6FB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b/>
                <w:sz w:val="23"/>
                <w:szCs w:val="23"/>
              </w:rPr>
              <w:t>Vai trò và nhi</w:t>
            </w:r>
            <w:r>
              <w:rPr>
                <w:rFonts w:cs="Times New Roman"/>
                <w:b/>
                <w:sz w:val="23"/>
                <w:szCs w:val="23"/>
              </w:rPr>
              <w:t>ệ</w:t>
            </w:r>
            <w:r>
              <w:rPr>
                <w:rFonts w:cs="Times New Roman"/>
                <w:b/>
                <w:sz w:val="23"/>
                <w:szCs w:val="23"/>
              </w:rPr>
              <w:t>m v</w:t>
            </w:r>
            <w:r>
              <w:rPr>
                <w:rFonts w:cs="Times New Roman"/>
                <w:b/>
                <w:sz w:val="23"/>
                <w:szCs w:val="23"/>
              </w:rPr>
              <w:t>ụ</w:t>
            </w:r>
            <w:r>
              <w:rPr>
                <w:rFonts w:cs="Times New Roman"/>
                <w:b/>
                <w:sz w:val="23"/>
                <w:szCs w:val="23"/>
              </w:rPr>
              <w:t xml:space="preserve"> chính</w:t>
            </w:r>
          </w:p>
        </w:tc>
      </w:tr>
      <w:tr w:rsidR="00D02397" w14:paraId="51B45726" w14:textId="77777777">
        <w:trPr>
          <w:jc w:val="center"/>
        </w:trPr>
        <w:tc>
          <w:tcPr>
            <w:tcW w:w="8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0FC821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1</w:t>
            </w:r>
          </w:p>
        </w:tc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7D6D9C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Frontend Core Library</w:t>
            </w:r>
          </w:p>
        </w:tc>
        <w:tc>
          <w:tcPr>
            <w:tcW w:w="18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E2C86C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React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2FAD67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19.0.1</w:t>
            </w:r>
          </w:p>
        </w:tc>
        <w:tc>
          <w:tcPr>
            <w:tcW w:w="331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1C1DEA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Thư vi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 c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t lõi xây d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>ng giao di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 ngư</w:t>
            </w:r>
            <w:r>
              <w:rPr>
                <w:rFonts w:cs="Times New Roman"/>
                <w:sz w:val="23"/>
                <w:szCs w:val="23"/>
              </w:rPr>
              <w:t>ờ</w:t>
            </w:r>
            <w:r>
              <w:rPr>
                <w:rFonts w:cs="Times New Roman"/>
                <w:sz w:val="23"/>
                <w:szCs w:val="23"/>
              </w:rPr>
              <w:t>i dùng theo ki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 xml:space="preserve">n trúc </w:t>
            </w:r>
            <w:r>
              <w:rPr>
                <w:rFonts w:cs="Times New Roman"/>
                <w:sz w:val="23"/>
                <w:szCs w:val="23"/>
              </w:rPr>
              <w:t>Component SPA</w:t>
            </w:r>
          </w:p>
        </w:tc>
      </w:tr>
      <w:tr w:rsidR="00D02397" w14:paraId="34E5B434" w14:textId="77777777">
        <w:trPr>
          <w:jc w:val="center"/>
        </w:trPr>
        <w:tc>
          <w:tcPr>
            <w:tcW w:w="8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802F0A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2</w:t>
            </w:r>
          </w:p>
        </w:tc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995983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Programming Language</w:t>
            </w:r>
          </w:p>
        </w:tc>
        <w:tc>
          <w:tcPr>
            <w:tcW w:w="18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0BF05A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TypeScript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106689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7.0.2</w:t>
            </w:r>
          </w:p>
        </w:tc>
        <w:tc>
          <w:tcPr>
            <w:tcW w:w="331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3A9EAB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Ngôn ng</w:t>
            </w:r>
            <w:r>
              <w:rPr>
                <w:rFonts w:cs="Times New Roman"/>
                <w:sz w:val="23"/>
                <w:szCs w:val="23"/>
              </w:rPr>
              <w:t>ữ</w:t>
            </w:r>
            <w:r>
              <w:rPr>
                <w:rFonts w:cs="Times New Roman"/>
                <w:sz w:val="23"/>
                <w:szCs w:val="23"/>
              </w:rPr>
              <w:t xml:space="preserve"> l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trình chính, đ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>nh ki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u tĩnh an toàn và nâng cao đ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 xml:space="preserve"> b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n v</w:t>
            </w:r>
            <w:r>
              <w:rPr>
                <w:rFonts w:cs="Times New Roman"/>
                <w:sz w:val="23"/>
                <w:szCs w:val="23"/>
              </w:rPr>
              <w:t>ữ</w:t>
            </w:r>
            <w:r>
              <w:rPr>
                <w:rFonts w:cs="Times New Roman"/>
                <w:sz w:val="23"/>
                <w:szCs w:val="23"/>
              </w:rPr>
              <w:t>ng</w:t>
            </w:r>
          </w:p>
        </w:tc>
      </w:tr>
      <w:tr w:rsidR="00D02397" w14:paraId="3B01BD45" w14:textId="77777777">
        <w:trPr>
          <w:jc w:val="center"/>
        </w:trPr>
        <w:tc>
          <w:tcPr>
            <w:tcW w:w="8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3EFD90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3</w:t>
            </w:r>
          </w:p>
        </w:tc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9272DF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Build Tool &amp; Bundler</w:t>
            </w:r>
          </w:p>
        </w:tc>
        <w:tc>
          <w:tcPr>
            <w:tcW w:w="18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4DD511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Vite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F3B0E9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8.3.0</w:t>
            </w:r>
          </w:p>
        </w:tc>
        <w:tc>
          <w:tcPr>
            <w:tcW w:w="331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D6BC47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Máy ch</w:t>
            </w:r>
            <w:r>
              <w:rPr>
                <w:rFonts w:cs="Times New Roman"/>
                <w:sz w:val="23"/>
                <w:szCs w:val="23"/>
              </w:rPr>
              <w:t>ủ</w:t>
            </w:r>
            <w:r>
              <w:rPr>
                <w:rFonts w:cs="Times New Roman"/>
                <w:sz w:val="23"/>
                <w:szCs w:val="23"/>
              </w:rPr>
              <w:t xml:space="preserve"> phát tri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n siêu t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c và đóng gói mã ngu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 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m t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i ưu</w:t>
            </w:r>
          </w:p>
        </w:tc>
      </w:tr>
      <w:tr w:rsidR="00D02397" w14:paraId="6B0F9C03" w14:textId="77777777">
        <w:trPr>
          <w:jc w:val="center"/>
        </w:trPr>
        <w:tc>
          <w:tcPr>
            <w:tcW w:w="8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C6D2DD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4</w:t>
            </w:r>
          </w:p>
        </w:tc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94371D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 xml:space="preserve">Styling </w:t>
            </w:r>
            <w:r>
              <w:rPr>
                <w:rFonts w:cs="Times New Roman"/>
                <w:sz w:val="23"/>
                <w:szCs w:val="23"/>
              </w:rPr>
              <w:t>Framework</w:t>
            </w:r>
          </w:p>
        </w:tc>
        <w:tc>
          <w:tcPr>
            <w:tcW w:w="18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130A50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Tailwind CSS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7F4A12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4.3.3</w:t>
            </w:r>
          </w:p>
        </w:tc>
        <w:tc>
          <w:tcPr>
            <w:tcW w:w="331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498F69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Framework ti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 ích thi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k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 xml:space="preserve"> giao di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 th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 xml:space="preserve"> thao hi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 đ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i, responsive đa n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n t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ng</w:t>
            </w:r>
          </w:p>
        </w:tc>
      </w:tr>
      <w:tr w:rsidR="00D02397" w14:paraId="5926D016" w14:textId="77777777">
        <w:trPr>
          <w:jc w:val="center"/>
        </w:trPr>
        <w:tc>
          <w:tcPr>
            <w:tcW w:w="8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E11C5F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5</w:t>
            </w:r>
          </w:p>
        </w:tc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0A36F6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Iconography</w:t>
            </w:r>
          </w:p>
        </w:tc>
        <w:tc>
          <w:tcPr>
            <w:tcW w:w="18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EB5C07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Lucide React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363829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0.546.0</w:t>
            </w:r>
          </w:p>
        </w:tc>
        <w:tc>
          <w:tcPr>
            <w:tcW w:w="331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153889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vector icons th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 xml:space="preserve"> thao và thao tác ngư</w:t>
            </w:r>
            <w:r>
              <w:rPr>
                <w:rFonts w:cs="Times New Roman"/>
                <w:sz w:val="23"/>
                <w:szCs w:val="23"/>
              </w:rPr>
              <w:t>ờ</w:t>
            </w:r>
            <w:r>
              <w:rPr>
                <w:rFonts w:cs="Times New Roman"/>
                <w:sz w:val="23"/>
                <w:szCs w:val="23"/>
              </w:rPr>
              <w:t>i dùng ch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t lư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ng cao</w:t>
            </w:r>
          </w:p>
        </w:tc>
      </w:tr>
      <w:tr w:rsidR="00D02397" w14:paraId="51C9F6B0" w14:textId="77777777">
        <w:trPr>
          <w:jc w:val="center"/>
        </w:trPr>
        <w:tc>
          <w:tcPr>
            <w:tcW w:w="8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09C08C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6</w:t>
            </w:r>
          </w:p>
        </w:tc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2C8B8F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State Management</w:t>
            </w:r>
          </w:p>
        </w:tc>
        <w:tc>
          <w:tcPr>
            <w:tcW w:w="18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F2B879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Context API + Hook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9BFDC1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React 19</w:t>
            </w:r>
          </w:p>
        </w:tc>
        <w:tc>
          <w:tcPr>
            <w:tcW w:w="331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62C26E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Qu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lý tr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ng thái đơn hàng, gi</w:t>
            </w:r>
            <w:r>
              <w:rPr>
                <w:rFonts w:cs="Times New Roman"/>
                <w:sz w:val="23"/>
                <w:szCs w:val="23"/>
              </w:rPr>
              <w:t>ỏ</w:t>
            </w:r>
            <w:r>
              <w:rPr>
                <w:rFonts w:cs="Times New Roman"/>
                <w:sz w:val="23"/>
                <w:szCs w:val="23"/>
              </w:rPr>
              <w:t xml:space="preserve"> hàng, ngư</w:t>
            </w:r>
            <w:r>
              <w:rPr>
                <w:rFonts w:cs="Times New Roman"/>
                <w:sz w:val="23"/>
                <w:szCs w:val="23"/>
              </w:rPr>
              <w:t>ờ</w:t>
            </w:r>
            <w:r>
              <w:rPr>
                <w:rFonts w:cs="Times New Roman"/>
                <w:sz w:val="23"/>
                <w:szCs w:val="23"/>
              </w:rPr>
              <w:t>i dùng và t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 kho t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trung</w:t>
            </w:r>
          </w:p>
        </w:tc>
      </w:tr>
      <w:tr w:rsidR="00D02397" w14:paraId="0ABDF93F" w14:textId="77777777">
        <w:trPr>
          <w:jc w:val="center"/>
        </w:trPr>
        <w:tc>
          <w:tcPr>
            <w:tcW w:w="8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099A2C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7</w:t>
            </w:r>
          </w:p>
        </w:tc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6C7AD4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Data Persistence</w:t>
            </w:r>
          </w:p>
        </w:tc>
        <w:tc>
          <w:tcPr>
            <w:tcW w:w="18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B0DFA0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HTML5 LocalStorage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7FB0FA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Standard</w:t>
            </w:r>
          </w:p>
        </w:tc>
        <w:tc>
          <w:tcPr>
            <w:tcW w:w="331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B534F8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Lưu tr</w:t>
            </w:r>
            <w:r>
              <w:rPr>
                <w:rFonts w:cs="Times New Roman"/>
                <w:sz w:val="23"/>
                <w:szCs w:val="23"/>
              </w:rPr>
              <w:t>ữ</w:t>
            </w:r>
            <w:r>
              <w:rPr>
                <w:rFonts w:cs="Times New Roman"/>
                <w:sz w:val="23"/>
                <w:szCs w:val="23"/>
              </w:rPr>
              <w:t xml:space="preserve"> d</w:t>
            </w:r>
            <w:r>
              <w:rPr>
                <w:rFonts w:cs="Times New Roman"/>
                <w:sz w:val="23"/>
                <w:szCs w:val="23"/>
              </w:rPr>
              <w:t>ữ</w:t>
            </w:r>
            <w:r>
              <w:rPr>
                <w:rFonts w:cs="Times New Roman"/>
                <w:sz w:val="23"/>
                <w:szCs w:val="23"/>
              </w:rPr>
              <w:t xml:space="preserve"> li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u b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n v</w:t>
            </w:r>
            <w:r>
              <w:rPr>
                <w:rFonts w:cs="Times New Roman"/>
                <w:sz w:val="23"/>
                <w:szCs w:val="23"/>
              </w:rPr>
              <w:t>ữ</w:t>
            </w:r>
            <w:r>
              <w:rPr>
                <w:rFonts w:cs="Times New Roman"/>
                <w:sz w:val="23"/>
                <w:szCs w:val="23"/>
              </w:rPr>
              <w:t>ng t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i client không b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 xml:space="preserve"> gián đo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n khi reload</w:t>
            </w:r>
          </w:p>
        </w:tc>
      </w:tr>
      <w:tr w:rsidR="00D02397" w14:paraId="07B54245" w14:textId="77777777">
        <w:trPr>
          <w:jc w:val="center"/>
        </w:trPr>
        <w:tc>
          <w:tcPr>
            <w:tcW w:w="8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0F8F9F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8</w:t>
            </w:r>
          </w:p>
        </w:tc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05A745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Payment Protocol</w:t>
            </w:r>
          </w:p>
        </w:tc>
        <w:tc>
          <w:tcPr>
            <w:tcW w:w="18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EEDA1B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VietQR (NAPAS 24/7)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32280F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EMVCo</w:t>
            </w:r>
          </w:p>
        </w:tc>
        <w:tc>
          <w:tcPr>
            <w:tcW w:w="331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3790A7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Chu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n hi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 xml:space="preserve">n </w:t>
            </w:r>
            <w:r>
              <w:rPr>
                <w:rFonts w:cs="Times New Roman"/>
                <w:sz w:val="23"/>
                <w:szCs w:val="23"/>
              </w:rPr>
              <w:t>th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 xml:space="preserve"> mã QR thanh toán chuy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n kho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liên ngân hàng t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 xml:space="preserve"> đ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>ng</w:t>
            </w:r>
          </w:p>
        </w:tc>
      </w:tr>
      <w:tr w:rsidR="00D02397" w14:paraId="4FF4B370" w14:textId="77777777">
        <w:trPr>
          <w:jc w:val="center"/>
        </w:trPr>
        <w:tc>
          <w:tcPr>
            <w:tcW w:w="8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BBFE3F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9</w:t>
            </w:r>
          </w:p>
        </w:tc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15A507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System Modeling</w:t>
            </w:r>
          </w:p>
        </w:tc>
        <w:tc>
          <w:tcPr>
            <w:tcW w:w="18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68FE32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StarUML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EC995B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5.1.0</w:t>
            </w:r>
          </w:p>
        </w:tc>
        <w:tc>
          <w:tcPr>
            <w:tcW w:w="331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C4260E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Công c</w:t>
            </w:r>
            <w:r>
              <w:rPr>
                <w:rFonts w:cs="Times New Roman"/>
                <w:sz w:val="23"/>
                <w:szCs w:val="23"/>
              </w:rPr>
              <w:t>ụ</w:t>
            </w:r>
            <w:r>
              <w:rPr>
                <w:rFonts w:cs="Times New Roman"/>
                <w:sz w:val="23"/>
                <w:szCs w:val="23"/>
              </w:rPr>
              <w:t xml:space="preserve"> thi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k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 xml:space="preserve"> tr</w:t>
            </w:r>
            <w:r>
              <w:rPr>
                <w:rFonts w:cs="Times New Roman"/>
                <w:sz w:val="23"/>
                <w:szCs w:val="23"/>
              </w:rPr>
              <w:t>ọ</w:t>
            </w:r>
            <w:r>
              <w:rPr>
                <w:rFonts w:cs="Times New Roman"/>
                <w:sz w:val="23"/>
                <w:szCs w:val="23"/>
              </w:rPr>
              <w:t>n b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 xml:space="preserve"> mô hình phân tích thi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k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 xml:space="preserve">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theo chu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n UML 2.5</w:t>
            </w:r>
          </w:p>
        </w:tc>
      </w:tr>
      <w:tr w:rsidR="00D02397" w14:paraId="6750A3CA" w14:textId="77777777">
        <w:trPr>
          <w:jc w:val="center"/>
        </w:trPr>
        <w:tc>
          <w:tcPr>
            <w:tcW w:w="8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94AD0C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10</w:t>
            </w:r>
          </w:p>
        </w:tc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BF8BA3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Code Quality / Linter</w:t>
            </w:r>
          </w:p>
        </w:tc>
        <w:tc>
          <w:tcPr>
            <w:tcW w:w="18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5CC3CE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ESLint &amp; TSC Engine</w:t>
            </w:r>
          </w:p>
        </w:tc>
        <w:tc>
          <w:tcPr>
            <w:tcW w:w="11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D09CA4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Standard</w:t>
            </w:r>
          </w:p>
        </w:tc>
        <w:tc>
          <w:tcPr>
            <w:tcW w:w="331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15FB25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Ki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m soát cú pháp, ki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 xml:space="preserve">m tra </w:t>
            </w:r>
            <w:r>
              <w:rPr>
                <w:rFonts w:cs="Times New Roman"/>
                <w:sz w:val="23"/>
                <w:szCs w:val="23"/>
              </w:rPr>
              <w:t>ki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u d</w:t>
            </w:r>
            <w:r>
              <w:rPr>
                <w:rFonts w:cs="Times New Roman"/>
                <w:sz w:val="23"/>
                <w:szCs w:val="23"/>
              </w:rPr>
              <w:t>ữ</w:t>
            </w:r>
            <w:r>
              <w:rPr>
                <w:rFonts w:cs="Times New Roman"/>
                <w:sz w:val="23"/>
                <w:szCs w:val="23"/>
              </w:rPr>
              <w:t xml:space="preserve"> li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u và ngăn ch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n l</w:t>
            </w:r>
            <w:r>
              <w:rPr>
                <w:rFonts w:cs="Times New Roman"/>
                <w:sz w:val="23"/>
                <w:szCs w:val="23"/>
              </w:rPr>
              <w:t>ỗ</w:t>
            </w:r>
            <w:r>
              <w:rPr>
                <w:rFonts w:cs="Times New Roman"/>
                <w:sz w:val="23"/>
                <w:szCs w:val="23"/>
              </w:rPr>
              <w:t>i ti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 xml:space="preserve">m 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n</w:t>
            </w:r>
          </w:p>
        </w:tc>
      </w:tr>
    </w:tbl>
    <w:p w14:paraId="1BA86536" w14:textId="77777777" w:rsidR="00D02397" w:rsidRDefault="00D02397">
      <w:pPr>
        <w:spacing w:after="0" w:line="240" w:lineRule="auto"/>
        <w:ind w:firstLine="0"/>
        <w:jc w:val="center"/>
      </w:pPr>
    </w:p>
    <w:p w14:paraId="263F8084" w14:textId="77777777" w:rsidR="00D02397" w:rsidRDefault="008C2A35">
      <w:pPr>
        <w:spacing w:after="0" w:line="240" w:lineRule="auto"/>
        <w:ind w:firstLine="0"/>
        <w:jc w:val="center"/>
      </w:pPr>
      <w:r>
        <w:br w:type="page"/>
      </w:r>
    </w:p>
    <w:p w14:paraId="6D320EC2" w14:textId="77777777" w:rsidR="00D02397" w:rsidRDefault="008C2A35">
      <w:pPr>
        <w:keepNext/>
        <w:spacing w:before="200" w:after="160"/>
        <w:ind w:firstLine="0"/>
        <w:jc w:val="center"/>
      </w:pPr>
      <w:r>
        <w:rPr>
          <w:rFonts w:cs="Times New Roman"/>
          <w:b/>
          <w:sz w:val="30"/>
          <w:szCs w:val="30"/>
        </w:rPr>
        <w:lastRenderedPageBreak/>
        <w:t>CHƯƠNG 2. PHÂN TÍCH VÀ THI</w:t>
      </w:r>
      <w:r>
        <w:rPr>
          <w:rFonts w:cs="Times New Roman"/>
          <w:b/>
          <w:sz w:val="30"/>
          <w:szCs w:val="30"/>
        </w:rPr>
        <w:t>Ế</w:t>
      </w:r>
      <w:r>
        <w:rPr>
          <w:rFonts w:cs="Times New Roman"/>
          <w:b/>
          <w:sz w:val="30"/>
          <w:szCs w:val="30"/>
        </w:rPr>
        <w:t>T K</w:t>
      </w:r>
      <w:r>
        <w:rPr>
          <w:rFonts w:cs="Times New Roman"/>
          <w:b/>
          <w:sz w:val="30"/>
          <w:szCs w:val="30"/>
        </w:rPr>
        <w:t>Ế</w:t>
      </w:r>
      <w:r>
        <w:rPr>
          <w:rFonts w:cs="Times New Roman"/>
          <w:b/>
          <w:sz w:val="30"/>
          <w:szCs w:val="30"/>
        </w:rPr>
        <w:t xml:space="preserve"> GI</w:t>
      </w:r>
      <w:r>
        <w:rPr>
          <w:rFonts w:cs="Times New Roman"/>
          <w:b/>
          <w:sz w:val="30"/>
          <w:szCs w:val="30"/>
        </w:rPr>
        <w:t>Ả</w:t>
      </w:r>
      <w:r>
        <w:rPr>
          <w:rFonts w:cs="Times New Roman"/>
          <w:b/>
          <w:sz w:val="30"/>
          <w:szCs w:val="30"/>
        </w:rPr>
        <w:t>I PHÁP</w:t>
      </w:r>
    </w:p>
    <w:p w14:paraId="346D1B45" w14:textId="77777777" w:rsidR="00D02397" w:rsidRDefault="008C2A35">
      <w:pPr>
        <w:keepNext/>
        <w:spacing w:before="120" w:after="60"/>
        <w:ind w:firstLine="0"/>
        <w:jc w:val="left"/>
      </w:pPr>
      <w:r>
        <w:rPr>
          <w:rFonts w:cs="Times New Roman"/>
          <w:b/>
          <w:szCs w:val="28"/>
        </w:rPr>
        <w:t>2.1. Phân tích yêu c</w:t>
      </w:r>
      <w:r>
        <w:rPr>
          <w:rFonts w:cs="Times New Roman"/>
          <w:b/>
          <w:szCs w:val="28"/>
        </w:rPr>
        <w:t>ầ</w:t>
      </w:r>
      <w:r>
        <w:rPr>
          <w:rFonts w:cs="Times New Roman"/>
          <w:b/>
          <w:szCs w:val="28"/>
        </w:rPr>
        <w:t>u bài toán</w:t>
      </w:r>
    </w:p>
    <w:p w14:paraId="58BBE408" w14:textId="77777777" w:rsidR="00D02397" w:rsidRDefault="008C2A35">
      <w:pPr>
        <w:keepNext/>
        <w:spacing w:before="80" w:after="40"/>
        <w:ind w:firstLine="0"/>
        <w:jc w:val="left"/>
      </w:pPr>
      <w:r>
        <w:rPr>
          <w:rFonts w:cs="Times New Roman"/>
          <w:b/>
          <w:i/>
          <w:szCs w:val="28"/>
        </w:rPr>
        <w:t>2.1.1. Phân tích tác nhân h</w:t>
      </w:r>
      <w:r>
        <w:rPr>
          <w:rFonts w:cs="Times New Roman"/>
          <w:b/>
          <w:i/>
          <w:szCs w:val="28"/>
        </w:rPr>
        <w:t>ệ</w:t>
      </w:r>
      <w:r>
        <w:rPr>
          <w:rFonts w:cs="Times New Roman"/>
          <w:b/>
          <w:i/>
          <w:szCs w:val="28"/>
        </w:rPr>
        <w:t xml:space="preserve"> th</w:t>
      </w:r>
      <w:r>
        <w:rPr>
          <w:rFonts w:cs="Times New Roman"/>
          <w:b/>
          <w:i/>
          <w:szCs w:val="28"/>
        </w:rPr>
        <w:t>ố</w:t>
      </w:r>
      <w:r>
        <w:rPr>
          <w:rFonts w:cs="Times New Roman"/>
          <w:b/>
          <w:i/>
          <w:szCs w:val="28"/>
        </w:rPr>
        <w:t>ng (Actors)</w:t>
      </w:r>
    </w:p>
    <w:p w14:paraId="3B27E910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Trong quá trình kh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o sát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p v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bán l</w:t>
      </w:r>
      <w:r>
        <w:rPr>
          <w:rFonts w:cs="Times New Roman"/>
          <w:szCs w:val="28"/>
        </w:rPr>
        <w:t>ẻ</w:t>
      </w:r>
      <w:r>
        <w:rPr>
          <w:rFonts w:cs="Times New Roman"/>
          <w:szCs w:val="28"/>
        </w:rPr>
        <w:t xml:space="preserve"> và v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hành chu</w:t>
      </w:r>
      <w:r>
        <w:rPr>
          <w:rFonts w:cs="Times New Roman"/>
          <w:szCs w:val="28"/>
        </w:rPr>
        <w:t>ỗ</w:t>
      </w:r>
      <w:r>
        <w:rPr>
          <w:rFonts w:cs="Times New Roman"/>
          <w:szCs w:val="28"/>
        </w:rPr>
        <w:t>i phân ph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thao bóng </w:t>
      </w:r>
      <w:r>
        <w:rPr>
          <w:rFonts w:cs="Times New Roman"/>
          <w:szCs w:val="28"/>
        </w:rPr>
        <w:t>r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,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c xác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chính xác ranh gi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và các tác nhân tương tác là bư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c ti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đ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 xml:space="preserve"> then ch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t.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HoopZone xác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3 tác nhân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p v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chính (Primary Business Actors) có vai trò và ph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m vi quy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h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phân c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p rành m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ch:</w:t>
      </w:r>
    </w:p>
    <w:p w14:paraId="0524E2B5" w14:textId="77777777" w:rsidR="00D02397" w:rsidRDefault="008C2A35">
      <w:pPr>
        <w:spacing w:before="80" w:after="40" w:line="288" w:lineRule="auto"/>
        <w:ind w:firstLine="0"/>
        <w:jc w:val="center"/>
      </w:pPr>
      <w:r>
        <w:rPr>
          <w:rFonts w:cs="Times New Roman"/>
          <w:b/>
          <w:sz w:val="24"/>
          <w:szCs w:val="24"/>
        </w:rPr>
        <w:t>B</w:t>
      </w:r>
      <w:r>
        <w:rPr>
          <w:rFonts w:cs="Times New Roman"/>
          <w:b/>
          <w:sz w:val="24"/>
          <w:szCs w:val="24"/>
        </w:rPr>
        <w:t>ả</w:t>
      </w:r>
      <w:r>
        <w:rPr>
          <w:rFonts w:cs="Times New Roman"/>
          <w:b/>
          <w:sz w:val="24"/>
          <w:szCs w:val="24"/>
        </w:rPr>
        <w:t>ng 2.1: B</w:t>
      </w:r>
      <w:r>
        <w:rPr>
          <w:rFonts w:cs="Times New Roman"/>
          <w:b/>
          <w:sz w:val="24"/>
          <w:szCs w:val="24"/>
        </w:rPr>
        <w:t>ả</w:t>
      </w:r>
      <w:r>
        <w:rPr>
          <w:rFonts w:cs="Times New Roman"/>
          <w:b/>
          <w:sz w:val="24"/>
          <w:szCs w:val="24"/>
        </w:rPr>
        <w:t>ng phân</w:t>
      </w:r>
      <w:r>
        <w:rPr>
          <w:rFonts w:cs="Times New Roman"/>
          <w:b/>
          <w:sz w:val="24"/>
          <w:szCs w:val="24"/>
        </w:rPr>
        <w:t xml:space="preserve"> tích tác nhân và trách nhi</w:t>
      </w:r>
      <w:r>
        <w:rPr>
          <w:rFonts w:cs="Times New Roman"/>
          <w:b/>
          <w:sz w:val="24"/>
          <w:szCs w:val="24"/>
        </w:rPr>
        <w:t>ệ</w:t>
      </w:r>
      <w:r>
        <w:rPr>
          <w:rFonts w:cs="Times New Roman"/>
          <w:b/>
          <w:sz w:val="24"/>
          <w:szCs w:val="24"/>
        </w:rPr>
        <w:t>m nghi</w:t>
      </w:r>
      <w:r>
        <w:rPr>
          <w:rFonts w:cs="Times New Roman"/>
          <w:b/>
          <w:sz w:val="24"/>
          <w:szCs w:val="24"/>
        </w:rPr>
        <w:t>ệ</w:t>
      </w:r>
      <w:r>
        <w:rPr>
          <w:rFonts w:cs="Times New Roman"/>
          <w:b/>
          <w:sz w:val="24"/>
          <w:szCs w:val="24"/>
        </w:rPr>
        <w:t>p v</w:t>
      </w:r>
      <w:r>
        <w:rPr>
          <w:rFonts w:cs="Times New Roman"/>
          <w:b/>
          <w:sz w:val="24"/>
          <w:szCs w:val="24"/>
        </w:rPr>
        <w:t>ụ</w:t>
      </w:r>
      <w:r>
        <w:rPr>
          <w:rFonts w:cs="Times New Roman"/>
          <w:b/>
          <w:sz w:val="24"/>
          <w:szCs w:val="24"/>
        </w:rPr>
        <w:t xml:space="preserve"> trong h</w:t>
      </w:r>
      <w:r>
        <w:rPr>
          <w:rFonts w:cs="Times New Roman"/>
          <w:b/>
          <w:sz w:val="24"/>
          <w:szCs w:val="24"/>
        </w:rPr>
        <w:t>ệ</w:t>
      </w:r>
      <w:r>
        <w:rPr>
          <w:rFonts w:cs="Times New Roman"/>
          <w:b/>
          <w:sz w:val="24"/>
          <w:szCs w:val="24"/>
        </w:rPr>
        <w:t xml:space="preserve"> th</w:t>
      </w:r>
      <w:r>
        <w:rPr>
          <w:rFonts w:cs="Times New Roman"/>
          <w:b/>
          <w:sz w:val="24"/>
          <w:szCs w:val="24"/>
        </w:rPr>
        <w:t>ố</w:t>
      </w:r>
      <w:r>
        <w:rPr>
          <w:rFonts w:cs="Times New Roman"/>
          <w:b/>
          <w:sz w:val="24"/>
          <w:szCs w:val="24"/>
        </w:rPr>
        <w:t>ng HoopZone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880"/>
        <w:gridCol w:w="4176"/>
      </w:tblGrid>
      <w:tr w:rsidR="00D02397" w14:paraId="0F7F2C51" w14:textId="77777777">
        <w:trPr>
          <w:jc w:val="center"/>
        </w:trPr>
        <w:tc>
          <w:tcPr>
            <w:tcW w:w="2160" w:type="dxa"/>
            <w:shd w:val="clear" w:color="auto" w:fill="EBF3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19EFB3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b/>
                <w:sz w:val="23"/>
                <w:szCs w:val="23"/>
              </w:rPr>
              <w:t>Tác nhân (Actor)</w:t>
            </w:r>
          </w:p>
        </w:tc>
        <w:tc>
          <w:tcPr>
            <w:tcW w:w="2880" w:type="dxa"/>
            <w:shd w:val="clear" w:color="auto" w:fill="EBF3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0D9DD6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b/>
                <w:sz w:val="23"/>
                <w:szCs w:val="23"/>
              </w:rPr>
              <w:t>Mô t</w:t>
            </w:r>
            <w:r>
              <w:rPr>
                <w:rFonts w:cs="Times New Roman"/>
                <w:b/>
                <w:sz w:val="23"/>
                <w:szCs w:val="23"/>
              </w:rPr>
              <w:t>ả</w:t>
            </w:r>
            <w:r>
              <w:rPr>
                <w:rFonts w:cs="Times New Roman"/>
                <w:b/>
                <w:sz w:val="23"/>
                <w:szCs w:val="23"/>
              </w:rPr>
              <w:t xml:space="preserve"> vai trò</w:t>
            </w:r>
          </w:p>
        </w:tc>
        <w:tc>
          <w:tcPr>
            <w:tcW w:w="4176" w:type="dxa"/>
            <w:shd w:val="clear" w:color="auto" w:fill="EBF3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6D05AA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b/>
                <w:sz w:val="23"/>
                <w:szCs w:val="23"/>
              </w:rPr>
              <w:t>Quy</w:t>
            </w:r>
            <w:r>
              <w:rPr>
                <w:rFonts w:cs="Times New Roman"/>
                <w:b/>
                <w:sz w:val="23"/>
                <w:szCs w:val="23"/>
              </w:rPr>
              <w:t>ề</w:t>
            </w:r>
            <w:r>
              <w:rPr>
                <w:rFonts w:cs="Times New Roman"/>
                <w:b/>
                <w:sz w:val="23"/>
                <w:szCs w:val="23"/>
              </w:rPr>
              <w:t>n h</w:t>
            </w:r>
            <w:r>
              <w:rPr>
                <w:rFonts w:cs="Times New Roman"/>
                <w:b/>
                <w:sz w:val="23"/>
                <w:szCs w:val="23"/>
              </w:rPr>
              <w:t>ạ</w:t>
            </w:r>
            <w:r>
              <w:rPr>
                <w:rFonts w:cs="Times New Roman"/>
                <w:b/>
                <w:sz w:val="23"/>
                <w:szCs w:val="23"/>
              </w:rPr>
              <w:t>n và trách nhi</w:t>
            </w:r>
            <w:r>
              <w:rPr>
                <w:rFonts w:cs="Times New Roman"/>
                <w:b/>
                <w:sz w:val="23"/>
                <w:szCs w:val="23"/>
              </w:rPr>
              <w:t>ệ</w:t>
            </w:r>
            <w:r>
              <w:rPr>
                <w:rFonts w:cs="Times New Roman"/>
                <w:b/>
                <w:sz w:val="23"/>
                <w:szCs w:val="23"/>
              </w:rPr>
              <w:t>m chính trong h</w:t>
            </w:r>
            <w:r>
              <w:rPr>
                <w:rFonts w:cs="Times New Roman"/>
                <w:b/>
                <w:sz w:val="23"/>
                <w:szCs w:val="23"/>
              </w:rPr>
              <w:t>ệ</w:t>
            </w:r>
            <w:r>
              <w:rPr>
                <w:rFonts w:cs="Times New Roman"/>
                <w:b/>
                <w:sz w:val="23"/>
                <w:szCs w:val="23"/>
              </w:rPr>
              <w:t xml:space="preserve"> th</w:t>
            </w:r>
            <w:r>
              <w:rPr>
                <w:rFonts w:cs="Times New Roman"/>
                <w:b/>
                <w:sz w:val="23"/>
                <w:szCs w:val="23"/>
              </w:rPr>
              <w:t>ố</w:t>
            </w:r>
            <w:r>
              <w:rPr>
                <w:rFonts w:cs="Times New Roman"/>
                <w:b/>
                <w:sz w:val="23"/>
                <w:szCs w:val="23"/>
              </w:rPr>
              <w:t>ng</w:t>
            </w:r>
          </w:p>
        </w:tc>
      </w:tr>
      <w:tr w:rsidR="00D02397" w14:paraId="5131659D" w14:textId="77777777">
        <w:trPr>
          <w:jc w:val="center"/>
        </w:trPr>
        <w:tc>
          <w:tcPr>
            <w:tcW w:w="216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D3E5F0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Khách hàng</w:t>
            </w:r>
            <w:r>
              <w:rPr>
                <w:rFonts w:cs="Times New Roman"/>
                <w:sz w:val="23"/>
                <w:szCs w:val="23"/>
              </w:rPr>
              <w:br/>
              <w:t>(Customer)</w:t>
            </w:r>
          </w:p>
        </w:tc>
        <w:tc>
          <w:tcPr>
            <w:tcW w:w="28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28D8BF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Ngư</w:t>
            </w:r>
            <w:r>
              <w:rPr>
                <w:rFonts w:cs="Times New Roman"/>
                <w:sz w:val="23"/>
                <w:szCs w:val="23"/>
              </w:rPr>
              <w:t>ờ</w:t>
            </w:r>
            <w:r>
              <w:rPr>
                <w:rFonts w:cs="Times New Roman"/>
                <w:sz w:val="23"/>
                <w:szCs w:val="23"/>
              </w:rPr>
              <w:t>i mua hàng cá nhân, v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 đ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>ng viên ho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c ngư</w:t>
            </w:r>
            <w:r>
              <w:rPr>
                <w:rFonts w:cs="Times New Roman"/>
                <w:sz w:val="23"/>
                <w:szCs w:val="23"/>
              </w:rPr>
              <w:t>ờ</w:t>
            </w:r>
            <w:r>
              <w:rPr>
                <w:rFonts w:cs="Times New Roman"/>
                <w:sz w:val="23"/>
                <w:szCs w:val="23"/>
              </w:rPr>
              <w:t>i yêu thích bóng r</w:t>
            </w:r>
            <w:r>
              <w:rPr>
                <w:rFonts w:cs="Times New Roman"/>
                <w:sz w:val="23"/>
                <w:szCs w:val="23"/>
              </w:rPr>
              <w:t>ổ</w:t>
            </w:r>
            <w:r>
              <w:rPr>
                <w:rFonts w:cs="Times New Roman"/>
                <w:sz w:val="23"/>
                <w:szCs w:val="23"/>
              </w:rPr>
              <w:t xml:space="preserve"> truy c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vào c</w:t>
            </w:r>
            <w:r>
              <w:rPr>
                <w:rFonts w:cs="Times New Roman"/>
                <w:sz w:val="23"/>
                <w:szCs w:val="23"/>
              </w:rPr>
              <w:t>ử</w:t>
            </w:r>
            <w:r>
              <w:rPr>
                <w:rFonts w:cs="Times New Roman"/>
                <w:sz w:val="23"/>
                <w:szCs w:val="23"/>
              </w:rPr>
              <w:t>a hàng tr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>c tuy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n.</w:t>
            </w:r>
          </w:p>
        </w:tc>
        <w:tc>
          <w:tcPr>
            <w:tcW w:w="417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0FBF7A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Duy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t danh m</w:t>
            </w:r>
            <w:r>
              <w:rPr>
                <w:rFonts w:cs="Times New Roman"/>
                <w:sz w:val="23"/>
                <w:szCs w:val="23"/>
              </w:rPr>
              <w:t>ụ</w:t>
            </w:r>
            <w:r>
              <w:rPr>
                <w:rFonts w:cs="Times New Roman"/>
                <w:sz w:val="23"/>
                <w:szCs w:val="23"/>
              </w:rPr>
              <w:t>c 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m, tra c</w:t>
            </w:r>
            <w:r>
              <w:rPr>
                <w:rFonts w:cs="Times New Roman"/>
                <w:sz w:val="23"/>
                <w:szCs w:val="23"/>
              </w:rPr>
              <w:t>ứ</w:t>
            </w:r>
            <w:r>
              <w:rPr>
                <w:rFonts w:cs="Times New Roman"/>
                <w:sz w:val="23"/>
                <w:szCs w:val="23"/>
              </w:rPr>
              <w:t>u thông s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 k</w:t>
            </w:r>
            <w:r>
              <w:rPr>
                <w:rFonts w:cs="Times New Roman"/>
                <w:sz w:val="23"/>
                <w:szCs w:val="23"/>
              </w:rPr>
              <w:t>ỹ</w:t>
            </w:r>
            <w:r>
              <w:rPr>
                <w:rFonts w:cs="Times New Roman"/>
                <w:sz w:val="23"/>
                <w:szCs w:val="23"/>
              </w:rPr>
              <w:t xml:space="preserve"> thu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t (đ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m, đ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, ch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t li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u), l</w:t>
            </w:r>
            <w:r>
              <w:rPr>
                <w:rFonts w:cs="Times New Roman"/>
                <w:sz w:val="23"/>
                <w:szCs w:val="23"/>
              </w:rPr>
              <w:t>ọ</w:t>
            </w:r>
            <w:r>
              <w:rPr>
                <w:rFonts w:cs="Times New Roman"/>
                <w:sz w:val="23"/>
                <w:szCs w:val="23"/>
              </w:rPr>
              <w:t>c theo size/màu, qu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lý gi</w:t>
            </w:r>
            <w:r>
              <w:rPr>
                <w:rFonts w:cs="Times New Roman"/>
                <w:sz w:val="23"/>
                <w:szCs w:val="23"/>
              </w:rPr>
              <w:t>ỏ</w:t>
            </w:r>
            <w:r>
              <w:rPr>
                <w:rFonts w:cs="Times New Roman"/>
                <w:sz w:val="23"/>
                <w:szCs w:val="23"/>
              </w:rPr>
              <w:t xml:space="preserve"> hàng, áp d</w:t>
            </w:r>
            <w:r>
              <w:rPr>
                <w:rFonts w:cs="Times New Roman"/>
                <w:sz w:val="23"/>
                <w:szCs w:val="23"/>
              </w:rPr>
              <w:t>ụ</w:t>
            </w:r>
            <w:r>
              <w:rPr>
                <w:rFonts w:cs="Times New Roman"/>
                <w:sz w:val="23"/>
                <w:szCs w:val="23"/>
              </w:rPr>
              <w:t>ng voucher, l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y thông tin chuy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n kho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qua mã VietQR đ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>ng, tra c</w:t>
            </w:r>
            <w:r>
              <w:rPr>
                <w:rFonts w:cs="Times New Roman"/>
                <w:sz w:val="23"/>
                <w:szCs w:val="23"/>
              </w:rPr>
              <w:t>ứ</w:t>
            </w:r>
            <w:r>
              <w:rPr>
                <w:rFonts w:cs="Times New Roman"/>
                <w:sz w:val="23"/>
                <w:szCs w:val="23"/>
              </w:rPr>
              <w:t>u ti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n đ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 xml:space="preserve"> đơn hàng và đánh giá 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m 5 sao.</w:t>
            </w:r>
          </w:p>
        </w:tc>
      </w:tr>
      <w:tr w:rsidR="00D02397" w14:paraId="017355E7" w14:textId="77777777">
        <w:trPr>
          <w:jc w:val="center"/>
        </w:trPr>
        <w:tc>
          <w:tcPr>
            <w:tcW w:w="216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141E03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Nhân viên</w:t>
            </w:r>
            <w:r>
              <w:rPr>
                <w:rFonts w:cs="Times New Roman"/>
                <w:sz w:val="23"/>
                <w:szCs w:val="23"/>
              </w:rPr>
              <w:br/>
            </w:r>
            <w:r>
              <w:rPr>
                <w:rFonts w:cs="Times New Roman"/>
                <w:sz w:val="23"/>
                <w:szCs w:val="23"/>
              </w:rPr>
              <w:t>(Staff)</w:t>
            </w:r>
          </w:p>
        </w:tc>
        <w:tc>
          <w:tcPr>
            <w:tcW w:w="28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D03B18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Nhân viên làm vi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c t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i kho hàng ho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c c</w:t>
            </w:r>
            <w:r>
              <w:rPr>
                <w:rFonts w:cs="Times New Roman"/>
                <w:sz w:val="23"/>
                <w:szCs w:val="23"/>
              </w:rPr>
              <w:t>ử</w:t>
            </w:r>
            <w:r>
              <w:rPr>
                <w:rFonts w:cs="Times New Roman"/>
                <w:sz w:val="23"/>
                <w:szCs w:val="23"/>
              </w:rPr>
              <w:t>a hàng v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t lý, ch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>u trách nhi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m x</w:t>
            </w:r>
            <w:r>
              <w:rPr>
                <w:rFonts w:cs="Times New Roman"/>
                <w:sz w:val="23"/>
                <w:szCs w:val="23"/>
              </w:rPr>
              <w:t>ử</w:t>
            </w:r>
            <w:r>
              <w:rPr>
                <w:rFonts w:cs="Times New Roman"/>
                <w:sz w:val="23"/>
                <w:szCs w:val="23"/>
              </w:rPr>
              <w:t xml:space="preserve"> lý v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 hành hàng ngày.</w:t>
            </w:r>
          </w:p>
        </w:tc>
        <w:tc>
          <w:tcPr>
            <w:tcW w:w="417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77F809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Th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>c hi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 ch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m công ca làm vi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c (Check-in/Check-out hàng ngày có lưu timestamp), ti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p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 đơn hàng m</w:t>
            </w:r>
            <w:r>
              <w:rPr>
                <w:rFonts w:cs="Times New Roman"/>
                <w:sz w:val="23"/>
                <w:szCs w:val="23"/>
              </w:rPr>
              <w:t>ớ</w:t>
            </w:r>
            <w:r>
              <w:rPr>
                <w:rFonts w:cs="Times New Roman"/>
                <w:sz w:val="23"/>
                <w:szCs w:val="23"/>
              </w:rPr>
              <w:t>i, c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t tr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ng thái đơn hàng (Đã duy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t, Đang đ</w:t>
            </w:r>
            <w:r>
              <w:rPr>
                <w:rFonts w:cs="Times New Roman"/>
                <w:sz w:val="23"/>
                <w:szCs w:val="23"/>
              </w:rPr>
              <w:t>óng gói, Đã xu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t kho) và báo cáo s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 xml:space="preserve"> c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 hàng hóa.</w:t>
            </w:r>
          </w:p>
        </w:tc>
      </w:tr>
      <w:tr w:rsidR="00D02397" w14:paraId="005DD5E9" w14:textId="77777777">
        <w:trPr>
          <w:jc w:val="center"/>
        </w:trPr>
        <w:tc>
          <w:tcPr>
            <w:tcW w:w="216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B33039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Qu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tr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 xml:space="preserve"> viên</w:t>
            </w:r>
            <w:r>
              <w:rPr>
                <w:rFonts w:cs="Times New Roman"/>
                <w:sz w:val="23"/>
                <w:szCs w:val="23"/>
              </w:rPr>
              <w:br/>
              <w:t>(Admin)</w:t>
            </w:r>
          </w:p>
        </w:tc>
        <w:tc>
          <w:tcPr>
            <w:tcW w:w="28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4DC21E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Ch</w:t>
            </w:r>
            <w:r>
              <w:rPr>
                <w:rFonts w:cs="Times New Roman"/>
                <w:sz w:val="23"/>
                <w:szCs w:val="23"/>
              </w:rPr>
              <w:t>ủ</w:t>
            </w:r>
            <w:r>
              <w:rPr>
                <w:rFonts w:cs="Times New Roman"/>
                <w:sz w:val="23"/>
                <w:szCs w:val="23"/>
              </w:rPr>
              <w:t xml:space="preserve"> doanh nghi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p ho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c ngư</w:t>
            </w:r>
            <w:r>
              <w:rPr>
                <w:rFonts w:cs="Times New Roman"/>
                <w:sz w:val="23"/>
                <w:szCs w:val="23"/>
              </w:rPr>
              <w:t>ờ</w:t>
            </w:r>
            <w:r>
              <w:rPr>
                <w:rFonts w:cs="Times New Roman"/>
                <w:sz w:val="23"/>
                <w:szCs w:val="23"/>
              </w:rPr>
              <w:t>i qu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lý đi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u hành toàn b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 xml:space="preserve"> n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n t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ng thương m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i đi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 t</w:t>
            </w:r>
            <w:r>
              <w:rPr>
                <w:rFonts w:cs="Times New Roman"/>
                <w:sz w:val="23"/>
                <w:szCs w:val="23"/>
              </w:rPr>
              <w:t>ử</w:t>
            </w:r>
            <w:r>
              <w:rPr>
                <w:rFonts w:cs="Times New Roman"/>
                <w:sz w:val="23"/>
                <w:szCs w:val="23"/>
              </w:rPr>
              <w:t>.</w:t>
            </w:r>
          </w:p>
        </w:tc>
        <w:tc>
          <w:tcPr>
            <w:tcW w:w="417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1CBBD0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Toàn quy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n qu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tr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>: Thêm/s</w:t>
            </w:r>
            <w:r>
              <w:rPr>
                <w:rFonts w:cs="Times New Roman"/>
                <w:sz w:val="23"/>
                <w:szCs w:val="23"/>
              </w:rPr>
              <w:t>ử</w:t>
            </w:r>
            <w:r>
              <w:rPr>
                <w:rFonts w:cs="Times New Roman"/>
                <w:sz w:val="23"/>
                <w:szCs w:val="23"/>
              </w:rPr>
              <w:t>a/xóa 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m, c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t s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 lư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ng t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 kho theo t</w:t>
            </w:r>
            <w:r>
              <w:rPr>
                <w:rFonts w:cs="Times New Roman"/>
                <w:sz w:val="23"/>
                <w:szCs w:val="23"/>
              </w:rPr>
              <w:t>ừ</w:t>
            </w:r>
            <w:r>
              <w:rPr>
                <w:rFonts w:cs="Times New Roman"/>
                <w:sz w:val="23"/>
                <w:szCs w:val="23"/>
              </w:rPr>
              <w:t>ng bi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n th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 xml:space="preserve"> kích c</w:t>
            </w:r>
            <w:r>
              <w:rPr>
                <w:rFonts w:cs="Times New Roman"/>
                <w:sz w:val="23"/>
                <w:szCs w:val="23"/>
              </w:rPr>
              <w:t>ỡ</w:t>
            </w:r>
            <w:r>
              <w:rPr>
                <w:rFonts w:cs="Times New Roman"/>
                <w:sz w:val="23"/>
                <w:szCs w:val="23"/>
              </w:rPr>
              <w:t xml:space="preserve">/màu </w:t>
            </w:r>
            <w:r>
              <w:rPr>
                <w:rFonts w:cs="Times New Roman"/>
                <w:sz w:val="23"/>
                <w:szCs w:val="23"/>
              </w:rPr>
              <w:t>s</w:t>
            </w:r>
            <w:r>
              <w:rPr>
                <w:rFonts w:cs="Times New Roman"/>
                <w:sz w:val="23"/>
                <w:szCs w:val="23"/>
              </w:rPr>
              <w:t>ắ</w:t>
            </w:r>
            <w:r>
              <w:rPr>
                <w:rFonts w:cs="Times New Roman"/>
                <w:sz w:val="23"/>
                <w:szCs w:val="23"/>
              </w:rPr>
              <w:t>c, c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u hình mã gi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m giá (Vouchers), theo dõi báo cáo doanh thu tài chính th</w:t>
            </w:r>
            <w:r>
              <w:rPr>
                <w:rFonts w:cs="Times New Roman"/>
                <w:sz w:val="23"/>
                <w:szCs w:val="23"/>
              </w:rPr>
              <w:t>ờ</w:t>
            </w:r>
            <w:r>
              <w:rPr>
                <w:rFonts w:cs="Times New Roman"/>
                <w:sz w:val="23"/>
                <w:szCs w:val="23"/>
              </w:rPr>
              <w:t>i gian th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>c, duy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t b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ng ch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m công nhân viên.</w:t>
            </w:r>
          </w:p>
        </w:tc>
      </w:tr>
    </w:tbl>
    <w:p w14:paraId="2AE3F9BB" w14:textId="77777777" w:rsidR="00D02397" w:rsidRDefault="00D02397">
      <w:pPr>
        <w:spacing w:after="0" w:line="240" w:lineRule="auto"/>
        <w:ind w:firstLine="0"/>
        <w:jc w:val="center"/>
      </w:pPr>
    </w:p>
    <w:p w14:paraId="06F03A3F" w14:textId="77777777" w:rsidR="00D02397" w:rsidRDefault="008C2A35">
      <w:pPr>
        <w:keepNext/>
        <w:spacing w:before="80" w:after="40"/>
        <w:ind w:firstLine="0"/>
        <w:jc w:val="left"/>
      </w:pPr>
      <w:r>
        <w:rPr>
          <w:rFonts w:cs="Times New Roman"/>
          <w:b/>
          <w:i/>
          <w:szCs w:val="28"/>
        </w:rPr>
        <w:t>2.1.2. Yêu c</w:t>
      </w:r>
      <w:r>
        <w:rPr>
          <w:rFonts w:cs="Times New Roman"/>
          <w:b/>
          <w:i/>
          <w:szCs w:val="28"/>
        </w:rPr>
        <w:t>ầ</w:t>
      </w:r>
      <w:r>
        <w:rPr>
          <w:rFonts w:cs="Times New Roman"/>
          <w:b/>
          <w:i/>
          <w:szCs w:val="28"/>
        </w:rPr>
        <w:t>u ch</w:t>
      </w:r>
      <w:r>
        <w:rPr>
          <w:rFonts w:cs="Times New Roman"/>
          <w:b/>
          <w:i/>
          <w:szCs w:val="28"/>
        </w:rPr>
        <w:t>ứ</w:t>
      </w:r>
      <w:r>
        <w:rPr>
          <w:rFonts w:cs="Times New Roman"/>
          <w:b/>
          <w:i/>
          <w:szCs w:val="28"/>
        </w:rPr>
        <w:t>c năng chi ti</w:t>
      </w:r>
      <w:r>
        <w:rPr>
          <w:rFonts w:cs="Times New Roman"/>
          <w:b/>
          <w:i/>
          <w:szCs w:val="28"/>
        </w:rPr>
        <w:t>ế</w:t>
      </w:r>
      <w:r>
        <w:rPr>
          <w:rFonts w:cs="Times New Roman"/>
          <w:b/>
          <w:i/>
          <w:szCs w:val="28"/>
        </w:rPr>
        <w:t>t (Functional Requirements)</w:t>
      </w:r>
    </w:p>
    <w:p w14:paraId="48F738C3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HoopZone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phân rã thành 12 kh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ch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c năng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p v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tr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 xml:space="preserve">ng </w:t>
      </w:r>
      <w:r>
        <w:rPr>
          <w:rFonts w:cs="Times New Roman"/>
          <w:szCs w:val="28"/>
        </w:rPr>
        <w:t>y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u, đáp 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ng toàn di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chu trình t</w:t>
      </w:r>
      <w:r>
        <w:rPr>
          <w:rFonts w:cs="Times New Roman"/>
          <w:szCs w:val="28"/>
        </w:rPr>
        <w:t>ừ</w:t>
      </w:r>
      <w:r>
        <w:rPr>
          <w:rFonts w:cs="Times New Roman"/>
          <w:szCs w:val="28"/>
        </w:rPr>
        <w:t xml:space="preserve"> khám phá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m, giao d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ch tài chính cho đ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tr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u c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n:</w:t>
      </w:r>
    </w:p>
    <w:p w14:paraId="4F495B51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FR01 - Xem và tìm ki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m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m: Cho phép hi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danh sách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 v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 xml:space="preserve">i hình 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nh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phân gi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i cao, giá bán, nhãn khuy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mãi,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l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 xml:space="preserve">c theo 4 nhóm </w:t>
      </w:r>
      <w:r>
        <w:rPr>
          <w:rFonts w:cs="Times New Roman"/>
          <w:szCs w:val="28"/>
        </w:rPr>
        <w:t>chuyên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ng (Giày bóng r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, Áo thi đ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u, Bóng thi đ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u, Ph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ki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o h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), l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c theo m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c giá và l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c theo tình tr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ng còn hàng.</w:t>
      </w:r>
    </w:p>
    <w:p w14:paraId="4C412165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lastRenderedPageBreak/>
        <w:t>- FR02 - Xem chi ti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thông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k</w:t>
      </w:r>
      <w:r>
        <w:rPr>
          <w:rFonts w:cs="Times New Roman"/>
          <w:szCs w:val="28"/>
        </w:rPr>
        <w:t>ỹ</w:t>
      </w:r>
      <w:r>
        <w:rPr>
          <w:rFonts w:cs="Times New Roman"/>
          <w:szCs w:val="28"/>
        </w:rPr>
        <w:t xml:space="preserve"> thu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t: Cung c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p modal chi ti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hi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mô t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 ch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 li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u, công ngh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gi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m ch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n,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ng ch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n Size (39-45 c</w:t>
      </w:r>
      <w:r>
        <w:rPr>
          <w:rFonts w:cs="Times New Roman"/>
          <w:szCs w:val="28"/>
        </w:rPr>
        <w:t>ho giày, S-XXL cho áo), ch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n màu s</w:t>
      </w:r>
      <w:r>
        <w:rPr>
          <w:rFonts w:cs="Times New Roman"/>
          <w:szCs w:val="28"/>
        </w:rPr>
        <w:t>ắ</w:t>
      </w:r>
      <w:r>
        <w:rPr>
          <w:rFonts w:cs="Times New Roman"/>
          <w:szCs w:val="28"/>
        </w:rPr>
        <w:t>c, và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tra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lư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ng t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 kho kh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ng t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c th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i.</w:t>
      </w:r>
    </w:p>
    <w:p w14:paraId="79AAF9E7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FR03 -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lý gi</w:t>
      </w:r>
      <w:r>
        <w:rPr>
          <w:rFonts w:cs="Times New Roman"/>
          <w:szCs w:val="28"/>
        </w:rPr>
        <w:t>ỏ</w:t>
      </w:r>
      <w:r>
        <w:rPr>
          <w:rFonts w:cs="Times New Roman"/>
          <w:szCs w:val="28"/>
        </w:rPr>
        <w:t xml:space="preserve"> hàng: Thêm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 cùng kích c</w:t>
      </w:r>
      <w:r>
        <w:rPr>
          <w:rFonts w:cs="Times New Roman"/>
          <w:szCs w:val="28"/>
        </w:rPr>
        <w:t>ỡ</w:t>
      </w:r>
      <w:r>
        <w:rPr>
          <w:rFonts w:cs="Times New Roman"/>
          <w:szCs w:val="28"/>
        </w:rPr>
        <w:t>/màu s</w:t>
      </w:r>
      <w:r>
        <w:rPr>
          <w:rFonts w:cs="Times New Roman"/>
          <w:szCs w:val="28"/>
        </w:rPr>
        <w:t>ắ</w:t>
      </w:r>
      <w:r>
        <w:rPr>
          <w:rFonts w:cs="Times New Roman"/>
          <w:szCs w:val="28"/>
        </w:rPr>
        <w:t>c đã ch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n vào gi</w:t>
      </w:r>
      <w:r>
        <w:rPr>
          <w:rFonts w:cs="Times New Roman"/>
          <w:szCs w:val="28"/>
        </w:rPr>
        <w:t>ỏ</w:t>
      </w:r>
      <w:r>
        <w:rPr>
          <w:rFonts w:cs="Times New Roman"/>
          <w:szCs w:val="28"/>
        </w:rPr>
        <w:t xml:space="preserve"> hàng, t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g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p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lư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ng n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u trùng bi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, ch</w:t>
      </w:r>
      <w:r>
        <w:rPr>
          <w:rFonts w:cs="Times New Roman"/>
          <w:szCs w:val="28"/>
        </w:rPr>
        <w:t>ỉ</w:t>
      </w:r>
      <w:r>
        <w:rPr>
          <w:rFonts w:cs="Times New Roman"/>
          <w:szCs w:val="28"/>
        </w:rPr>
        <w:t>nh s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>a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lư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ng, xóa t</w:t>
      </w:r>
      <w:r>
        <w:rPr>
          <w:rFonts w:cs="Times New Roman"/>
          <w:szCs w:val="28"/>
        </w:rPr>
        <w:t>ừ</w:t>
      </w:r>
      <w:r>
        <w:rPr>
          <w:rFonts w:cs="Times New Roman"/>
          <w:szCs w:val="28"/>
        </w:rPr>
        <w:t>ng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 ho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c là</w:t>
      </w:r>
      <w:r>
        <w:rPr>
          <w:rFonts w:cs="Times New Roman"/>
          <w:szCs w:val="28"/>
        </w:rPr>
        <w:t>m r</w:t>
      </w:r>
      <w:r>
        <w:rPr>
          <w:rFonts w:cs="Times New Roman"/>
          <w:szCs w:val="28"/>
        </w:rPr>
        <w:t>ỗ</w:t>
      </w:r>
      <w:r>
        <w:rPr>
          <w:rFonts w:cs="Times New Roman"/>
          <w:szCs w:val="28"/>
        </w:rPr>
        <w:t>ng toàn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gi</w:t>
      </w:r>
      <w:r>
        <w:rPr>
          <w:rFonts w:cs="Times New Roman"/>
          <w:szCs w:val="28"/>
        </w:rPr>
        <w:t>ỏ</w:t>
      </w:r>
      <w:r>
        <w:rPr>
          <w:rFonts w:cs="Times New Roman"/>
          <w:szCs w:val="28"/>
        </w:rPr>
        <w:t xml:space="preserve"> hàng, tính toán t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ng ti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m tính th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gian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c.</w:t>
      </w:r>
    </w:p>
    <w:p w14:paraId="2F42076F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FR04 - Áp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ng mã gi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m giá (Voucher):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mã khuy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mãi,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tra tính h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p l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v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h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 và đi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u ki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n, áp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ng t</w:t>
      </w:r>
      <w:r>
        <w:rPr>
          <w:rFonts w:cs="Times New Roman"/>
          <w:szCs w:val="28"/>
        </w:rPr>
        <w:t>ỷ</w:t>
      </w:r>
      <w:r>
        <w:rPr>
          <w:rFonts w:cs="Times New Roman"/>
          <w:szCs w:val="28"/>
        </w:rPr>
        <w:t xml:space="preserve"> l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ph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n trăm chi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kh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u tr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ti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p vào t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ng ti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đơn hàng.</w:t>
      </w:r>
    </w:p>
    <w:p w14:paraId="1323F230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FR05 - K</w:t>
      </w:r>
      <w:r>
        <w:rPr>
          <w:rFonts w:cs="Times New Roman"/>
          <w:szCs w:val="28"/>
        </w:rPr>
        <w:t>h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>i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o mã thanh toán VietQR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ng: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o mã QR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chu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n VietQR (EMVCo/NAPAS 24/7) ch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a đ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y đ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 xml:space="preserve"> thông tin chuy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kho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(S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tài kho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ngân hàng, tên ngư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th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hư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>ng,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ti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chính xác sau chi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kh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u voucher và mã đơn hàng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nh danh); khách hàng quét mã thanh </w:t>
      </w:r>
      <w:r>
        <w:rPr>
          <w:rFonts w:cs="Times New Roman"/>
          <w:szCs w:val="28"/>
        </w:rPr>
        <w:t>toán và g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>i xác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đ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lưu đơn hàng 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 xml:space="preserve"> tr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ng thái 'Ch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 xml:space="preserve"> xác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thanh toán' ph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c v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đ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soát bán t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ng.</w:t>
      </w:r>
    </w:p>
    <w:p w14:paraId="650ECC24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FR06 -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lý và theo dõi đơn hàng: Hi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danh sách l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ch s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đơn hàng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ngư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dùng, phân tách rõ ràng các tr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ng thái: Ch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 xml:space="preserve"> xác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n, Đang đóng g</w:t>
      </w:r>
      <w:r>
        <w:rPr>
          <w:rFonts w:cs="Times New Roman"/>
          <w:szCs w:val="28"/>
        </w:rPr>
        <w:t>ói, Đang giao hàng, Đã hoàn thành.</w:t>
      </w:r>
    </w:p>
    <w:p w14:paraId="03BA5D78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FR07 - Đánh giá và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xét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m: Cho phép khách hàng đã mua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 g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>i đánh giá t</w:t>
      </w:r>
      <w:r>
        <w:rPr>
          <w:rFonts w:cs="Times New Roman"/>
          <w:szCs w:val="28"/>
        </w:rPr>
        <w:t>ừ</w:t>
      </w:r>
      <w:r>
        <w:rPr>
          <w:rFonts w:cs="Times New Roman"/>
          <w:szCs w:val="28"/>
        </w:rPr>
        <w:t xml:space="preserve"> 1 đ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5 sao kèm bình lu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xét ch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 lư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ng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t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và c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đi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đánh giá trung bình.</w:t>
      </w:r>
    </w:p>
    <w:p w14:paraId="1FA076A6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FR08 -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lý danh m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c và t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n kho </w:t>
      </w:r>
      <w:r>
        <w:rPr>
          <w:rFonts w:cs="Times New Roman"/>
          <w:szCs w:val="28"/>
        </w:rPr>
        <w:t>đa bi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(Admin): Admin có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c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lư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ng t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 kho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t</w:t>
      </w:r>
      <w:r>
        <w:rPr>
          <w:rFonts w:cs="Times New Roman"/>
          <w:szCs w:val="28"/>
        </w:rPr>
        <w:t>ừ</w:t>
      </w:r>
      <w:r>
        <w:rPr>
          <w:rFonts w:cs="Times New Roman"/>
          <w:szCs w:val="28"/>
        </w:rPr>
        <w:t>ng bi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size/màu s</w:t>
      </w:r>
      <w:r>
        <w:rPr>
          <w:rFonts w:cs="Times New Roman"/>
          <w:szCs w:val="28"/>
        </w:rPr>
        <w:t>ắ</w:t>
      </w:r>
      <w:r>
        <w:rPr>
          <w:rFonts w:cs="Times New Roman"/>
          <w:szCs w:val="28"/>
        </w:rPr>
        <w:t>c, đi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u ch</w:t>
      </w:r>
      <w:r>
        <w:rPr>
          <w:rFonts w:cs="Times New Roman"/>
          <w:szCs w:val="28"/>
        </w:rPr>
        <w:t>ỉ</w:t>
      </w:r>
      <w:r>
        <w:rPr>
          <w:rFonts w:cs="Times New Roman"/>
          <w:szCs w:val="28"/>
        </w:rPr>
        <w:t>nh giá bán và tr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ng thái kích ho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t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m.</w:t>
      </w:r>
    </w:p>
    <w:p w14:paraId="69F47EAA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FR09 - Đi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u ph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i đơn hàng và đóng gói kho (Staff/Admin): Cho phép nhân viên kho xem danh sách đơn </w:t>
      </w:r>
      <w:r>
        <w:rPr>
          <w:rFonts w:cs="Times New Roman"/>
          <w:szCs w:val="28"/>
        </w:rPr>
        <w:t>hàng c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n x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lý, chuy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đ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i tr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ng thái đơn t</w:t>
      </w:r>
      <w:r>
        <w:rPr>
          <w:rFonts w:cs="Times New Roman"/>
          <w:szCs w:val="28"/>
        </w:rPr>
        <w:t>ừ</w:t>
      </w:r>
      <w:r>
        <w:rPr>
          <w:rFonts w:cs="Times New Roman"/>
          <w:szCs w:val="28"/>
        </w:rPr>
        <w:t xml:space="preserve"> 'Ch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 xml:space="preserve"> x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lý' sang 'Đang chu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n b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' và 'Đã g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>i đi'.</w:t>
      </w:r>
    </w:p>
    <w:p w14:paraId="63AC4115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FR10 - Báo cáo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kê doanh thu và ch</w:t>
      </w:r>
      <w:r>
        <w:rPr>
          <w:rFonts w:cs="Times New Roman"/>
          <w:szCs w:val="28"/>
        </w:rPr>
        <w:t>ỉ</w:t>
      </w:r>
      <w:r>
        <w:rPr>
          <w:rFonts w:cs="Times New Roman"/>
          <w:szCs w:val="28"/>
        </w:rPr>
        <w:t xml:space="preserve">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KPI (Admin):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ng đi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u khi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tr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quan hi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t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ng doanh thu lũy k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, t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ng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đơn hàng đã hoàn t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t, t</w:t>
      </w:r>
      <w:r>
        <w:rPr>
          <w:rFonts w:cs="Times New Roman"/>
          <w:szCs w:val="28"/>
        </w:rPr>
        <w:t>ỷ</w:t>
      </w:r>
      <w:r>
        <w:rPr>
          <w:rFonts w:cs="Times New Roman"/>
          <w:szCs w:val="28"/>
        </w:rPr>
        <w:t xml:space="preserve"> l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giao hàng</w:t>
      </w:r>
      <w:r>
        <w:rPr>
          <w:rFonts w:cs="Times New Roman"/>
          <w:szCs w:val="28"/>
        </w:rPr>
        <w:t xml:space="preserve"> thành công và m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 hàng bán ch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y nh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t.</w:t>
      </w:r>
    </w:p>
    <w:p w14:paraId="6249B019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FR11 - Ch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m công nhân viên tr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ca (Staff): Nhân viên ghi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ca làm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c b</w:t>
      </w:r>
      <w:r>
        <w:rPr>
          <w:rFonts w:cs="Times New Roman"/>
          <w:szCs w:val="28"/>
        </w:rPr>
        <w:t>ằ</w:t>
      </w:r>
      <w:r>
        <w:rPr>
          <w:rFonts w:cs="Times New Roman"/>
          <w:szCs w:val="28"/>
        </w:rPr>
        <w:t>ng 1 click v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th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gian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(Gi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 xml:space="preserve"> vào, Gi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 xml:space="preserve"> ra,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gi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 xml:space="preserve"> làm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c tính toán t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ng), lưu tr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v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toán.</w:t>
      </w:r>
    </w:p>
    <w:p w14:paraId="3FF59762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lastRenderedPageBreak/>
        <w:t>- FR12 - Ti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ích chuy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đ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i va</w:t>
      </w:r>
      <w:r>
        <w:rPr>
          <w:rFonts w:cs="Times New Roman"/>
          <w:szCs w:val="28"/>
        </w:rPr>
        <w:t>i trò Demo (1-Click Role Switcher): Cung c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p thanh công c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chuy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đ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i nhanh gi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>a 3 không gian giao di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(Customer Storefront, Staff Workspace, Admin Portal) trên cùng phiên làm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c nh</w:t>
      </w:r>
      <w:r>
        <w:rPr>
          <w:rFonts w:cs="Times New Roman"/>
          <w:szCs w:val="28"/>
        </w:rPr>
        <w:t>ằ</w:t>
      </w:r>
      <w:r>
        <w:rPr>
          <w:rFonts w:cs="Times New Roman"/>
          <w:szCs w:val="28"/>
        </w:rPr>
        <w:t>m ph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c v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trình di</w:t>
      </w:r>
      <w:r>
        <w:rPr>
          <w:rFonts w:cs="Times New Roman"/>
          <w:szCs w:val="28"/>
        </w:rPr>
        <w:t>ễ</w:t>
      </w:r>
      <w:r>
        <w:rPr>
          <w:rFonts w:cs="Times New Roman"/>
          <w:szCs w:val="28"/>
        </w:rPr>
        <w:t>n,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th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toàn di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các lu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ng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p v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và h</w:t>
      </w:r>
      <w:r>
        <w:rPr>
          <w:rFonts w:cs="Times New Roman"/>
          <w:szCs w:val="28"/>
        </w:rPr>
        <w:t>ỗ</w:t>
      </w:r>
      <w:r>
        <w:rPr>
          <w:rFonts w:cs="Times New Roman"/>
          <w:szCs w:val="28"/>
        </w:rPr>
        <w:t xml:space="preserve"> tr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c ch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m đi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m, đánh giá đ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 xml:space="preserve"> tài (đây là ti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ích môi trư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ng Sandbox, không thay th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cho cơ ch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xác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phân quy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o m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t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phía máy ch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).</w:t>
      </w:r>
    </w:p>
    <w:p w14:paraId="4BBD5E72" w14:textId="77777777" w:rsidR="00D02397" w:rsidRDefault="008C2A35">
      <w:pPr>
        <w:keepNext/>
        <w:spacing w:before="80" w:after="40"/>
        <w:ind w:firstLine="0"/>
        <w:jc w:val="left"/>
      </w:pPr>
      <w:r>
        <w:rPr>
          <w:rFonts w:cs="Times New Roman"/>
          <w:b/>
          <w:i/>
          <w:szCs w:val="28"/>
        </w:rPr>
        <w:t>2.1.3. Yêu c</w:t>
      </w:r>
      <w:r>
        <w:rPr>
          <w:rFonts w:cs="Times New Roman"/>
          <w:b/>
          <w:i/>
          <w:szCs w:val="28"/>
        </w:rPr>
        <w:t>ầ</w:t>
      </w:r>
      <w:r>
        <w:rPr>
          <w:rFonts w:cs="Times New Roman"/>
          <w:b/>
          <w:i/>
          <w:szCs w:val="28"/>
        </w:rPr>
        <w:t>u phi ch</w:t>
      </w:r>
      <w:r>
        <w:rPr>
          <w:rFonts w:cs="Times New Roman"/>
          <w:b/>
          <w:i/>
          <w:szCs w:val="28"/>
        </w:rPr>
        <w:t>ứ</w:t>
      </w:r>
      <w:r>
        <w:rPr>
          <w:rFonts w:cs="Times New Roman"/>
          <w:b/>
          <w:i/>
          <w:szCs w:val="28"/>
        </w:rPr>
        <w:t>c năng (Non-Functional Requirements)</w:t>
      </w:r>
    </w:p>
    <w:p w14:paraId="3ADD1F12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Bên c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nh các yêu c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u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p v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,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đ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 ra các</w:t>
      </w:r>
      <w:r>
        <w:rPr>
          <w:rFonts w:cs="Times New Roman"/>
          <w:szCs w:val="28"/>
        </w:rPr>
        <w:t xml:space="preserve"> tiêu chu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n k</w:t>
      </w:r>
      <w:r>
        <w:rPr>
          <w:rFonts w:cs="Times New Roman"/>
          <w:szCs w:val="28"/>
        </w:rPr>
        <w:t>ỹ</w:t>
      </w:r>
      <w:r>
        <w:rPr>
          <w:rFonts w:cs="Times New Roman"/>
          <w:szCs w:val="28"/>
        </w:rPr>
        <w:t xml:space="preserve"> thu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nghiêm ng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 v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 xml:space="preserve"> ch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 lư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ng ph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n m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m:</w:t>
      </w:r>
    </w:p>
    <w:p w14:paraId="4FFDBF58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NFR01 -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 năng và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mư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 xml:space="preserve">t mà (Performance &amp; Responsiveness): 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ng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ng t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ưu hóa t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c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t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i trang ban đ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u nh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 xml:space="preserve"> mô hình Single Page Application (SPA) và cơ ch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đóng gói mô-đun siêu t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c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Vite; c</w:t>
      </w:r>
      <w:r>
        <w:rPr>
          <w:rFonts w:cs="Times New Roman"/>
          <w:szCs w:val="28"/>
        </w:rPr>
        <w:t>ác tương tác l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c danh m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c và m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 xml:space="preserve"> modal chi ti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 di</w:t>
      </w:r>
      <w:r>
        <w:rPr>
          <w:rFonts w:cs="Times New Roman"/>
          <w:szCs w:val="28"/>
        </w:rPr>
        <w:t>ễ</w:t>
      </w:r>
      <w:r>
        <w:rPr>
          <w:rFonts w:cs="Times New Roman"/>
          <w:szCs w:val="28"/>
        </w:rPr>
        <w:t>n ra mư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t mà, ph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h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i t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c thì cho ngư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dùng.</w:t>
      </w:r>
    </w:p>
    <w:p w14:paraId="54A26996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NFR02 - Tính toàn v</w:t>
      </w:r>
      <w:r>
        <w:rPr>
          <w:rFonts w:cs="Times New Roman"/>
          <w:szCs w:val="28"/>
        </w:rPr>
        <w:t>ẹ</w:t>
      </w:r>
      <w:r>
        <w:rPr>
          <w:rFonts w:cs="Times New Roman"/>
          <w:szCs w:val="28"/>
        </w:rPr>
        <w:t>n d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li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 phiên làm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c và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soát t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 kho c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c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: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đ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m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o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tra ch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 ch</w:t>
      </w:r>
      <w:r>
        <w:rPr>
          <w:rFonts w:cs="Times New Roman"/>
          <w:szCs w:val="28"/>
        </w:rPr>
        <w:t>ẽ</w:t>
      </w:r>
      <w:r>
        <w:rPr>
          <w:rFonts w:cs="Times New Roman"/>
          <w:szCs w:val="28"/>
        </w:rPr>
        <w:t xml:space="preserve">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lư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ng hàng kh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ng trong phiên làm </w:t>
      </w:r>
      <w:r>
        <w:rPr>
          <w:rFonts w:cs="Times New Roman"/>
          <w:szCs w:val="28"/>
        </w:rPr>
        <w:t>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c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trình duy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t (Client-side validation); ngăn ch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n khách hàng đ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 mua vư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t quá t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 kho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t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t</w:t>
      </w:r>
      <w:r>
        <w:rPr>
          <w:rFonts w:cs="Times New Roman"/>
          <w:szCs w:val="28"/>
        </w:rPr>
        <w:t>ừ</w:t>
      </w:r>
      <w:r>
        <w:rPr>
          <w:rFonts w:cs="Times New Roman"/>
          <w:szCs w:val="28"/>
        </w:rPr>
        <w:t>ng bi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.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 án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ng th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phân tích rõ gi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i pháp ch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bán vư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t t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 kho đa ngư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dùng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ng th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(Distributed Concurrency) c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n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b</w:t>
      </w:r>
      <w:r>
        <w:rPr>
          <w:rFonts w:cs="Times New Roman"/>
          <w:szCs w:val="28"/>
        </w:rPr>
        <w:t>ằ</w:t>
      </w:r>
      <w:r>
        <w:rPr>
          <w:rFonts w:cs="Times New Roman"/>
          <w:szCs w:val="28"/>
        </w:rPr>
        <w:t xml:space="preserve">ng </w:t>
      </w:r>
      <w:r>
        <w:rPr>
          <w:rFonts w:cs="Times New Roman"/>
          <w:szCs w:val="28"/>
        </w:rPr>
        <w:t>cơ ch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khóa giao d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ch t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trung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Backend khi tri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khai quy mô l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n.</w:t>
      </w:r>
    </w:p>
    <w:p w14:paraId="75B9786E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NFR03 - Tính kh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ng và tương thích đa n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ng (Usability &amp; Responsiveness): Giao di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tương thích hoàn h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o trên các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phân gi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i màn hình t</w:t>
      </w:r>
      <w:r>
        <w:rPr>
          <w:rFonts w:cs="Times New Roman"/>
          <w:szCs w:val="28"/>
        </w:rPr>
        <w:t>ừ</w:t>
      </w:r>
      <w:r>
        <w:rPr>
          <w:rFonts w:cs="Times New Roman"/>
          <w:szCs w:val="28"/>
        </w:rPr>
        <w:t xml:space="preserve"> đi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tho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di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(375px), máy tính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ng (768px) đ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màn hình máy tính đ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bàn (1920px). Đ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t chu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n tr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i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m ngư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dùng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đ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v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tông màu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thao năng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ng.</w:t>
      </w:r>
    </w:p>
    <w:p w14:paraId="674E051A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NFR04 -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tin c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y và lưu tr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b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v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>ng (Reliability &amp; Persistence): M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i d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li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 v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 xml:space="preserve"> đơn hàng, gi</w:t>
      </w:r>
      <w:r>
        <w:rPr>
          <w:rFonts w:cs="Times New Roman"/>
          <w:szCs w:val="28"/>
        </w:rPr>
        <w:t>ỏ</w:t>
      </w:r>
      <w:r>
        <w:rPr>
          <w:rFonts w:cs="Times New Roman"/>
          <w:szCs w:val="28"/>
        </w:rPr>
        <w:t xml:space="preserve"> hàng,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ng ch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m công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ng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b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v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>ng trong LocalStorage, đ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m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o d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li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 không b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sai l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ch ho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c m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 mát khi ngư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dùng làm m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trang.</w:t>
      </w:r>
    </w:p>
    <w:p w14:paraId="37269B13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NFR05 - Kh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 năng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o trì và m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 xml:space="preserve"> r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(Maintainability &amp; Extensibility): Mã ngu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vi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b</w:t>
      </w:r>
      <w:r>
        <w:rPr>
          <w:rFonts w:cs="Times New Roman"/>
          <w:szCs w:val="28"/>
        </w:rPr>
        <w:t>ằ</w:t>
      </w:r>
      <w:r>
        <w:rPr>
          <w:rFonts w:cs="Times New Roman"/>
          <w:szCs w:val="28"/>
        </w:rPr>
        <w:t>ng TypeScript v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100%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u tĩnh, phân tách modul</w:t>
      </w:r>
      <w:r>
        <w:rPr>
          <w:rFonts w:cs="Times New Roman"/>
          <w:szCs w:val="28"/>
        </w:rPr>
        <w:t>e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c l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(Components, Context, Types, Utils), s</w:t>
      </w:r>
      <w:r>
        <w:rPr>
          <w:rFonts w:cs="Times New Roman"/>
          <w:szCs w:val="28"/>
        </w:rPr>
        <w:t>ẵ</w:t>
      </w:r>
      <w:r>
        <w:rPr>
          <w:rFonts w:cs="Times New Roman"/>
          <w:szCs w:val="28"/>
        </w:rPr>
        <w:t>n sàng m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 xml:space="preserve"> r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k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n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v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Backend RESTful API ho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c GraphQL trong tương lai.</w:t>
      </w:r>
    </w:p>
    <w:p w14:paraId="5F17FF91" w14:textId="77777777" w:rsidR="00D02397" w:rsidRDefault="008C2A35">
      <w:pPr>
        <w:keepNext/>
        <w:spacing w:before="120" w:after="60"/>
        <w:ind w:firstLine="0"/>
        <w:jc w:val="left"/>
      </w:pPr>
      <w:r>
        <w:rPr>
          <w:rFonts w:cs="Times New Roman"/>
          <w:b/>
          <w:szCs w:val="28"/>
        </w:rPr>
        <w:lastRenderedPageBreak/>
        <w:t>2.2. Mô hình hóa ch</w:t>
      </w:r>
      <w:r>
        <w:rPr>
          <w:rFonts w:cs="Times New Roman"/>
          <w:b/>
          <w:szCs w:val="28"/>
        </w:rPr>
        <w:t>ứ</w:t>
      </w:r>
      <w:r>
        <w:rPr>
          <w:rFonts w:cs="Times New Roman"/>
          <w:b/>
          <w:szCs w:val="28"/>
        </w:rPr>
        <w:t>c năng b</w:t>
      </w:r>
      <w:r>
        <w:rPr>
          <w:rFonts w:cs="Times New Roman"/>
          <w:b/>
          <w:szCs w:val="28"/>
        </w:rPr>
        <w:t>ằ</w:t>
      </w:r>
      <w:r>
        <w:rPr>
          <w:rFonts w:cs="Times New Roman"/>
          <w:b/>
          <w:szCs w:val="28"/>
        </w:rPr>
        <w:t>ng StarUML (Use Case Analysis)</w:t>
      </w:r>
    </w:p>
    <w:p w14:paraId="36B44B72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Trong k</w:t>
      </w:r>
      <w:r>
        <w:rPr>
          <w:rFonts w:cs="Times New Roman"/>
          <w:szCs w:val="28"/>
        </w:rPr>
        <w:t>ỹ</w:t>
      </w:r>
      <w:r>
        <w:rPr>
          <w:rFonts w:cs="Times New Roman"/>
          <w:szCs w:val="28"/>
        </w:rPr>
        <w:t xml:space="preserve"> ngh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ph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n m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m hư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ng đ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tư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ng,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c xây d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ng mô hình Use Case</w:t>
      </w:r>
      <w:r>
        <w:rPr>
          <w:rFonts w:cs="Times New Roman"/>
          <w:szCs w:val="28"/>
        </w:rPr>
        <w:t xml:space="preserve"> là bư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c n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ng giúp xác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ranh gi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ch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c năng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ng, làm rõ m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quan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tương tác gi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>a các tác nhân bên ngoài (Actors) và các ca s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ng n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i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i. Nh</w:t>
      </w:r>
      <w:r>
        <w:rPr>
          <w:rFonts w:cs="Times New Roman"/>
          <w:szCs w:val="28"/>
        </w:rPr>
        <w:t>ằ</w:t>
      </w:r>
      <w:r>
        <w:rPr>
          <w:rFonts w:cs="Times New Roman"/>
          <w:szCs w:val="28"/>
        </w:rPr>
        <w:t>m đ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m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o tính chu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n xác và bám sát quy chu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n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 án t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t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p chu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n m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(theo m</w:t>
      </w:r>
      <w:r>
        <w:rPr>
          <w:rFonts w:cs="Times New Roman"/>
          <w:szCs w:val="28"/>
        </w:rPr>
        <w:t>ẫ</w:t>
      </w:r>
      <w:r>
        <w:rPr>
          <w:rFonts w:cs="Times New Roman"/>
          <w:szCs w:val="28"/>
        </w:rPr>
        <w:t>u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hư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 xml:space="preserve">ng </w:t>
      </w:r>
      <w:r>
        <w:rPr>
          <w:rFonts w:cs="Times New Roman"/>
          <w:szCs w:val="28"/>
        </w:rPr>
        <w:t>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DATN_Nguyen_Quang_Linh_90), toàn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các bi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u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 Use Case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n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ng HoopZone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thi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k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và mô hình hóa ch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 ch</w:t>
      </w:r>
      <w:r>
        <w:rPr>
          <w:rFonts w:cs="Times New Roman"/>
          <w:szCs w:val="28"/>
        </w:rPr>
        <w:t>ẽ</w:t>
      </w:r>
      <w:r>
        <w:rPr>
          <w:rFonts w:cs="Times New Roman"/>
          <w:szCs w:val="28"/>
        </w:rPr>
        <w:t xml:space="preserve"> trên công c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StarUML v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các nguyên t</w:t>
      </w:r>
      <w:r>
        <w:rPr>
          <w:rFonts w:cs="Times New Roman"/>
          <w:szCs w:val="28"/>
        </w:rPr>
        <w:t>ắ</w:t>
      </w:r>
      <w:r>
        <w:rPr>
          <w:rFonts w:cs="Times New Roman"/>
          <w:szCs w:val="28"/>
        </w:rPr>
        <w:t>c c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t lõi sau:</w:t>
      </w:r>
    </w:p>
    <w:p w14:paraId="3DBF323A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Phân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rõ ràng gi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>a hành vi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Tác nhân và Ch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c năng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ng: Không áp đ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 xml:space="preserve">t </w:t>
      </w:r>
      <w:r>
        <w:rPr>
          <w:rFonts w:cs="Times New Roman"/>
          <w:szCs w:val="28"/>
        </w:rPr>
        <w:t>khung bao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(System Boundary) c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ng nh</w:t>
      </w:r>
      <w:r>
        <w:rPr>
          <w:rFonts w:cs="Times New Roman"/>
          <w:szCs w:val="28"/>
        </w:rPr>
        <w:t>ắ</w:t>
      </w:r>
      <w:r>
        <w:rPr>
          <w:rFonts w:cs="Times New Roman"/>
          <w:szCs w:val="28"/>
        </w:rPr>
        <w:t>c đóng khung tác nhân, đ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m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o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chính xác quy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ch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 xml:space="preserve">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tương tác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ngư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dùng.</w:t>
      </w:r>
    </w:p>
    <w:p w14:paraId="6AF69E6E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Quy chu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n quan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&lt;&lt;include&gt;&gt; (B</w:t>
      </w:r>
      <w:r>
        <w:rPr>
          <w:rFonts w:cs="Times New Roman"/>
          <w:szCs w:val="28"/>
        </w:rPr>
        <w:t>ắ</w:t>
      </w:r>
      <w:r>
        <w:rPr>
          <w:rFonts w:cs="Times New Roman"/>
          <w:szCs w:val="28"/>
        </w:rPr>
        <w:t>t bu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c bao g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m):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áp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ng khi m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t Use Case cơ s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 xml:space="preserve"> b</w:t>
      </w:r>
      <w:r>
        <w:rPr>
          <w:rFonts w:cs="Times New Roman"/>
          <w:szCs w:val="28"/>
        </w:rPr>
        <w:t>ắ</w:t>
      </w:r>
      <w:r>
        <w:rPr>
          <w:rFonts w:cs="Times New Roman"/>
          <w:szCs w:val="28"/>
        </w:rPr>
        <w:t>t bu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c ph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i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c thi Use Case </w:t>
      </w:r>
      <w:r>
        <w:rPr>
          <w:rFonts w:cs="Times New Roman"/>
          <w:szCs w:val="28"/>
        </w:rPr>
        <w:t>thành ph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n đ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hoàn t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p v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. Đ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c bi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t, ch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c năng Đăng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(Authentication) là quan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&lt;&lt;include&gt;&gt; b</w:t>
      </w:r>
      <w:r>
        <w:rPr>
          <w:rFonts w:cs="Times New Roman"/>
          <w:szCs w:val="28"/>
        </w:rPr>
        <w:t>ắ</w:t>
      </w:r>
      <w:r>
        <w:rPr>
          <w:rFonts w:cs="Times New Roman"/>
          <w:szCs w:val="28"/>
        </w:rPr>
        <w:t>t bu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c đ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v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t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 c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 các tác v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tr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tr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viên (Admin/Staff), cũng như các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p v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nh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y c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m liên quan đ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d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li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 cá nhân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Khách hàn</w:t>
      </w:r>
      <w:r>
        <w:rPr>
          <w:rFonts w:cs="Times New Roman"/>
          <w:szCs w:val="28"/>
        </w:rPr>
        <w:t>g (như Mua hàng, Xem l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ch s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đơn hàng, Đánh giá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m). Mũi tên ph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thu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c có hư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ng t</w:t>
      </w:r>
      <w:r>
        <w:rPr>
          <w:rFonts w:cs="Times New Roman"/>
          <w:szCs w:val="28"/>
        </w:rPr>
        <w:t>ừ</w:t>
      </w:r>
      <w:r>
        <w:rPr>
          <w:rFonts w:cs="Times New Roman"/>
          <w:szCs w:val="28"/>
        </w:rPr>
        <w:t xml:space="preserve"> Use Case cơ s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 xml:space="preserve"> tr</w:t>
      </w:r>
      <w:r>
        <w:rPr>
          <w:rFonts w:cs="Times New Roman"/>
          <w:szCs w:val="28"/>
        </w:rPr>
        <w:t>ỏ</w:t>
      </w:r>
      <w:r>
        <w:rPr>
          <w:rFonts w:cs="Times New Roman"/>
          <w:szCs w:val="28"/>
        </w:rPr>
        <w:t xml:space="preserve"> đ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Use Case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bao g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m (Đăng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p).</w:t>
      </w:r>
    </w:p>
    <w:p w14:paraId="1228C71E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Quy chu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n quan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&lt;&lt;extend&gt;&gt; (M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 xml:space="preserve"> r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tùy ch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n):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áp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ng khi m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t ch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c năng m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 xml:space="preserve"> r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b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 xml:space="preserve"> sung hành vi cho</w:t>
      </w:r>
      <w:r>
        <w:rPr>
          <w:rFonts w:cs="Times New Roman"/>
          <w:szCs w:val="28"/>
        </w:rPr>
        <w:t xml:space="preserve"> Use Case cơ s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 xml:space="preserve"> dư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nh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>ng đi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u ki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c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ho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c là các nhánh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p v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chi ti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(ví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: các thao tác CRUD c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Thêm m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i, S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>a, Xóa, C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tr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ng thái, Tìm ki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m đ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v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Admin; ho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c Ch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n size giày/áo, Tra c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u công ngh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đ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m, Xem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ng size đ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v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Khách hà</w:t>
      </w:r>
      <w:r>
        <w:rPr>
          <w:rFonts w:cs="Times New Roman"/>
          <w:szCs w:val="28"/>
        </w:rPr>
        <w:t>ng). Mũi tên m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 xml:space="preserve"> r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có hư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ng t</w:t>
      </w:r>
      <w:r>
        <w:rPr>
          <w:rFonts w:cs="Times New Roman"/>
          <w:szCs w:val="28"/>
        </w:rPr>
        <w:t>ừ</w:t>
      </w:r>
      <w:r>
        <w:rPr>
          <w:rFonts w:cs="Times New Roman"/>
          <w:szCs w:val="28"/>
        </w:rPr>
        <w:t xml:space="preserve"> Use Case m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 xml:space="preserve"> r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tr</w:t>
      </w:r>
      <w:r>
        <w:rPr>
          <w:rFonts w:cs="Times New Roman"/>
          <w:szCs w:val="28"/>
        </w:rPr>
        <w:t>ỏ</w:t>
      </w:r>
      <w:r>
        <w:rPr>
          <w:rFonts w:cs="Times New Roman"/>
          <w:szCs w:val="28"/>
        </w:rPr>
        <w:t xml:space="preserve"> ngư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v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 xml:space="preserve"> Use Case cơ s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 xml:space="preserve"> theo đúng tiêu chu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n UML 2.5.</w:t>
      </w:r>
    </w:p>
    <w:p w14:paraId="416B85C4" w14:textId="77777777" w:rsidR="00D02397" w:rsidRDefault="008C2A35">
      <w:pPr>
        <w:keepNext/>
        <w:spacing w:before="80" w:after="40"/>
        <w:ind w:firstLine="0"/>
        <w:jc w:val="left"/>
      </w:pPr>
      <w:r>
        <w:rPr>
          <w:rFonts w:cs="Times New Roman"/>
          <w:b/>
          <w:i/>
          <w:szCs w:val="28"/>
        </w:rPr>
        <w:t>2.2.1. Bi</w:t>
      </w:r>
      <w:r>
        <w:rPr>
          <w:rFonts w:cs="Times New Roman"/>
          <w:b/>
          <w:i/>
          <w:szCs w:val="28"/>
        </w:rPr>
        <w:t>ể</w:t>
      </w:r>
      <w:r>
        <w:rPr>
          <w:rFonts w:cs="Times New Roman"/>
          <w:b/>
          <w:i/>
          <w:szCs w:val="28"/>
        </w:rPr>
        <w:t>u đ</w:t>
      </w:r>
      <w:r>
        <w:rPr>
          <w:rFonts w:cs="Times New Roman"/>
          <w:b/>
          <w:i/>
          <w:szCs w:val="28"/>
        </w:rPr>
        <w:t>ồ</w:t>
      </w:r>
      <w:r>
        <w:rPr>
          <w:rFonts w:cs="Times New Roman"/>
          <w:b/>
          <w:i/>
          <w:szCs w:val="28"/>
        </w:rPr>
        <w:t xml:space="preserve"> Use Case t</w:t>
      </w:r>
      <w:r>
        <w:rPr>
          <w:rFonts w:cs="Times New Roman"/>
          <w:b/>
          <w:i/>
          <w:szCs w:val="28"/>
        </w:rPr>
        <w:t>ổ</w:t>
      </w:r>
      <w:r>
        <w:rPr>
          <w:rFonts w:cs="Times New Roman"/>
          <w:b/>
          <w:i/>
          <w:szCs w:val="28"/>
        </w:rPr>
        <w:t>ng quát toàn h</w:t>
      </w:r>
      <w:r>
        <w:rPr>
          <w:rFonts w:cs="Times New Roman"/>
          <w:b/>
          <w:i/>
          <w:szCs w:val="28"/>
        </w:rPr>
        <w:t>ệ</w:t>
      </w:r>
      <w:r>
        <w:rPr>
          <w:rFonts w:cs="Times New Roman"/>
          <w:b/>
          <w:i/>
          <w:szCs w:val="28"/>
        </w:rPr>
        <w:t xml:space="preserve"> th</w:t>
      </w:r>
      <w:r>
        <w:rPr>
          <w:rFonts w:cs="Times New Roman"/>
          <w:b/>
          <w:i/>
          <w:szCs w:val="28"/>
        </w:rPr>
        <w:t>ố</w:t>
      </w:r>
      <w:r>
        <w:rPr>
          <w:rFonts w:cs="Times New Roman"/>
          <w:b/>
          <w:i/>
          <w:szCs w:val="28"/>
        </w:rPr>
        <w:t>ng HoopZone</w:t>
      </w:r>
    </w:p>
    <w:p w14:paraId="54F78F10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Bi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u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 Use Case t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ng quát toàn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(Hình 2.1) cung c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p b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c tranh toàn c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nh v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 xml:space="preserve"> m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 xml:space="preserve">t </w:t>
      </w:r>
      <w:r>
        <w:rPr>
          <w:rFonts w:cs="Times New Roman"/>
          <w:szCs w:val="28"/>
        </w:rPr>
        <w:t>ch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c năng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HoopZone, phân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rành m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ch gi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>a 3 tác nhân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p v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c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t lõi: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tr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viên (ADMIN), Nhân viên c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>a hàng &amp; kho (NHÂN VIÊN / Staff), và Ngư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mua hàng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thao (KHÁCH HÀNG / Customer), k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n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ch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 ch</w:t>
      </w:r>
      <w:r>
        <w:rPr>
          <w:rFonts w:cs="Times New Roman"/>
          <w:szCs w:val="28"/>
        </w:rPr>
        <w:t>ẽ</w:t>
      </w:r>
      <w:r>
        <w:rPr>
          <w:rFonts w:cs="Times New Roman"/>
          <w:szCs w:val="28"/>
        </w:rPr>
        <w:t xml:space="preserve"> thông qua đi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neo xác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danh tính t</w:t>
      </w:r>
      <w:r>
        <w:rPr>
          <w:rFonts w:cs="Times New Roman"/>
          <w:szCs w:val="28"/>
        </w:rPr>
        <w:t>rung tâm là Use Case Đăng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p.</w:t>
      </w:r>
    </w:p>
    <w:p w14:paraId="38383101" w14:textId="77777777" w:rsidR="00D02397" w:rsidRDefault="008C2A35">
      <w:pPr>
        <w:spacing w:before="120" w:after="4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A7FBC96" wp14:editId="4172C3B3">
            <wp:extent cx="5303520" cy="381067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2_1_UseCase_TongQua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1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CC52F" w14:textId="77777777" w:rsidR="00D02397" w:rsidRDefault="008C2A35">
      <w:pPr>
        <w:spacing w:before="40" w:line="288" w:lineRule="auto"/>
        <w:ind w:firstLine="0"/>
        <w:jc w:val="center"/>
      </w:pPr>
      <w:r>
        <w:rPr>
          <w:rFonts w:cs="Times New Roman"/>
          <w:b/>
          <w:i/>
          <w:sz w:val="24"/>
          <w:szCs w:val="24"/>
        </w:rPr>
        <w:t>Hình 2.1: Bi</w:t>
      </w:r>
      <w:r>
        <w:rPr>
          <w:rFonts w:cs="Times New Roman"/>
          <w:b/>
          <w:i/>
          <w:sz w:val="24"/>
          <w:szCs w:val="24"/>
        </w:rPr>
        <w:t>ể</w:t>
      </w:r>
      <w:r>
        <w:rPr>
          <w:rFonts w:cs="Times New Roman"/>
          <w:b/>
          <w:i/>
          <w:sz w:val="24"/>
          <w:szCs w:val="24"/>
        </w:rPr>
        <w:t>u đ</w:t>
      </w:r>
      <w:r>
        <w:rPr>
          <w:rFonts w:cs="Times New Roman"/>
          <w:b/>
          <w:i/>
          <w:sz w:val="24"/>
          <w:szCs w:val="24"/>
        </w:rPr>
        <w:t>ồ</w:t>
      </w:r>
      <w:r>
        <w:rPr>
          <w:rFonts w:cs="Times New Roman"/>
          <w:b/>
          <w:i/>
          <w:sz w:val="24"/>
          <w:szCs w:val="24"/>
        </w:rPr>
        <w:t xml:space="preserve"> Use Case t</w:t>
      </w:r>
      <w:r>
        <w:rPr>
          <w:rFonts w:cs="Times New Roman"/>
          <w:b/>
          <w:i/>
          <w:sz w:val="24"/>
          <w:szCs w:val="24"/>
        </w:rPr>
        <w:t>ổ</w:t>
      </w:r>
      <w:r>
        <w:rPr>
          <w:rFonts w:cs="Times New Roman"/>
          <w:b/>
          <w:i/>
          <w:sz w:val="24"/>
          <w:szCs w:val="24"/>
        </w:rPr>
        <w:t>ng quát toàn h</w:t>
      </w:r>
      <w:r>
        <w:rPr>
          <w:rFonts w:cs="Times New Roman"/>
          <w:b/>
          <w:i/>
          <w:sz w:val="24"/>
          <w:szCs w:val="24"/>
        </w:rPr>
        <w:t>ệ</w:t>
      </w:r>
      <w:r>
        <w:rPr>
          <w:rFonts w:cs="Times New Roman"/>
          <w:b/>
          <w:i/>
          <w:sz w:val="24"/>
          <w:szCs w:val="24"/>
        </w:rPr>
        <w:t xml:space="preserve"> th</w:t>
      </w:r>
      <w:r>
        <w:rPr>
          <w:rFonts w:cs="Times New Roman"/>
          <w:b/>
          <w:i/>
          <w:sz w:val="24"/>
          <w:szCs w:val="24"/>
        </w:rPr>
        <w:t>ố</w:t>
      </w:r>
      <w:r>
        <w:rPr>
          <w:rFonts w:cs="Times New Roman"/>
          <w:b/>
          <w:i/>
          <w:sz w:val="24"/>
          <w:szCs w:val="24"/>
        </w:rPr>
        <w:t>ng HoopZone thi</w:t>
      </w:r>
      <w:r>
        <w:rPr>
          <w:rFonts w:cs="Times New Roman"/>
          <w:b/>
          <w:i/>
          <w:sz w:val="24"/>
          <w:szCs w:val="24"/>
        </w:rPr>
        <w:t>ế</w:t>
      </w:r>
      <w:r>
        <w:rPr>
          <w:rFonts w:cs="Times New Roman"/>
          <w:b/>
          <w:i/>
          <w:sz w:val="24"/>
          <w:szCs w:val="24"/>
        </w:rPr>
        <w:t>t k</w:t>
      </w:r>
      <w:r>
        <w:rPr>
          <w:rFonts w:cs="Times New Roman"/>
          <w:b/>
          <w:i/>
          <w:sz w:val="24"/>
          <w:szCs w:val="24"/>
        </w:rPr>
        <w:t>ế</w:t>
      </w:r>
      <w:r>
        <w:rPr>
          <w:rFonts w:cs="Times New Roman"/>
          <w:b/>
          <w:i/>
          <w:sz w:val="24"/>
          <w:szCs w:val="24"/>
        </w:rPr>
        <w:t xml:space="preserve"> trên StarUML (G</w:t>
      </w:r>
      <w:r>
        <w:rPr>
          <w:rFonts w:cs="Times New Roman"/>
          <w:b/>
          <w:i/>
          <w:sz w:val="24"/>
          <w:szCs w:val="24"/>
        </w:rPr>
        <w:t>ồ</w:t>
      </w:r>
      <w:r>
        <w:rPr>
          <w:rFonts w:cs="Times New Roman"/>
          <w:b/>
          <w:i/>
          <w:sz w:val="24"/>
          <w:szCs w:val="24"/>
        </w:rPr>
        <w:t>m 3 tác nhân: Admin, Nhân viên, Khách hàng)</w:t>
      </w:r>
    </w:p>
    <w:p w14:paraId="0AE58367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Trên Hình 2.1, phía bên trái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phân t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ng thành 2 tác nhân n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i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:</w:t>
      </w:r>
    </w:p>
    <w:p w14:paraId="21EECC67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Tác nhân ADMIN (Qu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r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viên - góc trên bên trái): Đ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m nhi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m toàn quy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tr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v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7 nhóm Use Case: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lý danh m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c &amp; thương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u,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lý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 &amp; bi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Size/Màu, Báo cáo doanh thu &amp; t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 kho,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lý liên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&amp; ph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h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i,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lý đơn hàng &amp; đóng gói, C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t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 kho &amp;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kê, và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tr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nhân s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&amp; duy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t tính lương.</w:t>
      </w:r>
    </w:p>
    <w:p w14:paraId="612457EB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Tác nhân NHÂN VIÊN (Staff / Kho - góc dư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bên trái): Ch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u trách nhi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m tr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ti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p các tác v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v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hành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a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kho và c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>a hàng, tương tác v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3 nhóm Use Case tr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ng y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u: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n lý đơn hàng &amp; đóng </w:t>
      </w:r>
      <w:r>
        <w:rPr>
          <w:rFonts w:cs="Times New Roman"/>
          <w:szCs w:val="28"/>
        </w:rPr>
        <w:t>gói xu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 kho (ti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p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đơn m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i, đóng gói, bàn giao bưu tá), C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t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 kho &amp;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kê hàng hóa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t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, và Ch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m công ca làm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c cá nhân (Check-in / Check-out hàng ngày có lưu timestamp).</w:t>
      </w:r>
    </w:p>
    <w:p w14:paraId="4A4DBDAB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Toàn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các Use Case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Admin và Nhân viên đ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 xml:space="preserve">u có mũi tên quan </w:t>
      </w:r>
      <w:r>
        <w:rPr>
          <w:rFonts w:cs="Times New Roman"/>
          <w:szCs w:val="28"/>
        </w:rPr>
        <w:t>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&lt;&lt;include&gt;&gt; tr</w:t>
      </w:r>
      <w:r>
        <w:rPr>
          <w:rFonts w:cs="Times New Roman"/>
          <w:szCs w:val="28"/>
        </w:rPr>
        <w:t>ỏ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ẳ</w:t>
      </w:r>
      <w:r>
        <w:rPr>
          <w:rFonts w:cs="Times New Roman"/>
          <w:szCs w:val="28"/>
        </w:rPr>
        <w:t>ng vào Use Case Đăng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 xml:space="preserve">p 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 xml:space="preserve"> trung tâm, đ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m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o nguyên t</w:t>
      </w:r>
      <w:r>
        <w:rPr>
          <w:rFonts w:cs="Times New Roman"/>
          <w:szCs w:val="28"/>
        </w:rPr>
        <w:t>ắ</w:t>
      </w:r>
      <w:r>
        <w:rPr>
          <w:rFonts w:cs="Times New Roman"/>
          <w:szCs w:val="28"/>
        </w:rPr>
        <w:t>c an ninh t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thư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ng: b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 k</w:t>
      </w:r>
      <w:r>
        <w:rPr>
          <w:rFonts w:cs="Times New Roman"/>
          <w:szCs w:val="28"/>
        </w:rPr>
        <w:t>ỳ</w:t>
      </w:r>
      <w:r>
        <w:rPr>
          <w:rFonts w:cs="Times New Roman"/>
          <w:szCs w:val="28"/>
        </w:rPr>
        <w:t xml:space="preserve"> hành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p v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n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i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nào cũng ph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i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ch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ng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danh tính và phân quy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vai trò (Role-Based Access Control) chu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n xác.</w:t>
      </w:r>
    </w:p>
    <w:p w14:paraId="23722728" w14:textId="77777777" w:rsidR="00D02397" w:rsidRDefault="008C2A35">
      <w:pPr>
        <w:spacing w:before="20" w:after="60"/>
      </w:pPr>
      <w:r>
        <w:rPr>
          <w:rFonts w:cs="Times New Roman"/>
          <w:szCs w:val="28"/>
        </w:rPr>
        <w:lastRenderedPageBreak/>
        <w:t>Phía bên ph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i là tác </w:t>
      </w:r>
      <w:r>
        <w:rPr>
          <w:rFonts w:cs="Times New Roman"/>
          <w:szCs w:val="28"/>
        </w:rPr>
        <w:t>nhân KHÁCH HÀNG (Customer) v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các Use Case mua s</w:t>
      </w:r>
      <w:r>
        <w:rPr>
          <w:rFonts w:cs="Times New Roman"/>
          <w:szCs w:val="28"/>
        </w:rPr>
        <w:t>ắ</w:t>
      </w:r>
      <w:r>
        <w:rPr>
          <w:rFonts w:cs="Times New Roman"/>
          <w:szCs w:val="28"/>
        </w:rPr>
        <w:t>m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thao chuyên bi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t: Xem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thao &amp; tra c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u đ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m/size,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lý gi</w:t>
      </w:r>
      <w:r>
        <w:rPr>
          <w:rFonts w:cs="Times New Roman"/>
          <w:szCs w:val="28"/>
        </w:rPr>
        <w:t>ỏ</w:t>
      </w:r>
      <w:r>
        <w:rPr>
          <w:rFonts w:cs="Times New Roman"/>
          <w:szCs w:val="28"/>
        </w:rPr>
        <w:t xml:space="preserve"> hàng &amp; đ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 hàng, Thanh toán tr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tuy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(VietQR/COD), Theo dõi ti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đơn hàng th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gian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c, và Đánh giá ch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 lư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ng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 5</w:t>
      </w:r>
      <w:r>
        <w:rPr>
          <w:rFonts w:cs="Times New Roman"/>
          <w:szCs w:val="28"/>
        </w:rPr>
        <w:t xml:space="preserve"> sao. Xu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 phát t</w:t>
      </w:r>
      <w:r>
        <w:rPr>
          <w:rFonts w:cs="Times New Roman"/>
          <w:szCs w:val="28"/>
        </w:rPr>
        <w:t>ừ</w:t>
      </w:r>
      <w:r>
        <w:rPr>
          <w:rFonts w:cs="Times New Roman"/>
          <w:szCs w:val="28"/>
        </w:rPr>
        <w:t xml:space="preserve"> yêu c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u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o m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thông tin,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ng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gi</w:t>
      </w:r>
      <w:r>
        <w:rPr>
          <w:rFonts w:cs="Times New Roman"/>
          <w:szCs w:val="28"/>
        </w:rPr>
        <w:t>ỏ</w:t>
      </w:r>
      <w:r>
        <w:rPr>
          <w:rFonts w:cs="Times New Roman"/>
          <w:szCs w:val="28"/>
        </w:rPr>
        <w:t xml:space="preserve"> hàng và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danh hóa đơn đi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cho t</w:t>
      </w:r>
      <w:r>
        <w:rPr>
          <w:rFonts w:cs="Times New Roman"/>
          <w:szCs w:val="28"/>
        </w:rPr>
        <w:t>ừ</w:t>
      </w:r>
      <w:r>
        <w:rPr>
          <w:rFonts w:cs="Times New Roman"/>
          <w:szCs w:val="28"/>
        </w:rPr>
        <w:t>ng ngư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dùng, T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 C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 các Use Case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Khách hàng đ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u thi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l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quan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ph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thu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c &lt;&lt;include&gt;&gt; b</w:t>
      </w:r>
      <w:r>
        <w:rPr>
          <w:rFonts w:cs="Times New Roman"/>
          <w:szCs w:val="28"/>
        </w:rPr>
        <w:t>ắ</w:t>
      </w:r>
      <w:r>
        <w:rPr>
          <w:rFonts w:cs="Times New Roman"/>
          <w:szCs w:val="28"/>
        </w:rPr>
        <w:t>t bu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c k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n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t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Use Case Đăng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trung tâm. Khách hàng b</w:t>
      </w:r>
      <w:r>
        <w:rPr>
          <w:rFonts w:cs="Times New Roman"/>
          <w:szCs w:val="28"/>
        </w:rPr>
        <w:t>ắ</w:t>
      </w:r>
      <w:r>
        <w:rPr>
          <w:rFonts w:cs="Times New Roman"/>
          <w:szCs w:val="28"/>
        </w:rPr>
        <w:t>t bu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c ph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i đăng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tài kho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trư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c khi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b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 k</w:t>
      </w:r>
      <w:r>
        <w:rPr>
          <w:rFonts w:cs="Times New Roman"/>
          <w:szCs w:val="28"/>
        </w:rPr>
        <w:t>ỳ</w:t>
      </w:r>
      <w:r>
        <w:rPr>
          <w:rFonts w:cs="Times New Roman"/>
          <w:szCs w:val="28"/>
        </w:rPr>
        <w:t xml:space="preserve"> thao tác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p v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mua s</w:t>
      </w:r>
      <w:r>
        <w:rPr>
          <w:rFonts w:cs="Times New Roman"/>
          <w:szCs w:val="28"/>
        </w:rPr>
        <w:t>ắ</w:t>
      </w:r>
      <w:r>
        <w:rPr>
          <w:rFonts w:cs="Times New Roman"/>
          <w:szCs w:val="28"/>
        </w:rPr>
        <w:t>m hay tra c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u nào trên n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ng HoopZone.</w:t>
      </w:r>
    </w:p>
    <w:p w14:paraId="6D5501CB" w14:textId="77777777" w:rsidR="00D02397" w:rsidRDefault="008C2A35">
      <w:pPr>
        <w:keepNext/>
        <w:spacing w:before="80" w:after="40"/>
        <w:ind w:firstLine="0"/>
        <w:jc w:val="left"/>
      </w:pPr>
      <w:r>
        <w:rPr>
          <w:rFonts w:cs="Times New Roman"/>
          <w:b/>
          <w:i/>
          <w:szCs w:val="28"/>
        </w:rPr>
        <w:t>2.2.2. Bi</w:t>
      </w:r>
      <w:r>
        <w:rPr>
          <w:rFonts w:cs="Times New Roman"/>
          <w:b/>
          <w:i/>
          <w:szCs w:val="28"/>
        </w:rPr>
        <w:t>ể</w:t>
      </w:r>
      <w:r>
        <w:rPr>
          <w:rFonts w:cs="Times New Roman"/>
          <w:b/>
          <w:i/>
          <w:szCs w:val="28"/>
        </w:rPr>
        <w:t>u đ</w:t>
      </w:r>
      <w:r>
        <w:rPr>
          <w:rFonts w:cs="Times New Roman"/>
          <w:b/>
          <w:i/>
          <w:szCs w:val="28"/>
        </w:rPr>
        <w:t>ồ</w:t>
      </w:r>
      <w:r>
        <w:rPr>
          <w:rFonts w:cs="Times New Roman"/>
          <w:b/>
          <w:i/>
          <w:szCs w:val="28"/>
        </w:rPr>
        <w:t xml:space="preserve"> và đ</w:t>
      </w:r>
      <w:r>
        <w:rPr>
          <w:rFonts w:cs="Times New Roman"/>
          <w:b/>
          <w:i/>
          <w:szCs w:val="28"/>
        </w:rPr>
        <w:t>ặ</w:t>
      </w:r>
      <w:r>
        <w:rPr>
          <w:rFonts w:cs="Times New Roman"/>
          <w:b/>
          <w:i/>
          <w:szCs w:val="28"/>
        </w:rPr>
        <w:t>c t</w:t>
      </w:r>
      <w:r>
        <w:rPr>
          <w:rFonts w:cs="Times New Roman"/>
          <w:b/>
          <w:i/>
          <w:szCs w:val="28"/>
        </w:rPr>
        <w:t>ả</w:t>
      </w:r>
      <w:r>
        <w:rPr>
          <w:rFonts w:cs="Times New Roman"/>
          <w:b/>
          <w:i/>
          <w:szCs w:val="28"/>
        </w:rPr>
        <w:t xml:space="preserve"> Use Case Xem s</w:t>
      </w:r>
      <w:r>
        <w:rPr>
          <w:rFonts w:cs="Times New Roman"/>
          <w:b/>
          <w:i/>
          <w:szCs w:val="28"/>
        </w:rPr>
        <w:t>ả</w:t>
      </w:r>
      <w:r>
        <w:rPr>
          <w:rFonts w:cs="Times New Roman"/>
          <w:b/>
          <w:i/>
          <w:szCs w:val="28"/>
        </w:rPr>
        <w:t>n ph</w:t>
      </w:r>
      <w:r>
        <w:rPr>
          <w:rFonts w:cs="Times New Roman"/>
          <w:b/>
          <w:i/>
          <w:szCs w:val="28"/>
        </w:rPr>
        <w:t>ẩ</w:t>
      </w:r>
      <w:r>
        <w:rPr>
          <w:rFonts w:cs="Times New Roman"/>
          <w:b/>
          <w:i/>
          <w:szCs w:val="28"/>
        </w:rPr>
        <w:t>m &amp; Tra c</w:t>
      </w:r>
      <w:r>
        <w:rPr>
          <w:rFonts w:cs="Times New Roman"/>
          <w:b/>
          <w:i/>
          <w:szCs w:val="28"/>
        </w:rPr>
        <w:t>ứ</w:t>
      </w:r>
      <w:r>
        <w:rPr>
          <w:rFonts w:cs="Times New Roman"/>
          <w:b/>
          <w:i/>
          <w:szCs w:val="28"/>
        </w:rPr>
        <w:t>u đ</w:t>
      </w:r>
      <w:r>
        <w:rPr>
          <w:rFonts w:cs="Times New Roman"/>
          <w:b/>
          <w:i/>
          <w:szCs w:val="28"/>
        </w:rPr>
        <w:t>ệ</w:t>
      </w:r>
      <w:r>
        <w:rPr>
          <w:rFonts w:cs="Times New Roman"/>
          <w:b/>
          <w:i/>
          <w:szCs w:val="28"/>
        </w:rPr>
        <w:t>m/size (UC01)</w:t>
      </w:r>
    </w:p>
    <w:p w14:paraId="7132C7E6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Use Case Xem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 và tra c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u thông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k</w:t>
      </w:r>
      <w:r>
        <w:rPr>
          <w:rFonts w:cs="Times New Roman"/>
          <w:szCs w:val="28"/>
        </w:rPr>
        <w:t>ỹ</w:t>
      </w:r>
      <w:r>
        <w:rPr>
          <w:rFonts w:cs="Times New Roman"/>
          <w:szCs w:val="28"/>
        </w:rPr>
        <w:t xml:space="preserve"> thu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là c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>a</w:t>
      </w:r>
      <w:r>
        <w:rPr>
          <w:rFonts w:cs="Times New Roman"/>
          <w:szCs w:val="28"/>
        </w:rPr>
        <w:t xml:space="preserve"> ngõ khám phá hàng hóa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Khách hàng trên n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ng HoopZone. Bi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u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 phân rã ch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c năng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Hình 2.2 và chi ti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đ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c t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ng 2.2:</w:t>
      </w:r>
    </w:p>
    <w:p w14:paraId="442BA5D6" w14:textId="77777777" w:rsidR="00D02397" w:rsidRDefault="008C2A35">
      <w:pPr>
        <w:spacing w:before="12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ACA7182" wp14:editId="73716D01">
            <wp:extent cx="4297680" cy="256319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2_2_UC_XemSanPh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56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5D024" w14:textId="77777777" w:rsidR="00D02397" w:rsidRDefault="008C2A35">
      <w:pPr>
        <w:spacing w:before="40" w:line="288" w:lineRule="auto"/>
        <w:ind w:firstLine="0"/>
        <w:jc w:val="center"/>
      </w:pPr>
      <w:r>
        <w:rPr>
          <w:rFonts w:cs="Times New Roman"/>
          <w:b/>
          <w:i/>
          <w:sz w:val="24"/>
          <w:szCs w:val="24"/>
        </w:rPr>
        <w:t>Hình 2.2: Bi</w:t>
      </w:r>
      <w:r>
        <w:rPr>
          <w:rFonts w:cs="Times New Roman"/>
          <w:b/>
          <w:i/>
          <w:sz w:val="24"/>
          <w:szCs w:val="24"/>
        </w:rPr>
        <w:t>ể</w:t>
      </w:r>
      <w:r>
        <w:rPr>
          <w:rFonts w:cs="Times New Roman"/>
          <w:b/>
          <w:i/>
          <w:sz w:val="24"/>
          <w:szCs w:val="24"/>
        </w:rPr>
        <w:t>u đ</w:t>
      </w:r>
      <w:r>
        <w:rPr>
          <w:rFonts w:cs="Times New Roman"/>
          <w:b/>
          <w:i/>
          <w:sz w:val="24"/>
          <w:szCs w:val="24"/>
        </w:rPr>
        <w:t>ồ</w:t>
      </w:r>
      <w:r>
        <w:rPr>
          <w:rFonts w:cs="Times New Roman"/>
          <w:b/>
          <w:i/>
          <w:sz w:val="24"/>
          <w:szCs w:val="24"/>
        </w:rPr>
        <w:t xml:space="preserve"> Use Case Xem s</w:t>
      </w:r>
      <w:r>
        <w:rPr>
          <w:rFonts w:cs="Times New Roman"/>
          <w:b/>
          <w:i/>
          <w:sz w:val="24"/>
          <w:szCs w:val="24"/>
        </w:rPr>
        <w:t>ả</w:t>
      </w:r>
      <w:r>
        <w:rPr>
          <w:rFonts w:cs="Times New Roman"/>
          <w:b/>
          <w:i/>
          <w:sz w:val="24"/>
          <w:szCs w:val="24"/>
        </w:rPr>
        <w:t>n ph</w:t>
      </w:r>
      <w:r>
        <w:rPr>
          <w:rFonts w:cs="Times New Roman"/>
          <w:b/>
          <w:i/>
          <w:sz w:val="24"/>
          <w:szCs w:val="24"/>
        </w:rPr>
        <w:t>ẩ</w:t>
      </w:r>
      <w:r>
        <w:rPr>
          <w:rFonts w:cs="Times New Roman"/>
          <w:b/>
          <w:i/>
          <w:sz w:val="24"/>
          <w:szCs w:val="24"/>
        </w:rPr>
        <w:t>m &amp; Tra c</w:t>
      </w:r>
      <w:r>
        <w:rPr>
          <w:rFonts w:cs="Times New Roman"/>
          <w:b/>
          <w:i/>
          <w:sz w:val="24"/>
          <w:szCs w:val="24"/>
        </w:rPr>
        <w:t>ứ</w:t>
      </w:r>
      <w:r>
        <w:rPr>
          <w:rFonts w:cs="Times New Roman"/>
          <w:b/>
          <w:i/>
          <w:sz w:val="24"/>
          <w:szCs w:val="24"/>
        </w:rPr>
        <w:t>u đ</w:t>
      </w:r>
      <w:r>
        <w:rPr>
          <w:rFonts w:cs="Times New Roman"/>
          <w:b/>
          <w:i/>
          <w:sz w:val="24"/>
          <w:szCs w:val="24"/>
        </w:rPr>
        <w:t>ệ</w:t>
      </w:r>
      <w:r>
        <w:rPr>
          <w:rFonts w:cs="Times New Roman"/>
          <w:b/>
          <w:i/>
          <w:sz w:val="24"/>
          <w:szCs w:val="24"/>
        </w:rPr>
        <w:t>m/size thi</w:t>
      </w:r>
      <w:r>
        <w:rPr>
          <w:rFonts w:cs="Times New Roman"/>
          <w:b/>
          <w:i/>
          <w:sz w:val="24"/>
          <w:szCs w:val="24"/>
        </w:rPr>
        <w:t>ế</w:t>
      </w:r>
      <w:r>
        <w:rPr>
          <w:rFonts w:cs="Times New Roman"/>
          <w:b/>
          <w:i/>
          <w:sz w:val="24"/>
          <w:szCs w:val="24"/>
        </w:rPr>
        <w:t>t k</w:t>
      </w:r>
      <w:r>
        <w:rPr>
          <w:rFonts w:cs="Times New Roman"/>
          <w:b/>
          <w:i/>
          <w:sz w:val="24"/>
          <w:szCs w:val="24"/>
        </w:rPr>
        <w:t>ế</w:t>
      </w:r>
      <w:r>
        <w:rPr>
          <w:rFonts w:cs="Times New Roman"/>
          <w:b/>
          <w:i/>
          <w:sz w:val="24"/>
          <w:szCs w:val="24"/>
        </w:rPr>
        <w:t xml:space="preserve"> trên StarUML</w:t>
      </w:r>
    </w:p>
    <w:p w14:paraId="7D8EE744" w14:textId="77777777" w:rsidR="00D02397" w:rsidRDefault="008C2A35">
      <w:pPr>
        <w:spacing w:before="80" w:after="40" w:line="288" w:lineRule="auto"/>
        <w:ind w:firstLine="0"/>
        <w:jc w:val="center"/>
      </w:pPr>
      <w:r>
        <w:rPr>
          <w:rFonts w:cs="Times New Roman"/>
          <w:b/>
          <w:sz w:val="24"/>
          <w:szCs w:val="24"/>
        </w:rPr>
        <w:t>B</w:t>
      </w:r>
      <w:r>
        <w:rPr>
          <w:rFonts w:cs="Times New Roman"/>
          <w:b/>
          <w:sz w:val="24"/>
          <w:szCs w:val="24"/>
        </w:rPr>
        <w:t>ả</w:t>
      </w:r>
      <w:r>
        <w:rPr>
          <w:rFonts w:cs="Times New Roman"/>
          <w:b/>
          <w:sz w:val="24"/>
          <w:szCs w:val="24"/>
        </w:rPr>
        <w:t>ng 2.2: Đ</w:t>
      </w:r>
      <w:r>
        <w:rPr>
          <w:rFonts w:cs="Times New Roman"/>
          <w:b/>
          <w:sz w:val="24"/>
          <w:szCs w:val="24"/>
        </w:rPr>
        <w:t>ặ</w:t>
      </w:r>
      <w:r>
        <w:rPr>
          <w:rFonts w:cs="Times New Roman"/>
          <w:b/>
          <w:sz w:val="24"/>
          <w:szCs w:val="24"/>
        </w:rPr>
        <w:t>c t</w:t>
      </w:r>
      <w:r>
        <w:rPr>
          <w:rFonts w:cs="Times New Roman"/>
          <w:b/>
          <w:sz w:val="24"/>
          <w:szCs w:val="24"/>
        </w:rPr>
        <w:t>ả</w:t>
      </w:r>
      <w:r>
        <w:rPr>
          <w:rFonts w:cs="Times New Roman"/>
          <w:b/>
          <w:sz w:val="24"/>
          <w:szCs w:val="24"/>
        </w:rPr>
        <w:t xml:space="preserve"> chi ti</w:t>
      </w:r>
      <w:r>
        <w:rPr>
          <w:rFonts w:cs="Times New Roman"/>
          <w:b/>
          <w:sz w:val="24"/>
          <w:szCs w:val="24"/>
        </w:rPr>
        <w:t>ế</w:t>
      </w:r>
      <w:r>
        <w:rPr>
          <w:rFonts w:cs="Times New Roman"/>
          <w:b/>
          <w:sz w:val="24"/>
          <w:szCs w:val="24"/>
        </w:rPr>
        <w:t>t</w:t>
      </w:r>
      <w:r>
        <w:rPr>
          <w:rFonts w:cs="Times New Roman"/>
          <w:b/>
          <w:sz w:val="24"/>
          <w:szCs w:val="24"/>
        </w:rPr>
        <w:t xml:space="preserve"> Use Case UC01: Xem s</w:t>
      </w:r>
      <w:r>
        <w:rPr>
          <w:rFonts w:cs="Times New Roman"/>
          <w:b/>
          <w:sz w:val="24"/>
          <w:szCs w:val="24"/>
        </w:rPr>
        <w:t>ả</w:t>
      </w:r>
      <w:r>
        <w:rPr>
          <w:rFonts w:cs="Times New Roman"/>
          <w:b/>
          <w:sz w:val="24"/>
          <w:szCs w:val="24"/>
        </w:rPr>
        <w:t>n ph</w:t>
      </w:r>
      <w:r>
        <w:rPr>
          <w:rFonts w:cs="Times New Roman"/>
          <w:b/>
          <w:sz w:val="24"/>
          <w:szCs w:val="24"/>
        </w:rPr>
        <w:t>ẩ</w:t>
      </w:r>
      <w:r>
        <w:rPr>
          <w:rFonts w:cs="Times New Roman"/>
          <w:b/>
          <w:sz w:val="24"/>
          <w:szCs w:val="24"/>
        </w:rPr>
        <w:t>m &amp; Tra c</w:t>
      </w:r>
      <w:r>
        <w:rPr>
          <w:rFonts w:cs="Times New Roman"/>
          <w:b/>
          <w:sz w:val="24"/>
          <w:szCs w:val="24"/>
        </w:rPr>
        <w:t>ứ</w:t>
      </w:r>
      <w:r>
        <w:rPr>
          <w:rFonts w:cs="Times New Roman"/>
          <w:b/>
          <w:sz w:val="24"/>
          <w:szCs w:val="24"/>
        </w:rPr>
        <w:t>u đ</w:t>
      </w:r>
      <w:r>
        <w:rPr>
          <w:rFonts w:cs="Times New Roman"/>
          <w:b/>
          <w:sz w:val="24"/>
          <w:szCs w:val="24"/>
        </w:rPr>
        <w:t>ệ</w:t>
      </w:r>
      <w:r>
        <w:rPr>
          <w:rFonts w:cs="Times New Roman"/>
          <w:b/>
          <w:sz w:val="24"/>
          <w:szCs w:val="24"/>
        </w:rPr>
        <w:t>m/size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6624"/>
      </w:tblGrid>
      <w:tr w:rsidR="00D02397" w14:paraId="1B34900A" w14:textId="77777777">
        <w:trPr>
          <w:jc w:val="center"/>
        </w:trPr>
        <w:tc>
          <w:tcPr>
            <w:tcW w:w="2592" w:type="dxa"/>
            <w:shd w:val="clear" w:color="auto" w:fill="EBF3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4B1502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b/>
                <w:sz w:val="23"/>
                <w:szCs w:val="23"/>
              </w:rPr>
              <w:t>Thu</w:t>
            </w:r>
            <w:r>
              <w:rPr>
                <w:rFonts w:cs="Times New Roman"/>
                <w:b/>
                <w:sz w:val="23"/>
                <w:szCs w:val="23"/>
              </w:rPr>
              <w:t>ộ</w:t>
            </w:r>
            <w:r>
              <w:rPr>
                <w:rFonts w:cs="Times New Roman"/>
                <w:b/>
                <w:sz w:val="23"/>
                <w:szCs w:val="23"/>
              </w:rPr>
              <w:t>c tính</w:t>
            </w:r>
          </w:p>
        </w:tc>
        <w:tc>
          <w:tcPr>
            <w:tcW w:w="6624" w:type="dxa"/>
            <w:shd w:val="clear" w:color="auto" w:fill="EBF3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71F0ED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b/>
                <w:sz w:val="23"/>
                <w:szCs w:val="23"/>
              </w:rPr>
              <w:t>N</w:t>
            </w:r>
            <w:r>
              <w:rPr>
                <w:rFonts w:cs="Times New Roman"/>
                <w:b/>
                <w:sz w:val="23"/>
                <w:szCs w:val="23"/>
              </w:rPr>
              <w:t>ộ</w:t>
            </w:r>
            <w:r>
              <w:rPr>
                <w:rFonts w:cs="Times New Roman"/>
                <w:b/>
                <w:sz w:val="23"/>
                <w:szCs w:val="23"/>
              </w:rPr>
              <w:t>i dung đ</w:t>
            </w:r>
            <w:r>
              <w:rPr>
                <w:rFonts w:cs="Times New Roman"/>
                <w:b/>
                <w:sz w:val="23"/>
                <w:szCs w:val="23"/>
              </w:rPr>
              <w:t>ặ</w:t>
            </w:r>
            <w:r>
              <w:rPr>
                <w:rFonts w:cs="Times New Roman"/>
                <w:b/>
                <w:sz w:val="23"/>
                <w:szCs w:val="23"/>
              </w:rPr>
              <w:t>c t</w:t>
            </w:r>
            <w:r>
              <w:rPr>
                <w:rFonts w:cs="Times New Roman"/>
                <w:b/>
                <w:sz w:val="23"/>
                <w:szCs w:val="23"/>
              </w:rPr>
              <w:t>ả</w:t>
            </w:r>
            <w:r>
              <w:rPr>
                <w:rFonts w:cs="Times New Roman"/>
                <w:b/>
                <w:sz w:val="23"/>
                <w:szCs w:val="23"/>
              </w:rPr>
              <w:t xml:space="preserve"> chi ti</w:t>
            </w:r>
            <w:r>
              <w:rPr>
                <w:rFonts w:cs="Times New Roman"/>
                <w:b/>
                <w:sz w:val="23"/>
                <w:szCs w:val="23"/>
              </w:rPr>
              <w:t>ế</w:t>
            </w:r>
            <w:r>
              <w:rPr>
                <w:rFonts w:cs="Times New Roman"/>
                <w:b/>
                <w:sz w:val="23"/>
                <w:szCs w:val="23"/>
              </w:rPr>
              <w:t>t nghi</w:t>
            </w:r>
            <w:r>
              <w:rPr>
                <w:rFonts w:cs="Times New Roman"/>
                <w:b/>
                <w:sz w:val="23"/>
                <w:szCs w:val="23"/>
              </w:rPr>
              <w:t>ệ</w:t>
            </w:r>
            <w:r>
              <w:rPr>
                <w:rFonts w:cs="Times New Roman"/>
                <w:b/>
                <w:sz w:val="23"/>
                <w:szCs w:val="23"/>
              </w:rPr>
              <w:t>p v</w:t>
            </w:r>
            <w:r>
              <w:rPr>
                <w:rFonts w:cs="Times New Roman"/>
                <w:b/>
                <w:sz w:val="23"/>
                <w:szCs w:val="23"/>
              </w:rPr>
              <w:t>ụ</w:t>
            </w:r>
          </w:p>
        </w:tc>
      </w:tr>
      <w:tr w:rsidR="00D02397" w14:paraId="064046F8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867E3D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Mã &amp; Tên Use Case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A5C340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UC01 - Xem 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m &amp; Tra c</w:t>
            </w:r>
            <w:r>
              <w:rPr>
                <w:rFonts w:cs="Times New Roman"/>
                <w:sz w:val="23"/>
                <w:szCs w:val="23"/>
              </w:rPr>
              <w:t>ứ</w:t>
            </w:r>
            <w:r>
              <w:rPr>
                <w:rFonts w:cs="Times New Roman"/>
                <w:sz w:val="23"/>
                <w:szCs w:val="23"/>
              </w:rPr>
              <w:t>u đ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m/size</w:t>
            </w:r>
          </w:p>
        </w:tc>
      </w:tr>
      <w:tr w:rsidR="00D02397" w14:paraId="7B3CE928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EF4DF7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Tác nhân (Actor)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8EED92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Khách Hàng (Customer)</w:t>
            </w:r>
          </w:p>
        </w:tc>
      </w:tr>
      <w:tr w:rsidR="00D02397" w14:paraId="094A6A6C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C98BC1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Mô t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 xml:space="preserve"> nghi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p v</w:t>
            </w:r>
            <w:r>
              <w:rPr>
                <w:rFonts w:cs="Times New Roman"/>
                <w:sz w:val="23"/>
                <w:szCs w:val="23"/>
              </w:rPr>
              <w:t>ụ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035E6D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Cho phép khách hàng sau khi đăng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ti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 xml:space="preserve">n </w:t>
            </w:r>
            <w:r>
              <w:rPr>
                <w:rFonts w:cs="Times New Roman"/>
                <w:sz w:val="23"/>
                <w:szCs w:val="23"/>
              </w:rPr>
              <w:t>hành duy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t danh m</w:t>
            </w:r>
            <w:r>
              <w:rPr>
                <w:rFonts w:cs="Times New Roman"/>
                <w:sz w:val="23"/>
                <w:szCs w:val="23"/>
              </w:rPr>
              <w:t>ụ</w:t>
            </w:r>
            <w:r>
              <w:rPr>
                <w:rFonts w:cs="Times New Roman"/>
                <w:sz w:val="23"/>
                <w:szCs w:val="23"/>
              </w:rPr>
              <w:t>c 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m, tìm ki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m m</w:t>
            </w:r>
            <w:r>
              <w:rPr>
                <w:rFonts w:cs="Times New Roman"/>
                <w:sz w:val="23"/>
                <w:szCs w:val="23"/>
              </w:rPr>
              <w:t>ẫ</w:t>
            </w:r>
            <w:r>
              <w:rPr>
                <w:rFonts w:cs="Times New Roman"/>
                <w:sz w:val="23"/>
                <w:szCs w:val="23"/>
              </w:rPr>
              <w:t>u giày/áo thi đ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u, tra c</w:t>
            </w:r>
            <w:r>
              <w:rPr>
                <w:rFonts w:cs="Times New Roman"/>
                <w:sz w:val="23"/>
                <w:szCs w:val="23"/>
              </w:rPr>
              <w:t>ứ</w:t>
            </w:r>
            <w:r>
              <w:rPr>
                <w:rFonts w:cs="Times New Roman"/>
                <w:sz w:val="23"/>
                <w:szCs w:val="23"/>
              </w:rPr>
              <w:t>u thông s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 công ngh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đ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m Zoom, đ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 xml:space="preserve"> XDR và hư</w:t>
            </w:r>
            <w:r>
              <w:rPr>
                <w:rFonts w:cs="Times New Roman"/>
                <w:sz w:val="23"/>
                <w:szCs w:val="23"/>
              </w:rPr>
              <w:t>ớ</w:t>
            </w:r>
            <w:r>
              <w:rPr>
                <w:rFonts w:cs="Times New Roman"/>
                <w:sz w:val="23"/>
                <w:szCs w:val="23"/>
              </w:rPr>
              <w:t>ng d</w:t>
            </w:r>
            <w:r>
              <w:rPr>
                <w:rFonts w:cs="Times New Roman"/>
                <w:sz w:val="23"/>
                <w:szCs w:val="23"/>
              </w:rPr>
              <w:t>ẫ</w:t>
            </w:r>
            <w:r>
              <w:rPr>
                <w:rFonts w:cs="Times New Roman"/>
                <w:sz w:val="23"/>
                <w:szCs w:val="23"/>
              </w:rPr>
              <w:t>n ch</w:t>
            </w:r>
            <w:r>
              <w:rPr>
                <w:rFonts w:cs="Times New Roman"/>
                <w:sz w:val="23"/>
                <w:szCs w:val="23"/>
              </w:rPr>
              <w:t>ọ</w:t>
            </w:r>
            <w:r>
              <w:rPr>
                <w:rFonts w:cs="Times New Roman"/>
                <w:sz w:val="23"/>
                <w:szCs w:val="23"/>
              </w:rPr>
              <w:t>n size chu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n.</w:t>
            </w:r>
          </w:p>
        </w:tc>
      </w:tr>
      <w:tr w:rsidR="00D02397" w14:paraId="5E281F90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E15727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Quan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&lt;&lt;include&gt;&gt;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D92333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&lt;&lt;include&gt;&gt; Đăng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(B</w:t>
            </w:r>
            <w:r>
              <w:rPr>
                <w:rFonts w:cs="Times New Roman"/>
                <w:sz w:val="23"/>
                <w:szCs w:val="23"/>
              </w:rPr>
              <w:t>ắ</w:t>
            </w:r>
            <w:r>
              <w:rPr>
                <w:rFonts w:cs="Times New Roman"/>
                <w:sz w:val="23"/>
                <w:szCs w:val="23"/>
              </w:rPr>
              <w:t>t bu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>c Khách hàng ph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i đăng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thành công vào tài kho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đ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 xml:space="preserve"> xác đ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>nh danh tính và đ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ng b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 xml:space="preserve"> d</w:t>
            </w:r>
            <w:r>
              <w:rPr>
                <w:rFonts w:cs="Times New Roman"/>
                <w:sz w:val="23"/>
                <w:szCs w:val="23"/>
              </w:rPr>
              <w:t>ữ</w:t>
            </w:r>
            <w:r>
              <w:rPr>
                <w:rFonts w:cs="Times New Roman"/>
                <w:sz w:val="23"/>
                <w:szCs w:val="23"/>
              </w:rPr>
              <w:t xml:space="preserve"> li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u ngư</w:t>
            </w:r>
            <w:r>
              <w:rPr>
                <w:rFonts w:cs="Times New Roman"/>
                <w:sz w:val="23"/>
                <w:szCs w:val="23"/>
              </w:rPr>
              <w:t>ờ</w:t>
            </w:r>
            <w:r>
              <w:rPr>
                <w:rFonts w:cs="Times New Roman"/>
                <w:sz w:val="23"/>
                <w:szCs w:val="23"/>
              </w:rPr>
              <w:t>i dùng).</w:t>
            </w:r>
          </w:p>
        </w:tc>
      </w:tr>
      <w:tr w:rsidR="00D02397" w14:paraId="3B628B6F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4FAE74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Quan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&lt;&lt;extend&gt;&gt;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E47B7F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&lt;&lt;extend&gt;&gt; L</w:t>
            </w:r>
            <w:r>
              <w:rPr>
                <w:rFonts w:cs="Times New Roman"/>
                <w:sz w:val="23"/>
                <w:szCs w:val="23"/>
              </w:rPr>
              <w:t>ọ</w:t>
            </w:r>
            <w:r>
              <w:rPr>
                <w:rFonts w:cs="Times New Roman"/>
                <w:sz w:val="23"/>
                <w:szCs w:val="23"/>
              </w:rPr>
              <w:t>c 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m theo danh m</w:t>
            </w:r>
            <w:r>
              <w:rPr>
                <w:rFonts w:cs="Times New Roman"/>
                <w:sz w:val="23"/>
                <w:szCs w:val="23"/>
              </w:rPr>
              <w:t>ụ</w:t>
            </w:r>
            <w:r>
              <w:rPr>
                <w:rFonts w:cs="Times New Roman"/>
                <w:sz w:val="23"/>
                <w:szCs w:val="23"/>
              </w:rPr>
              <w:t>c (Giày, Áo, Bóng, Ph</w:t>
            </w:r>
            <w:r>
              <w:rPr>
                <w:rFonts w:cs="Times New Roman"/>
                <w:sz w:val="23"/>
                <w:szCs w:val="23"/>
              </w:rPr>
              <w:t>ụ</w:t>
            </w:r>
            <w:r>
              <w:rPr>
                <w:rFonts w:cs="Times New Roman"/>
                <w:sz w:val="23"/>
                <w:szCs w:val="23"/>
              </w:rPr>
              <w:t xml:space="preserve"> </w:t>
            </w:r>
            <w:r>
              <w:rPr>
                <w:rFonts w:cs="Times New Roman"/>
                <w:sz w:val="23"/>
                <w:szCs w:val="23"/>
              </w:rPr>
              <w:lastRenderedPageBreak/>
              <w:t>ki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n), &lt;&lt;extend&gt;&gt; Tra c</w:t>
            </w:r>
            <w:r>
              <w:rPr>
                <w:rFonts w:cs="Times New Roman"/>
                <w:sz w:val="23"/>
                <w:szCs w:val="23"/>
              </w:rPr>
              <w:t>ứ</w:t>
            </w:r>
            <w:r>
              <w:rPr>
                <w:rFonts w:cs="Times New Roman"/>
                <w:sz w:val="23"/>
                <w:szCs w:val="23"/>
              </w:rPr>
              <w:t>u công ngh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đ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m Zoom Air &amp; đ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 xml:space="preserve"> XDR ch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mài mòn, &lt;&lt;extend&gt;&gt; Tìm ki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m 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m theo tên, m</w:t>
            </w:r>
            <w:r>
              <w:rPr>
                <w:rFonts w:cs="Times New Roman"/>
                <w:sz w:val="23"/>
                <w:szCs w:val="23"/>
              </w:rPr>
              <w:t>ứ</w:t>
            </w:r>
            <w:r>
              <w:rPr>
                <w:rFonts w:cs="Times New Roman"/>
                <w:sz w:val="23"/>
                <w:szCs w:val="23"/>
              </w:rPr>
              <w:t>c giá &amp; thương hi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u, &lt;&lt;extend&gt;&gt; Xem hư</w:t>
            </w:r>
            <w:r>
              <w:rPr>
                <w:rFonts w:cs="Times New Roman"/>
                <w:sz w:val="23"/>
                <w:szCs w:val="23"/>
              </w:rPr>
              <w:t>ớ</w:t>
            </w:r>
            <w:r>
              <w:rPr>
                <w:rFonts w:cs="Times New Roman"/>
                <w:sz w:val="23"/>
                <w:szCs w:val="23"/>
              </w:rPr>
              <w:t>ng d</w:t>
            </w:r>
            <w:r>
              <w:rPr>
                <w:rFonts w:cs="Times New Roman"/>
                <w:sz w:val="23"/>
                <w:szCs w:val="23"/>
              </w:rPr>
              <w:t>ẫ</w:t>
            </w:r>
            <w:r>
              <w:rPr>
                <w:rFonts w:cs="Times New Roman"/>
                <w:sz w:val="23"/>
                <w:szCs w:val="23"/>
              </w:rPr>
              <w:t>n đo size chân &amp; ch</w:t>
            </w:r>
            <w:r>
              <w:rPr>
                <w:rFonts w:cs="Times New Roman"/>
                <w:sz w:val="23"/>
                <w:szCs w:val="23"/>
              </w:rPr>
              <w:t>ọ</w:t>
            </w:r>
            <w:r>
              <w:rPr>
                <w:rFonts w:cs="Times New Roman"/>
                <w:sz w:val="23"/>
                <w:szCs w:val="23"/>
              </w:rPr>
              <w:t>n size chu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n (39-45).</w:t>
            </w:r>
          </w:p>
        </w:tc>
      </w:tr>
      <w:tr w:rsidR="00D02397" w14:paraId="425C317A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8BE210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lastRenderedPageBreak/>
              <w:t>Ti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n đi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u ki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6C5740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Khách hàng đã đăng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tài kho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trên website HoopZone và truy c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trang 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m.</w:t>
            </w:r>
          </w:p>
        </w:tc>
      </w:tr>
      <w:tr w:rsidR="00D02397" w14:paraId="0420C53C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E2FF7E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Lu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ng s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 xml:space="preserve"> ki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 chính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706D5F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1. Khách hàng truy c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danh m</w:t>
            </w:r>
            <w:r>
              <w:rPr>
                <w:rFonts w:cs="Times New Roman"/>
                <w:sz w:val="23"/>
                <w:szCs w:val="23"/>
              </w:rPr>
              <w:t>ụ</w:t>
            </w:r>
            <w:r>
              <w:rPr>
                <w:rFonts w:cs="Times New Roman"/>
                <w:sz w:val="23"/>
                <w:szCs w:val="23"/>
              </w:rPr>
              <w:t>c 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m ho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c trang ch</w:t>
            </w:r>
            <w:r>
              <w:rPr>
                <w:rFonts w:cs="Times New Roman"/>
                <w:sz w:val="23"/>
                <w:szCs w:val="23"/>
              </w:rPr>
              <w:t>ủ</w:t>
            </w:r>
            <w:r>
              <w:rPr>
                <w:rFonts w:cs="Times New Roman"/>
                <w:sz w:val="23"/>
                <w:szCs w:val="23"/>
              </w:rPr>
              <w:t>.</w:t>
            </w:r>
            <w:r>
              <w:rPr>
                <w:rFonts w:cs="Times New Roman"/>
                <w:sz w:val="23"/>
                <w:szCs w:val="23"/>
              </w:rPr>
              <w:br/>
              <w:t>2.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</w:t>
            </w:r>
            <w:r>
              <w:rPr>
                <w:rFonts w:cs="Times New Roman"/>
                <w:sz w:val="23"/>
                <w:szCs w:val="23"/>
              </w:rPr>
              <w:t>g ki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m tra phiên đăng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và hi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n th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 xml:space="preserve"> danh sách 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m v</w:t>
            </w:r>
            <w:r>
              <w:rPr>
                <w:rFonts w:cs="Times New Roman"/>
                <w:sz w:val="23"/>
                <w:szCs w:val="23"/>
              </w:rPr>
              <w:t>ớ</w:t>
            </w:r>
            <w:r>
              <w:rPr>
                <w:rFonts w:cs="Times New Roman"/>
                <w:sz w:val="23"/>
                <w:szCs w:val="23"/>
              </w:rPr>
              <w:t>i đ</w:t>
            </w:r>
            <w:r>
              <w:rPr>
                <w:rFonts w:cs="Times New Roman"/>
                <w:sz w:val="23"/>
                <w:szCs w:val="23"/>
              </w:rPr>
              <w:t>ầ</w:t>
            </w:r>
            <w:r>
              <w:rPr>
                <w:rFonts w:cs="Times New Roman"/>
                <w:sz w:val="23"/>
                <w:szCs w:val="23"/>
              </w:rPr>
              <w:t>y đ</w:t>
            </w:r>
            <w:r>
              <w:rPr>
                <w:rFonts w:cs="Times New Roman"/>
                <w:sz w:val="23"/>
                <w:szCs w:val="23"/>
              </w:rPr>
              <w:t>ủ</w:t>
            </w:r>
            <w:r>
              <w:rPr>
                <w:rFonts w:cs="Times New Roman"/>
                <w:sz w:val="23"/>
                <w:szCs w:val="23"/>
              </w:rPr>
              <w:t xml:space="preserve"> 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nh, giá, nhãn thương hi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u.</w:t>
            </w:r>
            <w:r>
              <w:rPr>
                <w:rFonts w:cs="Times New Roman"/>
                <w:sz w:val="23"/>
                <w:szCs w:val="23"/>
              </w:rPr>
              <w:br/>
              <w:t>3. Khách hàng l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>a ch</w:t>
            </w:r>
            <w:r>
              <w:rPr>
                <w:rFonts w:cs="Times New Roman"/>
                <w:sz w:val="23"/>
                <w:szCs w:val="23"/>
              </w:rPr>
              <w:t>ọ</w:t>
            </w:r>
            <w:r>
              <w:rPr>
                <w:rFonts w:cs="Times New Roman"/>
                <w:sz w:val="23"/>
                <w:szCs w:val="23"/>
              </w:rPr>
              <w:t>n các thao tác m</w:t>
            </w:r>
            <w:r>
              <w:rPr>
                <w:rFonts w:cs="Times New Roman"/>
                <w:sz w:val="23"/>
                <w:szCs w:val="23"/>
              </w:rPr>
              <w:t>ở</w:t>
            </w:r>
            <w:r>
              <w:rPr>
                <w:rFonts w:cs="Times New Roman"/>
                <w:sz w:val="23"/>
                <w:szCs w:val="23"/>
              </w:rPr>
              <w:t xml:space="preserve"> r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>ng:</w:t>
            </w:r>
            <w:r>
              <w:rPr>
                <w:rFonts w:cs="Times New Roman"/>
                <w:sz w:val="23"/>
                <w:szCs w:val="23"/>
              </w:rPr>
              <w:br/>
              <w:t>- L</w:t>
            </w:r>
            <w:r>
              <w:rPr>
                <w:rFonts w:cs="Times New Roman"/>
                <w:sz w:val="23"/>
                <w:szCs w:val="23"/>
              </w:rPr>
              <w:t>ọ</w:t>
            </w:r>
            <w:r>
              <w:rPr>
                <w:rFonts w:cs="Times New Roman"/>
                <w:sz w:val="23"/>
                <w:szCs w:val="23"/>
              </w:rPr>
              <w:t>c theo danh m</w:t>
            </w:r>
            <w:r>
              <w:rPr>
                <w:rFonts w:cs="Times New Roman"/>
                <w:sz w:val="23"/>
                <w:szCs w:val="23"/>
              </w:rPr>
              <w:t>ụ</w:t>
            </w:r>
            <w:r>
              <w:rPr>
                <w:rFonts w:cs="Times New Roman"/>
                <w:sz w:val="23"/>
                <w:szCs w:val="23"/>
              </w:rPr>
              <w:t>c: Nh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p ch</w:t>
            </w:r>
            <w:r>
              <w:rPr>
                <w:rFonts w:cs="Times New Roman"/>
                <w:sz w:val="23"/>
                <w:szCs w:val="23"/>
              </w:rPr>
              <w:t>ọ</w:t>
            </w:r>
            <w:r>
              <w:rPr>
                <w:rFonts w:cs="Times New Roman"/>
                <w:sz w:val="23"/>
                <w:szCs w:val="23"/>
              </w:rPr>
              <w:t>n các tab Giày bóng r</w:t>
            </w:r>
            <w:r>
              <w:rPr>
                <w:rFonts w:cs="Times New Roman"/>
                <w:sz w:val="23"/>
                <w:szCs w:val="23"/>
              </w:rPr>
              <w:t>ổ</w:t>
            </w:r>
            <w:r>
              <w:rPr>
                <w:rFonts w:cs="Times New Roman"/>
                <w:sz w:val="23"/>
                <w:szCs w:val="23"/>
              </w:rPr>
              <w:t>, Áo đ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u NBA, Bóng thi đ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u ho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c Băng b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o h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>.</w:t>
            </w:r>
            <w:r>
              <w:rPr>
                <w:rFonts w:cs="Times New Roman"/>
                <w:sz w:val="23"/>
                <w:szCs w:val="23"/>
              </w:rPr>
              <w:br/>
              <w:t>- Tìm ki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m: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t</w:t>
            </w:r>
            <w:r>
              <w:rPr>
                <w:rFonts w:cs="Times New Roman"/>
                <w:sz w:val="23"/>
                <w:szCs w:val="23"/>
              </w:rPr>
              <w:t>ừ</w:t>
            </w:r>
            <w:r>
              <w:rPr>
                <w:rFonts w:cs="Times New Roman"/>
                <w:sz w:val="23"/>
                <w:szCs w:val="23"/>
              </w:rPr>
              <w:t xml:space="preserve"> khóa tên 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m ho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c m</w:t>
            </w:r>
            <w:r>
              <w:rPr>
                <w:rFonts w:cs="Times New Roman"/>
                <w:sz w:val="23"/>
                <w:szCs w:val="23"/>
              </w:rPr>
              <w:t>ứ</w:t>
            </w:r>
            <w:r>
              <w:rPr>
                <w:rFonts w:cs="Times New Roman"/>
                <w:sz w:val="23"/>
                <w:szCs w:val="23"/>
              </w:rPr>
              <w:t>c giá mong mu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n.</w:t>
            </w:r>
            <w:r>
              <w:rPr>
                <w:rFonts w:cs="Times New Roman"/>
                <w:sz w:val="23"/>
                <w:szCs w:val="23"/>
              </w:rPr>
              <w:br/>
              <w:t>- Tra c</w:t>
            </w:r>
            <w:r>
              <w:rPr>
                <w:rFonts w:cs="Times New Roman"/>
                <w:sz w:val="23"/>
                <w:szCs w:val="23"/>
              </w:rPr>
              <w:t>ứ</w:t>
            </w:r>
            <w:r>
              <w:rPr>
                <w:rFonts w:cs="Times New Roman"/>
                <w:sz w:val="23"/>
                <w:szCs w:val="23"/>
              </w:rPr>
              <w:t>u công ngh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đ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m: Nh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p xem chi ti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công ngh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đ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m Double Zoom Air, đ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 xml:space="preserve"> cao su ch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mòn sân bê tông XDR.</w:t>
            </w:r>
            <w:r>
              <w:rPr>
                <w:rFonts w:cs="Times New Roman"/>
                <w:sz w:val="23"/>
                <w:szCs w:val="23"/>
              </w:rPr>
              <w:br/>
              <w:t>- Xem hư</w:t>
            </w:r>
            <w:r>
              <w:rPr>
                <w:rFonts w:cs="Times New Roman"/>
                <w:sz w:val="23"/>
                <w:szCs w:val="23"/>
              </w:rPr>
              <w:t>ớ</w:t>
            </w:r>
            <w:r>
              <w:rPr>
                <w:rFonts w:cs="Times New Roman"/>
                <w:sz w:val="23"/>
                <w:szCs w:val="23"/>
              </w:rPr>
              <w:t>ng d</w:t>
            </w:r>
            <w:r>
              <w:rPr>
                <w:rFonts w:cs="Times New Roman"/>
                <w:sz w:val="23"/>
                <w:szCs w:val="23"/>
              </w:rPr>
              <w:t>ẫ</w:t>
            </w:r>
            <w:r>
              <w:rPr>
                <w:rFonts w:cs="Times New Roman"/>
                <w:sz w:val="23"/>
                <w:szCs w:val="23"/>
              </w:rPr>
              <w:t>n ch</w:t>
            </w:r>
            <w:r>
              <w:rPr>
                <w:rFonts w:cs="Times New Roman"/>
                <w:sz w:val="23"/>
                <w:szCs w:val="23"/>
              </w:rPr>
              <w:t>ọ</w:t>
            </w:r>
            <w:r>
              <w:rPr>
                <w:rFonts w:cs="Times New Roman"/>
                <w:sz w:val="23"/>
                <w:szCs w:val="23"/>
              </w:rPr>
              <w:t>n size: Tra c</w:t>
            </w:r>
            <w:r>
              <w:rPr>
                <w:rFonts w:cs="Times New Roman"/>
                <w:sz w:val="23"/>
                <w:szCs w:val="23"/>
              </w:rPr>
              <w:t>ứ</w:t>
            </w:r>
            <w:r>
              <w:rPr>
                <w:rFonts w:cs="Times New Roman"/>
                <w:sz w:val="23"/>
                <w:szCs w:val="23"/>
              </w:rPr>
              <w:t>u b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ng chuy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n đ</w:t>
            </w:r>
            <w:r>
              <w:rPr>
                <w:rFonts w:cs="Times New Roman"/>
                <w:sz w:val="23"/>
                <w:szCs w:val="23"/>
              </w:rPr>
              <w:t>ổ</w:t>
            </w:r>
            <w:r>
              <w:rPr>
                <w:rFonts w:cs="Times New Roman"/>
                <w:sz w:val="23"/>
                <w:szCs w:val="23"/>
              </w:rPr>
              <w:t>i chi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u dài bàn chân (cm) sang size EU (39-45) và kh</w:t>
            </w:r>
            <w:r>
              <w:rPr>
                <w:rFonts w:cs="Times New Roman"/>
                <w:sz w:val="23"/>
                <w:szCs w:val="23"/>
              </w:rPr>
              <w:t>uy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n ngh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 xml:space="preserve"> chân bè.</w:t>
            </w:r>
            <w:r>
              <w:rPr>
                <w:rFonts w:cs="Times New Roman"/>
                <w:sz w:val="23"/>
                <w:szCs w:val="23"/>
              </w:rPr>
              <w:br/>
              <w:t>4. Use Case k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thúc.</w:t>
            </w:r>
          </w:p>
        </w:tc>
      </w:tr>
      <w:tr w:rsidR="00D02397" w14:paraId="760873A3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3B3B9A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Lu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ng ngo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i l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/ R</w:t>
            </w:r>
            <w:r>
              <w:rPr>
                <w:rFonts w:cs="Times New Roman"/>
                <w:sz w:val="23"/>
                <w:szCs w:val="23"/>
              </w:rPr>
              <w:t>ẽ</w:t>
            </w:r>
            <w:r>
              <w:rPr>
                <w:rFonts w:cs="Times New Roman"/>
                <w:sz w:val="23"/>
                <w:szCs w:val="23"/>
              </w:rPr>
              <w:t xml:space="preserve"> nhánh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6A749D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A1: Khách hàng chưa đăng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p: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hi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n th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 xml:space="preserve"> modal yêu c</w:t>
            </w:r>
            <w:r>
              <w:rPr>
                <w:rFonts w:cs="Times New Roman"/>
                <w:sz w:val="23"/>
                <w:szCs w:val="23"/>
              </w:rPr>
              <w:t>ầ</w:t>
            </w:r>
            <w:r>
              <w:rPr>
                <w:rFonts w:cs="Times New Roman"/>
                <w:sz w:val="23"/>
                <w:szCs w:val="23"/>
              </w:rPr>
              <w:t>u đăng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trư</w:t>
            </w:r>
            <w:r>
              <w:rPr>
                <w:rFonts w:cs="Times New Roman"/>
                <w:sz w:val="23"/>
                <w:szCs w:val="23"/>
              </w:rPr>
              <w:t>ớ</w:t>
            </w:r>
            <w:r>
              <w:rPr>
                <w:rFonts w:cs="Times New Roman"/>
                <w:sz w:val="23"/>
                <w:szCs w:val="23"/>
              </w:rPr>
              <w:t>c khi ti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p t</w:t>
            </w:r>
            <w:r>
              <w:rPr>
                <w:rFonts w:cs="Times New Roman"/>
                <w:sz w:val="23"/>
                <w:szCs w:val="23"/>
              </w:rPr>
              <w:t>ụ</w:t>
            </w:r>
            <w:r>
              <w:rPr>
                <w:rFonts w:cs="Times New Roman"/>
                <w:sz w:val="23"/>
                <w:szCs w:val="23"/>
              </w:rPr>
              <w:t>c thao tác xem thông tin chi ti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và lưu tr</w:t>
            </w:r>
            <w:r>
              <w:rPr>
                <w:rFonts w:cs="Times New Roman"/>
                <w:sz w:val="23"/>
                <w:szCs w:val="23"/>
              </w:rPr>
              <w:t>ữ</w:t>
            </w:r>
            <w:r>
              <w:rPr>
                <w:rFonts w:cs="Times New Roman"/>
                <w:sz w:val="23"/>
                <w:szCs w:val="23"/>
              </w:rPr>
              <w:t xml:space="preserve"> l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>ch s</w:t>
            </w:r>
            <w:r>
              <w:rPr>
                <w:rFonts w:cs="Times New Roman"/>
                <w:sz w:val="23"/>
                <w:szCs w:val="23"/>
              </w:rPr>
              <w:t>ử</w:t>
            </w:r>
            <w:r>
              <w:rPr>
                <w:rFonts w:cs="Times New Roman"/>
                <w:sz w:val="23"/>
                <w:szCs w:val="23"/>
              </w:rPr>
              <w:t xml:space="preserve"> xem.</w:t>
            </w:r>
          </w:p>
        </w:tc>
      </w:tr>
      <w:tr w:rsidR="00D02397" w14:paraId="5A36C556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4934CB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u đi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u ki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7B1DE6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Khách hàng n</w:t>
            </w:r>
            <w:r>
              <w:rPr>
                <w:rFonts w:cs="Times New Roman"/>
                <w:sz w:val="23"/>
                <w:szCs w:val="23"/>
              </w:rPr>
              <w:t>ắ</w:t>
            </w:r>
            <w:r>
              <w:rPr>
                <w:rFonts w:cs="Times New Roman"/>
                <w:sz w:val="23"/>
                <w:szCs w:val="23"/>
              </w:rPr>
              <w:t>m b</w:t>
            </w:r>
            <w:r>
              <w:rPr>
                <w:rFonts w:cs="Times New Roman"/>
                <w:sz w:val="23"/>
                <w:szCs w:val="23"/>
              </w:rPr>
              <w:t>ắ</w:t>
            </w:r>
            <w:r>
              <w:rPr>
                <w:rFonts w:cs="Times New Roman"/>
                <w:sz w:val="23"/>
                <w:szCs w:val="23"/>
              </w:rPr>
              <w:t>t đ</w:t>
            </w:r>
            <w:r>
              <w:rPr>
                <w:rFonts w:cs="Times New Roman"/>
                <w:sz w:val="23"/>
                <w:szCs w:val="23"/>
              </w:rPr>
              <w:t>ầ</w:t>
            </w:r>
            <w:r>
              <w:rPr>
                <w:rFonts w:cs="Times New Roman"/>
                <w:sz w:val="23"/>
                <w:szCs w:val="23"/>
              </w:rPr>
              <w:t xml:space="preserve">y </w:t>
            </w:r>
            <w:r>
              <w:rPr>
                <w:rFonts w:cs="Times New Roman"/>
                <w:sz w:val="23"/>
                <w:szCs w:val="23"/>
              </w:rPr>
              <w:t>đ</w:t>
            </w:r>
            <w:r>
              <w:rPr>
                <w:rFonts w:cs="Times New Roman"/>
                <w:sz w:val="23"/>
                <w:szCs w:val="23"/>
              </w:rPr>
              <w:t>ủ</w:t>
            </w:r>
            <w:r>
              <w:rPr>
                <w:rFonts w:cs="Times New Roman"/>
                <w:sz w:val="23"/>
                <w:szCs w:val="23"/>
              </w:rPr>
              <w:t xml:space="preserve"> thông s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 k</w:t>
            </w:r>
            <w:r>
              <w:rPr>
                <w:rFonts w:cs="Times New Roman"/>
                <w:sz w:val="23"/>
                <w:szCs w:val="23"/>
              </w:rPr>
              <w:t>ỹ</w:t>
            </w:r>
            <w:r>
              <w:rPr>
                <w:rFonts w:cs="Times New Roman"/>
                <w:sz w:val="23"/>
                <w:szCs w:val="23"/>
              </w:rPr>
              <w:t xml:space="preserve"> thu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t và s</w:t>
            </w:r>
            <w:r>
              <w:rPr>
                <w:rFonts w:cs="Times New Roman"/>
                <w:sz w:val="23"/>
                <w:szCs w:val="23"/>
              </w:rPr>
              <w:t>ẵ</w:t>
            </w:r>
            <w:r>
              <w:rPr>
                <w:rFonts w:cs="Times New Roman"/>
                <w:sz w:val="23"/>
                <w:szCs w:val="23"/>
              </w:rPr>
              <w:t>n sàng đưa 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m vào gi</w:t>
            </w:r>
            <w:r>
              <w:rPr>
                <w:rFonts w:cs="Times New Roman"/>
                <w:sz w:val="23"/>
                <w:szCs w:val="23"/>
              </w:rPr>
              <w:t>ỏ</w:t>
            </w:r>
            <w:r>
              <w:rPr>
                <w:rFonts w:cs="Times New Roman"/>
                <w:sz w:val="23"/>
                <w:szCs w:val="23"/>
              </w:rPr>
              <w:t xml:space="preserve"> hàng.</w:t>
            </w:r>
          </w:p>
        </w:tc>
      </w:tr>
    </w:tbl>
    <w:p w14:paraId="023D6AB5" w14:textId="77777777" w:rsidR="00D02397" w:rsidRDefault="00D02397">
      <w:pPr>
        <w:spacing w:after="0" w:line="240" w:lineRule="auto"/>
        <w:ind w:firstLine="0"/>
        <w:jc w:val="center"/>
      </w:pPr>
    </w:p>
    <w:p w14:paraId="09335BE7" w14:textId="77777777" w:rsidR="00D02397" w:rsidRDefault="008C2A35">
      <w:pPr>
        <w:keepNext/>
        <w:spacing w:before="80" w:after="40"/>
        <w:ind w:firstLine="0"/>
        <w:jc w:val="left"/>
      </w:pPr>
      <w:r>
        <w:rPr>
          <w:rFonts w:cs="Times New Roman"/>
          <w:b/>
          <w:i/>
          <w:szCs w:val="28"/>
        </w:rPr>
        <w:t>2.2.3. Bi</w:t>
      </w:r>
      <w:r>
        <w:rPr>
          <w:rFonts w:cs="Times New Roman"/>
          <w:b/>
          <w:i/>
          <w:szCs w:val="28"/>
        </w:rPr>
        <w:t>ể</w:t>
      </w:r>
      <w:r>
        <w:rPr>
          <w:rFonts w:cs="Times New Roman"/>
          <w:b/>
          <w:i/>
          <w:szCs w:val="28"/>
        </w:rPr>
        <w:t>u đ</w:t>
      </w:r>
      <w:r>
        <w:rPr>
          <w:rFonts w:cs="Times New Roman"/>
          <w:b/>
          <w:i/>
          <w:szCs w:val="28"/>
        </w:rPr>
        <w:t>ồ</w:t>
      </w:r>
      <w:r>
        <w:rPr>
          <w:rFonts w:cs="Times New Roman"/>
          <w:b/>
          <w:i/>
          <w:szCs w:val="28"/>
        </w:rPr>
        <w:t xml:space="preserve"> và đ</w:t>
      </w:r>
      <w:r>
        <w:rPr>
          <w:rFonts w:cs="Times New Roman"/>
          <w:b/>
          <w:i/>
          <w:szCs w:val="28"/>
        </w:rPr>
        <w:t>ặ</w:t>
      </w:r>
      <w:r>
        <w:rPr>
          <w:rFonts w:cs="Times New Roman"/>
          <w:b/>
          <w:i/>
          <w:szCs w:val="28"/>
        </w:rPr>
        <w:t>c t</w:t>
      </w:r>
      <w:r>
        <w:rPr>
          <w:rFonts w:cs="Times New Roman"/>
          <w:b/>
          <w:i/>
          <w:szCs w:val="28"/>
        </w:rPr>
        <w:t>ả</w:t>
      </w:r>
      <w:r>
        <w:rPr>
          <w:rFonts w:cs="Times New Roman"/>
          <w:b/>
          <w:i/>
          <w:szCs w:val="28"/>
        </w:rPr>
        <w:t xml:space="preserve"> Use Case Qu</w:t>
      </w:r>
      <w:r>
        <w:rPr>
          <w:rFonts w:cs="Times New Roman"/>
          <w:b/>
          <w:i/>
          <w:szCs w:val="28"/>
        </w:rPr>
        <w:t>ả</w:t>
      </w:r>
      <w:r>
        <w:rPr>
          <w:rFonts w:cs="Times New Roman"/>
          <w:b/>
          <w:i/>
          <w:szCs w:val="28"/>
        </w:rPr>
        <w:t>n lý gi</w:t>
      </w:r>
      <w:r>
        <w:rPr>
          <w:rFonts w:cs="Times New Roman"/>
          <w:b/>
          <w:i/>
          <w:szCs w:val="28"/>
        </w:rPr>
        <w:t>ỏ</w:t>
      </w:r>
      <w:r>
        <w:rPr>
          <w:rFonts w:cs="Times New Roman"/>
          <w:b/>
          <w:i/>
          <w:szCs w:val="28"/>
        </w:rPr>
        <w:t xml:space="preserve"> hàng &amp; Đ</w:t>
      </w:r>
      <w:r>
        <w:rPr>
          <w:rFonts w:cs="Times New Roman"/>
          <w:b/>
          <w:i/>
          <w:szCs w:val="28"/>
        </w:rPr>
        <w:t>ặ</w:t>
      </w:r>
      <w:r>
        <w:rPr>
          <w:rFonts w:cs="Times New Roman"/>
          <w:b/>
          <w:i/>
          <w:szCs w:val="28"/>
        </w:rPr>
        <w:t>t hàng tr</w:t>
      </w:r>
      <w:r>
        <w:rPr>
          <w:rFonts w:cs="Times New Roman"/>
          <w:b/>
          <w:i/>
          <w:szCs w:val="28"/>
        </w:rPr>
        <w:t>ự</w:t>
      </w:r>
      <w:r>
        <w:rPr>
          <w:rFonts w:cs="Times New Roman"/>
          <w:b/>
          <w:i/>
          <w:szCs w:val="28"/>
        </w:rPr>
        <w:t>c tuy</w:t>
      </w:r>
      <w:r>
        <w:rPr>
          <w:rFonts w:cs="Times New Roman"/>
          <w:b/>
          <w:i/>
          <w:szCs w:val="28"/>
        </w:rPr>
        <w:t>ế</w:t>
      </w:r>
      <w:r>
        <w:rPr>
          <w:rFonts w:cs="Times New Roman"/>
          <w:b/>
          <w:i/>
          <w:szCs w:val="28"/>
        </w:rPr>
        <w:t>n (UC02)</w:t>
      </w:r>
    </w:p>
    <w:p w14:paraId="12595E9A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Gi</w:t>
      </w:r>
      <w:r>
        <w:rPr>
          <w:rFonts w:cs="Times New Roman"/>
          <w:szCs w:val="28"/>
        </w:rPr>
        <w:t>ỏ</w:t>
      </w:r>
      <w:r>
        <w:rPr>
          <w:rFonts w:cs="Times New Roman"/>
          <w:szCs w:val="28"/>
        </w:rPr>
        <w:t xml:space="preserve"> hàng là nơi lưu tr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m th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các m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 hàng khách đã ch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n, cho phép ngư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mua linh ho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t đi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u ch</w:t>
      </w:r>
      <w:r>
        <w:rPr>
          <w:rFonts w:cs="Times New Roman"/>
          <w:szCs w:val="28"/>
        </w:rPr>
        <w:t>ỉ</w:t>
      </w:r>
      <w:r>
        <w:rPr>
          <w:rFonts w:cs="Times New Roman"/>
          <w:szCs w:val="28"/>
        </w:rPr>
        <w:t>nh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lư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ng ho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c</w:t>
      </w:r>
      <w:r>
        <w:rPr>
          <w:rFonts w:cs="Times New Roman"/>
          <w:szCs w:val="28"/>
        </w:rPr>
        <w:t xml:space="preserve"> kích c</w:t>
      </w:r>
      <w:r>
        <w:rPr>
          <w:rFonts w:cs="Times New Roman"/>
          <w:szCs w:val="28"/>
        </w:rPr>
        <w:t>ỡ</w:t>
      </w:r>
      <w:r>
        <w:rPr>
          <w:rFonts w:cs="Times New Roman"/>
          <w:szCs w:val="28"/>
        </w:rPr>
        <w:t xml:space="preserve"> trư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c khi ti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hành thanh toán. Bi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u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 StarUML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Hình 2.3 và đ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c t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ng 2.3:</w:t>
      </w:r>
    </w:p>
    <w:p w14:paraId="098EEE77" w14:textId="77777777" w:rsidR="00D02397" w:rsidRDefault="008C2A35">
      <w:pPr>
        <w:spacing w:before="12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16FA50A" wp14:editId="131B5D35">
            <wp:extent cx="4297680" cy="256319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2_3_UC_QuanLyGioHa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56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EFC1F" w14:textId="77777777" w:rsidR="00D02397" w:rsidRDefault="008C2A35">
      <w:pPr>
        <w:spacing w:before="40" w:line="288" w:lineRule="auto"/>
        <w:ind w:firstLine="0"/>
        <w:jc w:val="center"/>
      </w:pPr>
      <w:r>
        <w:rPr>
          <w:rFonts w:cs="Times New Roman"/>
          <w:b/>
          <w:i/>
          <w:sz w:val="24"/>
          <w:szCs w:val="24"/>
        </w:rPr>
        <w:lastRenderedPageBreak/>
        <w:t>Hình 2.3: Bi</w:t>
      </w:r>
      <w:r>
        <w:rPr>
          <w:rFonts w:cs="Times New Roman"/>
          <w:b/>
          <w:i/>
          <w:sz w:val="24"/>
          <w:szCs w:val="24"/>
        </w:rPr>
        <w:t>ể</w:t>
      </w:r>
      <w:r>
        <w:rPr>
          <w:rFonts w:cs="Times New Roman"/>
          <w:b/>
          <w:i/>
          <w:sz w:val="24"/>
          <w:szCs w:val="24"/>
        </w:rPr>
        <w:t>u đ</w:t>
      </w:r>
      <w:r>
        <w:rPr>
          <w:rFonts w:cs="Times New Roman"/>
          <w:b/>
          <w:i/>
          <w:sz w:val="24"/>
          <w:szCs w:val="24"/>
        </w:rPr>
        <w:t>ồ</w:t>
      </w:r>
      <w:r>
        <w:rPr>
          <w:rFonts w:cs="Times New Roman"/>
          <w:b/>
          <w:i/>
          <w:sz w:val="24"/>
          <w:szCs w:val="24"/>
        </w:rPr>
        <w:t xml:space="preserve"> Use Case Qu</w:t>
      </w:r>
      <w:r>
        <w:rPr>
          <w:rFonts w:cs="Times New Roman"/>
          <w:b/>
          <w:i/>
          <w:sz w:val="24"/>
          <w:szCs w:val="24"/>
        </w:rPr>
        <w:t>ả</w:t>
      </w:r>
      <w:r>
        <w:rPr>
          <w:rFonts w:cs="Times New Roman"/>
          <w:b/>
          <w:i/>
          <w:sz w:val="24"/>
          <w:szCs w:val="24"/>
        </w:rPr>
        <w:t>n lý gi</w:t>
      </w:r>
      <w:r>
        <w:rPr>
          <w:rFonts w:cs="Times New Roman"/>
          <w:b/>
          <w:i/>
          <w:sz w:val="24"/>
          <w:szCs w:val="24"/>
        </w:rPr>
        <w:t>ỏ</w:t>
      </w:r>
      <w:r>
        <w:rPr>
          <w:rFonts w:cs="Times New Roman"/>
          <w:b/>
          <w:i/>
          <w:sz w:val="24"/>
          <w:szCs w:val="24"/>
        </w:rPr>
        <w:t xml:space="preserve"> hàng &amp; Đ</w:t>
      </w:r>
      <w:r>
        <w:rPr>
          <w:rFonts w:cs="Times New Roman"/>
          <w:b/>
          <w:i/>
          <w:sz w:val="24"/>
          <w:szCs w:val="24"/>
        </w:rPr>
        <w:t>ặ</w:t>
      </w:r>
      <w:r>
        <w:rPr>
          <w:rFonts w:cs="Times New Roman"/>
          <w:b/>
          <w:i/>
          <w:sz w:val="24"/>
          <w:szCs w:val="24"/>
        </w:rPr>
        <w:t>t hàng tr</w:t>
      </w:r>
      <w:r>
        <w:rPr>
          <w:rFonts w:cs="Times New Roman"/>
          <w:b/>
          <w:i/>
          <w:sz w:val="24"/>
          <w:szCs w:val="24"/>
        </w:rPr>
        <w:t>ự</w:t>
      </w:r>
      <w:r>
        <w:rPr>
          <w:rFonts w:cs="Times New Roman"/>
          <w:b/>
          <w:i/>
          <w:sz w:val="24"/>
          <w:szCs w:val="24"/>
        </w:rPr>
        <w:t>c tuy</w:t>
      </w:r>
      <w:r>
        <w:rPr>
          <w:rFonts w:cs="Times New Roman"/>
          <w:b/>
          <w:i/>
          <w:sz w:val="24"/>
          <w:szCs w:val="24"/>
        </w:rPr>
        <w:t>ế</w:t>
      </w:r>
      <w:r>
        <w:rPr>
          <w:rFonts w:cs="Times New Roman"/>
          <w:b/>
          <w:i/>
          <w:sz w:val="24"/>
          <w:szCs w:val="24"/>
        </w:rPr>
        <w:t>n thi</w:t>
      </w:r>
      <w:r>
        <w:rPr>
          <w:rFonts w:cs="Times New Roman"/>
          <w:b/>
          <w:i/>
          <w:sz w:val="24"/>
          <w:szCs w:val="24"/>
        </w:rPr>
        <w:t>ế</w:t>
      </w:r>
      <w:r>
        <w:rPr>
          <w:rFonts w:cs="Times New Roman"/>
          <w:b/>
          <w:i/>
          <w:sz w:val="24"/>
          <w:szCs w:val="24"/>
        </w:rPr>
        <w:t>t k</w:t>
      </w:r>
      <w:r>
        <w:rPr>
          <w:rFonts w:cs="Times New Roman"/>
          <w:b/>
          <w:i/>
          <w:sz w:val="24"/>
          <w:szCs w:val="24"/>
        </w:rPr>
        <w:t>ế</w:t>
      </w:r>
      <w:r>
        <w:rPr>
          <w:rFonts w:cs="Times New Roman"/>
          <w:b/>
          <w:i/>
          <w:sz w:val="24"/>
          <w:szCs w:val="24"/>
        </w:rPr>
        <w:t xml:space="preserve"> trên StarUML</w:t>
      </w:r>
    </w:p>
    <w:p w14:paraId="15FB0BE4" w14:textId="77777777" w:rsidR="00D02397" w:rsidRDefault="008C2A35">
      <w:pPr>
        <w:spacing w:before="80" w:after="40" w:line="288" w:lineRule="auto"/>
        <w:ind w:firstLine="0"/>
        <w:jc w:val="center"/>
      </w:pPr>
      <w:r>
        <w:rPr>
          <w:rFonts w:cs="Times New Roman"/>
          <w:b/>
          <w:sz w:val="24"/>
          <w:szCs w:val="24"/>
        </w:rPr>
        <w:t>B</w:t>
      </w:r>
      <w:r>
        <w:rPr>
          <w:rFonts w:cs="Times New Roman"/>
          <w:b/>
          <w:sz w:val="24"/>
          <w:szCs w:val="24"/>
        </w:rPr>
        <w:t>ả</w:t>
      </w:r>
      <w:r>
        <w:rPr>
          <w:rFonts w:cs="Times New Roman"/>
          <w:b/>
          <w:sz w:val="24"/>
          <w:szCs w:val="24"/>
        </w:rPr>
        <w:t>ng 2.3: Đ</w:t>
      </w:r>
      <w:r>
        <w:rPr>
          <w:rFonts w:cs="Times New Roman"/>
          <w:b/>
          <w:sz w:val="24"/>
          <w:szCs w:val="24"/>
        </w:rPr>
        <w:t>ặ</w:t>
      </w:r>
      <w:r>
        <w:rPr>
          <w:rFonts w:cs="Times New Roman"/>
          <w:b/>
          <w:sz w:val="24"/>
          <w:szCs w:val="24"/>
        </w:rPr>
        <w:t>c t</w:t>
      </w:r>
      <w:r>
        <w:rPr>
          <w:rFonts w:cs="Times New Roman"/>
          <w:b/>
          <w:sz w:val="24"/>
          <w:szCs w:val="24"/>
        </w:rPr>
        <w:t>ả</w:t>
      </w:r>
      <w:r>
        <w:rPr>
          <w:rFonts w:cs="Times New Roman"/>
          <w:b/>
          <w:sz w:val="24"/>
          <w:szCs w:val="24"/>
        </w:rPr>
        <w:t xml:space="preserve"> chi ti</w:t>
      </w:r>
      <w:r>
        <w:rPr>
          <w:rFonts w:cs="Times New Roman"/>
          <w:b/>
          <w:sz w:val="24"/>
          <w:szCs w:val="24"/>
        </w:rPr>
        <w:t>ế</w:t>
      </w:r>
      <w:r>
        <w:rPr>
          <w:rFonts w:cs="Times New Roman"/>
          <w:b/>
          <w:sz w:val="24"/>
          <w:szCs w:val="24"/>
        </w:rPr>
        <w:t>t Use Case UC02: Qu</w:t>
      </w:r>
      <w:r>
        <w:rPr>
          <w:rFonts w:cs="Times New Roman"/>
          <w:b/>
          <w:sz w:val="24"/>
          <w:szCs w:val="24"/>
        </w:rPr>
        <w:t>ả</w:t>
      </w:r>
      <w:r>
        <w:rPr>
          <w:rFonts w:cs="Times New Roman"/>
          <w:b/>
          <w:sz w:val="24"/>
          <w:szCs w:val="24"/>
        </w:rPr>
        <w:t>n lý gi</w:t>
      </w:r>
      <w:r>
        <w:rPr>
          <w:rFonts w:cs="Times New Roman"/>
          <w:b/>
          <w:sz w:val="24"/>
          <w:szCs w:val="24"/>
        </w:rPr>
        <w:t>ỏ</w:t>
      </w:r>
      <w:r>
        <w:rPr>
          <w:rFonts w:cs="Times New Roman"/>
          <w:b/>
          <w:sz w:val="24"/>
          <w:szCs w:val="24"/>
        </w:rPr>
        <w:t xml:space="preserve"> hàng &amp; Đ</w:t>
      </w:r>
      <w:r>
        <w:rPr>
          <w:rFonts w:cs="Times New Roman"/>
          <w:b/>
          <w:sz w:val="24"/>
          <w:szCs w:val="24"/>
        </w:rPr>
        <w:t>ặ</w:t>
      </w:r>
      <w:r>
        <w:rPr>
          <w:rFonts w:cs="Times New Roman"/>
          <w:b/>
          <w:sz w:val="24"/>
          <w:szCs w:val="24"/>
        </w:rPr>
        <w:t>t</w:t>
      </w:r>
      <w:r>
        <w:rPr>
          <w:rFonts w:cs="Times New Roman"/>
          <w:b/>
          <w:sz w:val="24"/>
          <w:szCs w:val="24"/>
        </w:rPr>
        <w:t xml:space="preserve"> hàng tr</w:t>
      </w:r>
      <w:r>
        <w:rPr>
          <w:rFonts w:cs="Times New Roman"/>
          <w:b/>
          <w:sz w:val="24"/>
          <w:szCs w:val="24"/>
        </w:rPr>
        <w:t>ự</w:t>
      </w:r>
      <w:r>
        <w:rPr>
          <w:rFonts w:cs="Times New Roman"/>
          <w:b/>
          <w:sz w:val="24"/>
          <w:szCs w:val="24"/>
        </w:rPr>
        <w:t>c tuy</w:t>
      </w:r>
      <w:r>
        <w:rPr>
          <w:rFonts w:cs="Times New Roman"/>
          <w:b/>
          <w:sz w:val="24"/>
          <w:szCs w:val="24"/>
        </w:rPr>
        <w:t>ế</w:t>
      </w:r>
      <w:r>
        <w:rPr>
          <w:rFonts w:cs="Times New Roman"/>
          <w:b/>
          <w:sz w:val="24"/>
          <w:szCs w:val="24"/>
        </w:rPr>
        <w:t>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6624"/>
      </w:tblGrid>
      <w:tr w:rsidR="00D02397" w14:paraId="6EACD84A" w14:textId="77777777">
        <w:trPr>
          <w:jc w:val="center"/>
        </w:trPr>
        <w:tc>
          <w:tcPr>
            <w:tcW w:w="2592" w:type="dxa"/>
            <w:shd w:val="clear" w:color="auto" w:fill="EBF3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03E4B8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b/>
                <w:sz w:val="23"/>
                <w:szCs w:val="23"/>
              </w:rPr>
              <w:t>Thu</w:t>
            </w:r>
            <w:r>
              <w:rPr>
                <w:rFonts w:cs="Times New Roman"/>
                <w:b/>
                <w:sz w:val="23"/>
                <w:szCs w:val="23"/>
              </w:rPr>
              <w:t>ộ</w:t>
            </w:r>
            <w:r>
              <w:rPr>
                <w:rFonts w:cs="Times New Roman"/>
                <w:b/>
                <w:sz w:val="23"/>
                <w:szCs w:val="23"/>
              </w:rPr>
              <w:t>c tính</w:t>
            </w:r>
          </w:p>
        </w:tc>
        <w:tc>
          <w:tcPr>
            <w:tcW w:w="6624" w:type="dxa"/>
            <w:shd w:val="clear" w:color="auto" w:fill="EBF3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6A5E34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b/>
                <w:sz w:val="23"/>
                <w:szCs w:val="23"/>
              </w:rPr>
              <w:t>N</w:t>
            </w:r>
            <w:r>
              <w:rPr>
                <w:rFonts w:cs="Times New Roman"/>
                <w:b/>
                <w:sz w:val="23"/>
                <w:szCs w:val="23"/>
              </w:rPr>
              <w:t>ộ</w:t>
            </w:r>
            <w:r>
              <w:rPr>
                <w:rFonts w:cs="Times New Roman"/>
                <w:b/>
                <w:sz w:val="23"/>
                <w:szCs w:val="23"/>
              </w:rPr>
              <w:t>i dung đ</w:t>
            </w:r>
            <w:r>
              <w:rPr>
                <w:rFonts w:cs="Times New Roman"/>
                <w:b/>
                <w:sz w:val="23"/>
                <w:szCs w:val="23"/>
              </w:rPr>
              <w:t>ặ</w:t>
            </w:r>
            <w:r>
              <w:rPr>
                <w:rFonts w:cs="Times New Roman"/>
                <w:b/>
                <w:sz w:val="23"/>
                <w:szCs w:val="23"/>
              </w:rPr>
              <w:t>c t</w:t>
            </w:r>
            <w:r>
              <w:rPr>
                <w:rFonts w:cs="Times New Roman"/>
                <w:b/>
                <w:sz w:val="23"/>
                <w:szCs w:val="23"/>
              </w:rPr>
              <w:t>ả</w:t>
            </w:r>
            <w:r>
              <w:rPr>
                <w:rFonts w:cs="Times New Roman"/>
                <w:b/>
                <w:sz w:val="23"/>
                <w:szCs w:val="23"/>
              </w:rPr>
              <w:t xml:space="preserve"> chi ti</w:t>
            </w:r>
            <w:r>
              <w:rPr>
                <w:rFonts w:cs="Times New Roman"/>
                <w:b/>
                <w:sz w:val="23"/>
                <w:szCs w:val="23"/>
              </w:rPr>
              <w:t>ế</w:t>
            </w:r>
            <w:r>
              <w:rPr>
                <w:rFonts w:cs="Times New Roman"/>
                <w:b/>
                <w:sz w:val="23"/>
                <w:szCs w:val="23"/>
              </w:rPr>
              <w:t>t nghi</w:t>
            </w:r>
            <w:r>
              <w:rPr>
                <w:rFonts w:cs="Times New Roman"/>
                <w:b/>
                <w:sz w:val="23"/>
                <w:szCs w:val="23"/>
              </w:rPr>
              <w:t>ệ</w:t>
            </w:r>
            <w:r>
              <w:rPr>
                <w:rFonts w:cs="Times New Roman"/>
                <w:b/>
                <w:sz w:val="23"/>
                <w:szCs w:val="23"/>
              </w:rPr>
              <w:t>p v</w:t>
            </w:r>
            <w:r>
              <w:rPr>
                <w:rFonts w:cs="Times New Roman"/>
                <w:b/>
                <w:sz w:val="23"/>
                <w:szCs w:val="23"/>
              </w:rPr>
              <w:t>ụ</w:t>
            </w:r>
          </w:p>
        </w:tc>
      </w:tr>
      <w:tr w:rsidR="00D02397" w14:paraId="2F07DDE6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F28232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Mã &amp; Tên Use Case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79A6FC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UC02 - Qu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lý gi</w:t>
            </w:r>
            <w:r>
              <w:rPr>
                <w:rFonts w:cs="Times New Roman"/>
                <w:sz w:val="23"/>
                <w:szCs w:val="23"/>
              </w:rPr>
              <w:t>ỏ</w:t>
            </w:r>
            <w:r>
              <w:rPr>
                <w:rFonts w:cs="Times New Roman"/>
                <w:sz w:val="23"/>
                <w:szCs w:val="23"/>
              </w:rPr>
              <w:t xml:space="preserve"> hàng &amp; Đ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t hàng tr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>c tuy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n</w:t>
            </w:r>
          </w:p>
        </w:tc>
      </w:tr>
      <w:tr w:rsidR="00D02397" w14:paraId="462AC809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D89DEA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Tác nhân (Actor)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2F004A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Khách Hàng (Customer)</w:t>
            </w:r>
          </w:p>
        </w:tc>
      </w:tr>
      <w:tr w:rsidR="00D02397" w14:paraId="56B15943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48E11A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Mô t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 xml:space="preserve"> nghi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p v</w:t>
            </w:r>
            <w:r>
              <w:rPr>
                <w:rFonts w:cs="Times New Roman"/>
                <w:sz w:val="23"/>
                <w:szCs w:val="23"/>
              </w:rPr>
              <w:t>ụ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F0887F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Cho phép khách hàng sau khi đăng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qu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lý các món đ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 xml:space="preserve"> đã ch</w:t>
            </w:r>
            <w:r>
              <w:rPr>
                <w:rFonts w:cs="Times New Roman"/>
                <w:sz w:val="23"/>
                <w:szCs w:val="23"/>
              </w:rPr>
              <w:t>ọ</w:t>
            </w:r>
            <w:r>
              <w:rPr>
                <w:rFonts w:cs="Times New Roman"/>
                <w:sz w:val="23"/>
                <w:szCs w:val="23"/>
              </w:rPr>
              <w:t xml:space="preserve">n </w:t>
            </w:r>
            <w:r>
              <w:rPr>
                <w:rFonts w:cs="Times New Roman"/>
                <w:sz w:val="23"/>
                <w:szCs w:val="23"/>
              </w:rPr>
              <w:t>trong ngăn kéo gi</w:t>
            </w:r>
            <w:r>
              <w:rPr>
                <w:rFonts w:cs="Times New Roman"/>
                <w:sz w:val="23"/>
                <w:szCs w:val="23"/>
              </w:rPr>
              <w:t>ỏ</w:t>
            </w:r>
            <w:r>
              <w:rPr>
                <w:rFonts w:cs="Times New Roman"/>
                <w:sz w:val="23"/>
                <w:szCs w:val="23"/>
              </w:rPr>
              <w:t xml:space="preserve"> hàng, đi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u ch</w:t>
            </w:r>
            <w:r>
              <w:rPr>
                <w:rFonts w:cs="Times New Roman"/>
                <w:sz w:val="23"/>
                <w:szCs w:val="23"/>
              </w:rPr>
              <w:t>ỉ</w:t>
            </w:r>
            <w:r>
              <w:rPr>
                <w:rFonts w:cs="Times New Roman"/>
                <w:sz w:val="23"/>
                <w:szCs w:val="23"/>
              </w:rPr>
              <w:t>nh s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 lư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ng, thay đ</w:t>
            </w:r>
            <w:r>
              <w:rPr>
                <w:rFonts w:cs="Times New Roman"/>
                <w:sz w:val="23"/>
                <w:szCs w:val="23"/>
              </w:rPr>
              <w:t>ổ</w:t>
            </w:r>
            <w:r>
              <w:rPr>
                <w:rFonts w:cs="Times New Roman"/>
                <w:sz w:val="23"/>
                <w:szCs w:val="23"/>
              </w:rPr>
              <w:t>i kích c</w:t>
            </w:r>
            <w:r>
              <w:rPr>
                <w:rFonts w:cs="Times New Roman"/>
                <w:sz w:val="23"/>
                <w:szCs w:val="23"/>
              </w:rPr>
              <w:t>ỡ</w:t>
            </w:r>
            <w:r>
              <w:rPr>
                <w:rFonts w:cs="Times New Roman"/>
                <w:sz w:val="23"/>
                <w:szCs w:val="23"/>
              </w:rPr>
              <w:t xml:space="preserve"> (Size), xóa món đ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 xml:space="preserve"> và áp d</w:t>
            </w:r>
            <w:r>
              <w:rPr>
                <w:rFonts w:cs="Times New Roman"/>
                <w:sz w:val="23"/>
                <w:szCs w:val="23"/>
              </w:rPr>
              <w:t>ụ</w:t>
            </w:r>
            <w:r>
              <w:rPr>
                <w:rFonts w:cs="Times New Roman"/>
                <w:sz w:val="23"/>
                <w:szCs w:val="23"/>
              </w:rPr>
              <w:t>ng mã gi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m giá Voucher.</w:t>
            </w:r>
          </w:p>
        </w:tc>
      </w:tr>
      <w:tr w:rsidR="00D02397" w14:paraId="499350E3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BA332F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Quan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&lt;&lt;include&gt;&gt;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4A75BB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&lt;&lt;include&gt;&gt; Đăng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(B</w:t>
            </w:r>
            <w:r>
              <w:rPr>
                <w:rFonts w:cs="Times New Roman"/>
                <w:sz w:val="23"/>
                <w:szCs w:val="23"/>
              </w:rPr>
              <w:t>ắ</w:t>
            </w:r>
            <w:r>
              <w:rPr>
                <w:rFonts w:cs="Times New Roman"/>
                <w:sz w:val="23"/>
                <w:szCs w:val="23"/>
              </w:rPr>
              <w:t>t bu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>c Khách hàng đăng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đ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 xml:space="preserve"> lưu tr</w:t>
            </w:r>
            <w:r>
              <w:rPr>
                <w:rFonts w:cs="Times New Roman"/>
                <w:sz w:val="23"/>
                <w:szCs w:val="23"/>
              </w:rPr>
              <w:t>ữ</w:t>
            </w:r>
            <w:r>
              <w:rPr>
                <w:rFonts w:cs="Times New Roman"/>
                <w:sz w:val="23"/>
                <w:szCs w:val="23"/>
              </w:rPr>
              <w:t xml:space="preserve"> gi</w:t>
            </w:r>
            <w:r>
              <w:rPr>
                <w:rFonts w:cs="Times New Roman"/>
                <w:sz w:val="23"/>
                <w:szCs w:val="23"/>
              </w:rPr>
              <w:t>ỏ</w:t>
            </w:r>
            <w:r>
              <w:rPr>
                <w:rFonts w:cs="Times New Roman"/>
                <w:sz w:val="23"/>
                <w:szCs w:val="23"/>
              </w:rPr>
              <w:t xml:space="preserve"> hàng b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n v</w:t>
            </w:r>
            <w:r>
              <w:rPr>
                <w:rFonts w:cs="Times New Roman"/>
                <w:sz w:val="23"/>
                <w:szCs w:val="23"/>
              </w:rPr>
              <w:t>ữ</w:t>
            </w:r>
            <w:r>
              <w:rPr>
                <w:rFonts w:cs="Times New Roman"/>
                <w:sz w:val="23"/>
                <w:szCs w:val="23"/>
              </w:rPr>
              <w:t>ng trên cơ s</w:t>
            </w:r>
            <w:r>
              <w:rPr>
                <w:rFonts w:cs="Times New Roman"/>
                <w:sz w:val="23"/>
                <w:szCs w:val="23"/>
              </w:rPr>
              <w:t>ở</w:t>
            </w:r>
            <w:r>
              <w:rPr>
                <w:rFonts w:cs="Times New Roman"/>
                <w:sz w:val="23"/>
                <w:szCs w:val="23"/>
              </w:rPr>
              <w:t xml:space="preserve"> d</w:t>
            </w:r>
            <w:r>
              <w:rPr>
                <w:rFonts w:cs="Times New Roman"/>
                <w:sz w:val="23"/>
                <w:szCs w:val="23"/>
              </w:rPr>
              <w:t>ữ</w:t>
            </w:r>
            <w:r>
              <w:rPr>
                <w:rFonts w:cs="Times New Roman"/>
                <w:sz w:val="23"/>
                <w:szCs w:val="23"/>
              </w:rPr>
              <w:t xml:space="preserve"> li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u và b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o toàn</w:t>
            </w:r>
            <w:r>
              <w:rPr>
                <w:rFonts w:cs="Times New Roman"/>
                <w:sz w:val="23"/>
                <w:szCs w:val="23"/>
              </w:rPr>
              <w:t xml:space="preserve"> tr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ng thái khi chuy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n thi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b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>).</w:t>
            </w:r>
          </w:p>
        </w:tc>
      </w:tr>
      <w:tr w:rsidR="00D02397" w14:paraId="39A8647B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92F905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Quan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&lt;&lt;extend&gt;&gt;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680584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&lt;&lt;extend&gt;&gt; Thêm 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m th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 xml:space="preserve"> thao vào ngăn kéo gi</w:t>
            </w:r>
            <w:r>
              <w:rPr>
                <w:rFonts w:cs="Times New Roman"/>
                <w:sz w:val="23"/>
                <w:szCs w:val="23"/>
              </w:rPr>
              <w:t>ỏ</w:t>
            </w:r>
            <w:r>
              <w:rPr>
                <w:rFonts w:cs="Times New Roman"/>
                <w:sz w:val="23"/>
                <w:szCs w:val="23"/>
              </w:rPr>
              <w:t xml:space="preserve"> hàng, &lt;&lt;extend&gt;&gt; Đi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u ch</w:t>
            </w:r>
            <w:r>
              <w:rPr>
                <w:rFonts w:cs="Times New Roman"/>
                <w:sz w:val="23"/>
                <w:szCs w:val="23"/>
              </w:rPr>
              <w:t>ỉ</w:t>
            </w:r>
            <w:r>
              <w:rPr>
                <w:rFonts w:cs="Times New Roman"/>
                <w:sz w:val="23"/>
                <w:szCs w:val="23"/>
              </w:rPr>
              <w:t>nh s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 lư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ng mua &amp; thay đ</w:t>
            </w:r>
            <w:r>
              <w:rPr>
                <w:rFonts w:cs="Times New Roman"/>
                <w:sz w:val="23"/>
                <w:szCs w:val="23"/>
              </w:rPr>
              <w:t>ổ</w:t>
            </w:r>
            <w:r>
              <w:rPr>
                <w:rFonts w:cs="Times New Roman"/>
                <w:sz w:val="23"/>
                <w:szCs w:val="23"/>
              </w:rPr>
              <w:t>i kích c</w:t>
            </w:r>
            <w:r>
              <w:rPr>
                <w:rFonts w:cs="Times New Roman"/>
                <w:sz w:val="23"/>
                <w:szCs w:val="23"/>
              </w:rPr>
              <w:t>ỡ</w:t>
            </w:r>
            <w:r>
              <w:rPr>
                <w:rFonts w:cs="Times New Roman"/>
                <w:sz w:val="23"/>
                <w:szCs w:val="23"/>
              </w:rPr>
              <w:t xml:space="preserve"> (Size), &lt;&lt;extend&gt;&gt; Xóa t</w:t>
            </w:r>
            <w:r>
              <w:rPr>
                <w:rFonts w:cs="Times New Roman"/>
                <w:sz w:val="23"/>
                <w:szCs w:val="23"/>
              </w:rPr>
              <w:t>ừ</w:t>
            </w:r>
            <w:r>
              <w:rPr>
                <w:rFonts w:cs="Times New Roman"/>
                <w:sz w:val="23"/>
                <w:szCs w:val="23"/>
              </w:rPr>
              <w:t>ng 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m ho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c làm r</w:t>
            </w:r>
            <w:r>
              <w:rPr>
                <w:rFonts w:cs="Times New Roman"/>
                <w:sz w:val="23"/>
                <w:szCs w:val="23"/>
              </w:rPr>
              <w:t>ỗ</w:t>
            </w:r>
            <w:r>
              <w:rPr>
                <w:rFonts w:cs="Times New Roman"/>
                <w:sz w:val="23"/>
                <w:szCs w:val="23"/>
              </w:rPr>
              <w:t>ng toàn b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 xml:space="preserve"> gi</w:t>
            </w:r>
            <w:r>
              <w:rPr>
                <w:rFonts w:cs="Times New Roman"/>
                <w:sz w:val="23"/>
                <w:szCs w:val="23"/>
              </w:rPr>
              <w:t>ỏ</w:t>
            </w:r>
            <w:r>
              <w:rPr>
                <w:rFonts w:cs="Times New Roman"/>
                <w:sz w:val="23"/>
                <w:szCs w:val="23"/>
              </w:rPr>
              <w:t xml:space="preserve"> hàng, &lt;&lt;extend&gt;&gt; Áp d</w:t>
            </w:r>
            <w:r>
              <w:rPr>
                <w:rFonts w:cs="Times New Roman"/>
                <w:sz w:val="23"/>
                <w:szCs w:val="23"/>
              </w:rPr>
              <w:t>ụ</w:t>
            </w:r>
            <w:r>
              <w:rPr>
                <w:rFonts w:cs="Times New Roman"/>
                <w:sz w:val="23"/>
                <w:szCs w:val="23"/>
              </w:rPr>
              <w:t xml:space="preserve">ng mã </w:t>
            </w:r>
            <w:r>
              <w:rPr>
                <w:rFonts w:cs="Times New Roman"/>
                <w:sz w:val="23"/>
                <w:szCs w:val="23"/>
              </w:rPr>
              <w:t>gi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m giá Voucher (DUNK10, HOOPVIP...).</w:t>
            </w:r>
          </w:p>
        </w:tc>
      </w:tr>
      <w:tr w:rsidR="00D02397" w14:paraId="3B873AD6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23A01F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Ti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n đi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u ki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C28C25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Khách hàng đã đăng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và thêm ít nh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t m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>t 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m vào gi</w:t>
            </w:r>
            <w:r>
              <w:rPr>
                <w:rFonts w:cs="Times New Roman"/>
                <w:sz w:val="23"/>
                <w:szCs w:val="23"/>
              </w:rPr>
              <w:t>ỏ</w:t>
            </w:r>
            <w:r>
              <w:rPr>
                <w:rFonts w:cs="Times New Roman"/>
                <w:sz w:val="23"/>
                <w:szCs w:val="23"/>
              </w:rPr>
              <w:t xml:space="preserve"> hàng.</w:t>
            </w:r>
          </w:p>
        </w:tc>
      </w:tr>
      <w:tr w:rsidR="00D02397" w14:paraId="3D86D092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E903F3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Lu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ng s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 xml:space="preserve"> ki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 chính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4963CE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1. Khách hàng nh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p vào bi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u tư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ng Gi</w:t>
            </w:r>
            <w:r>
              <w:rPr>
                <w:rFonts w:cs="Times New Roman"/>
                <w:sz w:val="23"/>
                <w:szCs w:val="23"/>
              </w:rPr>
              <w:t>ỏ</w:t>
            </w:r>
            <w:r>
              <w:rPr>
                <w:rFonts w:cs="Times New Roman"/>
                <w:sz w:val="23"/>
                <w:szCs w:val="23"/>
              </w:rPr>
              <w:t xml:space="preserve"> hàng trên thanh đi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u hư</w:t>
            </w:r>
            <w:r>
              <w:rPr>
                <w:rFonts w:cs="Times New Roman"/>
                <w:sz w:val="23"/>
                <w:szCs w:val="23"/>
              </w:rPr>
              <w:t>ớ</w:t>
            </w:r>
            <w:r>
              <w:rPr>
                <w:rFonts w:cs="Times New Roman"/>
                <w:sz w:val="23"/>
                <w:szCs w:val="23"/>
              </w:rPr>
              <w:t>ng.</w:t>
            </w:r>
            <w:r>
              <w:rPr>
                <w:rFonts w:cs="Times New Roman"/>
                <w:sz w:val="23"/>
                <w:szCs w:val="23"/>
              </w:rPr>
              <w:br/>
              <w:t>2.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m</w:t>
            </w:r>
            <w:r>
              <w:rPr>
                <w:rFonts w:cs="Times New Roman"/>
                <w:sz w:val="23"/>
                <w:szCs w:val="23"/>
              </w:rPr>
              <w:t>ở</w:t>
            </w:r>
            <w:r>
              <w:rPr>
                <w:rFonts w:cs="Times New Roman"/>
                <w:sz w:val="23"/>
                <w:szCs w:val="23"/>
              </w:rPr>
              <w:t xml:space="preserve"> ngăn kéo gi</w:t>
            </w:r>
            <w:r>
              <w:rPr>
                <w:rFonts w:cs="Times New Roman"/>
                <w:sz w:val="23"/>
                <w:szCs w:val="23"/>
              </w:rPr>
              <w:t>ỏ</w:t>
            </w:r>
            <w:r>
              <w:rPr>
                <w:rFonts w:cs="Times New Roman"/>
                <w:sz w:val="23"/>
                <w:szCs w:val="23"/>
              </w:rPr>
              <w:t xml:space="preserve"> hàng hi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n th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 xml:space="preserve"> danh </w:t>
            </w:r>
            <w:r>
              <w:rPr>
                <w:rFonts w:cs="Times New Roman"/>
                <w:sz w:val="23"/>
                <w:szCs w:val="23"/>
              </w:rPr>
              <w:t>sách 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 xml:space="preserve">m, hình 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nh, bi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n th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 xml:space="preserve"> size, đơn giá và s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 lư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ng.</w:t>
            </w:r>
            <w:r>
              <w:rPr>
                <w:rFonts w:cs="Times New Roman"/>
                <w:sz w:val="23"/>
                <w:szCs w:val="23"/>
              </w:rPr>
              <w:br/>
              <w:t>3. Khách hàng th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>c hi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 các thao tác m</w:t>
            </w:r>
            <w:r>
              <w:rPr>
                <w:rFonts w:cs="Times New Roman"/>
                <w:sz w:val="23"/>
                <w:szCs w:val="23"/>
              </w:rPr>
              <w:t>ở</w:t>
            </w:r>
            <w:r>
              <w:rPr>
                <w:rFonts w:cs="Times New Roman"/>
                <w:sz w:val="23"/>
                <w:szCs w:val="23"/>
              </w:rPr>
              <w:t xml:space="preserve"> r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>ng:</w:t>
            </w:r>
            <w:r>
              <w:rPr>
                <w:rFonts w:cs="Times New Roman"/>
                <w:sz w:val="23"/>
                <w:szCs w:val="23"/>
              </w:rPr>
              <w:br/>
              <w:t>- Thêm 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m: Ch</w:t>
            </w:r>
            <w:r>
              <w:rPr>
                <w:rFonts w:cs="Times New Roman"/>
                <w:sz w:val="23"/>
                <w:szCs w:val="23"/>
              </w:rPr>
              <w:t>ọ</w:t>
            </w:r>
            <w:r>
              <w:rPr>
                <w:rFonts w:cs="Times New Roman"/>
                <w:sz w:val="23"/>
                <w:szCs w:val="23"/>
              </w:rPr>
              <w:t>n size mong mu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 và nh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p 'Thêm vào gi</w:t>
            </w:r>
            <w:r>
              <w:rPr>
                <w:rFonts w:cs="Times New Roman"/>
                <w:sz w:val="23"/>
                <w:szCs w:val="23"/>
              </w:rPr>
              <w:t>ỏ</w:t>
            </w:r>
            <w:r>
              <w:rPr>
                <w:rFonts w:cs="Times New Roman"/>
                <w:sz w:val="23"/>
                <w:szCs w:val="23"/>
              </w:rPr>
              <w:t>',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t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 xml:space="preserve"> đ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>ng g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>p s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 lư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ng n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u trùng bi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n th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.</w:t>
            </w:r>
            <w:r>
              <w:rPr>
                <w:rFonts w:cs="Times New Roman"/>
                <w:sz w:val="23"/>
                <w:szCs w:val="23"/>
              </w:rPr>
              <w:br/>
              <w:t>- Đi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u ch</w:t>
            </w:r>
            <w:r>
              <w:rPr>
                <w:rFonts w:cs="Times New Roman"/>
                <w:sz w:val="23"/>
                <w:szCs w:val="23"/>
              </w:rPr>
              <w:t>ỉ</w:t>
            </w:r>
            <w:r>
              <w:rPr>
                <w:rFonts w:cs="Times New Roman"/>
                <w:sz w:val="23"/>
                <w:szCs w:val="23"/>
              </w:rPr>
              <w:t>nh s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 lư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ng: Nh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n nút (+) ho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c (-) đ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 xml:space="preserve"> thay đ</w:t>
            </w:r>
            <w:r>
              <w:rPr>
                <w:rFonts w:cs="Times New Roman"/>
                <w:sz w:val="23"/>
                <w:szCs w:val="23"/>
              </w:rPr>
              <w:t>ổ</w:t>
            </w:r>
            <w:r>
              <w:rPr>
                <w:rFonts w:cs="Times New Roman"/>
                <w:sz w:val="23"/>
                <w:szCs w:val="23"/>
              </w:rPr>
              <w:t>i s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 lư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ng mua,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ki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m tra t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 kho kh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 xml:space="preserve"> d</w:t>
            </w:r>
            <w:r>
              <w:rPr>
                <w:rFonts w:cs="Times New Roman"/>
                <w:sz w:val="23"/>
                <w:szCs w:val="23"/>
              </w:rPr>
              <w:t>ụ</w:t>
            </w:r>
            <w:r>
              <w:rPr>
                <w:rFonts w:cs="Times New Roman"/>
                <w:sz w:val="23"/>
                <w:szCs w:val="23"/>
              </w:rPr>
              <w:t>ng t</w:t>
            </w:r>
            <w:r>
              <w:rPr>
                <w:rFonts w:cs="Times New Roman"/>
                <w:sz w:val="23"/>
                <w:szCs w:val="23"/>
              </w:rPr>
              <w:t>ứ</w:t>
            </w:r>
            <w:r>
              <w:rPr>
                <w:rFonts w:cs="Times New Roman"/>
                <w:sz w:val="23"/>
                <w:szCs w:val="23"/>
              </w:rPr>
              <w:t>c th</w:t>
            </w:r>
            <w:r>
              <w:rPr>
                <w:rFonts w:cs="Times New Roman"/>
                <w:sz w:val="23"/>
                <w:szCs w:val="23"/>
              </w:rPr>
              <w:t>ờ</w:t>
            </w:r>
            <w:r>
              <w:rPr>
                <w:rFonts w:cs="Times New Roman"/>
                <w:sz w:val="23"/>
                <w:szCs w:val="23"/>
              </w:rPr>
              <w:t>i.</w:t>
            </w:r>
            <w:r>
              <w:rPr>
                <w:rFonts w:cs="Times New Roman"/>
                <w:sz w:val="23"/>
                <w:szCs w:val="23"/>
              </w:rPr>
              <w:br/>
              <w:t>- Đ</w:t>
            </w:r>
            <w:r>
              <w:rPr>
                <w:rFonts w:cs="Times New Roman"/>
                <w:sz w:val="23"/>
                <w:szCs w:val="23"/>
              </w:rPr>
              <w:t>ổ</w:t>
            </w:r>
            <w:r>
              <w:rPr>
                <w:rFonts w:cs="Times New Roman"/>
                <w:sz w:val="23"/>
                <w:szCs w:val="23"/>
              </w:rPr>
              <w:t>i size: Ch</w:t>
            </w:r>
            <w:r>
              <w:rPr>
                <w:rFonts w:cs="Times New Roman"/>
                <w:sz w:val="23"/>
                <w:szCs w:val="23"/>
              </w:rPr>
              <w:t>ọ</w:t>
            </w:r>
            <w:r>
              <w:rPr>
                <w:rFonts w:cs="Times New Roman"/>
                <w:sz w:val="23"/>
                <w:szCs w:val="23"/>
              </w:rPr>
              <w:t>n l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i kích c</w:t>
            </w:r>
            <w:r>
              <w:rPr>
                <w:rFonts w:cs="Times New Roman"/>
                <w:sz w:val="23"/>
                <w:szCs w:val="23"/>
              </w:rPr>
              <w:t>ỡ</w:t>
            </w:r>
            <w:r>
              <w:rPr>
                <w:rFonts w:cs="Times New Roman"/>
                <w:sz w:val="23"/>
                <w:szCs w:val="23"/>
              </w:rPr>
              <w:t xml:space="preserve"> tr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>c ti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p trong gi</w:t>
            </w:r>
            <w:r>
              <w:rPr>
                <w:rFonts w:cs="Times New Roman"/>
                <w:sz w:val="23"/>
                <w:szCs w:val="23"/>
              </w:rPr>
              <w:t>ỏ</w:t>
            </w:r>
            <w:r>
              <w:rPr>
                <w:rFonts w:cs="Times New Roman"/>
                <w:sz w:val="23"/>
                <w:szCs w:val="23"/>
              </w:rPr>
              <w:t xml:space="preserve"> hàng.</w:t>
            </w:r>
            <w:r>
              <w:rPr>
                <w:rFonts w:cs="Times New Roman"/>
                <w:sz w:val="23"/>
                <w:szCs w:val="23"/>
              </w:rPr>
              <w:br/>
              <w:t>- Xóa 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m: Nh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p bi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u tư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ng thùng rác đ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 xml:space="preserve"> lo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i b</w:t>
            </w:r>
            <w:r>
              <w:rPr>
                <w:rFonts w:cs="Times New Roman"/>
                <w:sz w:val="23"/>
                <w:szCs w:val="23"/>
              </w:rPr>
              <w:t>ỏ</w:t>
            </w:r>
            <w:r>
              <w:rPr>
                <w:rFonts w:cs="Times New Roman"/>
                <w:sz w:val="23"/>
                <w:szCs w:val="23"/>
              </w:rPr>
              <w:t xml:space="preserve"> 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m không còn nhu c</w:t>
            </w:r>
            <w:r>
              <w:rPr>
                <w:rFonts w:cs="Times New Roman"/>
                <w:sz w:val="23"/>
                <w:szCs w:val="23"/>
              </w:rPr>
              <w:t>ầ</w:t>
            </w:r>
            <w:r>
              <w:rPr>
                <w:rFonts w:cs="Times New Roman"/>
                <w:sz w:val="23"/>
                <w:szCs w:val="23"/>
              </w:rPr>
              <w:t>u.</w:t>
            </w:r>
            <w:r>
              <w:rPr>
                <w:rFonts w:cs="Times New Roman"/>
                <w:sz w:val="23"/>
                <w:szCs w:val="23"/>
              </w:rPr>
              <w:br/>
              <w:t>- Áp d</w:t>
            </w:r>
            <w:r>
              <w:rPr>
                <w:rFonts w:cs="Times New Roman"/>
                <w:sz w:val="23"/>
                <w:szCs w:val="23"/>
              </w:rPr>
              <w:t>ụ</w:t>
            </w:r>
            <w:r>
              <w:rPr>
                <w:rFonts w:cs="Times New Roman"/>
                <w:sz w:val="23"/>
                <w:szCs w:val="23"/>
              </w:rPr>
              <w:t>ng Voucher: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mã gi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m giá khuy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n</w:t>
            </w:r>
            <w:r>
              <w:rPr>
                <w:rFonts w:cs="Times New Roman"/>
                <w:sz w:val="23"/>
                <w:szCs w:val="23"/>
              </w:rPr>
              <w:t xml:space="preserve"> mãi đ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 xml:space="preserve">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 chi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kh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u tr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>c ti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p.</w:t>
            </w:r>
            <w:r>
              <w:rPr>
                <w:rFonts w:cs="Times New Roman"/>
                <w:sz w:val="23"/>
                <w:szCs w:val="23"/>
              </w:rPr>
              <w:br/>
              <w:t>4. Khách hàng nh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n 'Ti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n hành đ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t hàng'.</w:t>
            </w:r>
            <w:r>
              <w:rPr>
                <w:rFonts w:cs="Times New Roman"/>
                <w:sz w:val="23"/>
                <w:szCs w:val="23"/>
              </w:rPr>
              <w:br/>
              <w:t>5. Use Case k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thúc.</w:t>
            </w:r>
          </w:p>
        </w:tc>
      </w:tr>
      <w:tr w:rsidR="00D02397" w14:paraId="2F0F2EED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FC38E4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Lu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ng ngo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i l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/ R</w:t>
            </w:r>
            <w:r>
              <w:rPr>
                <w:rFonts w:cs="Times New Roman"/>
                <w:sz w:val="23"/>
                <w:szCs w:val="23"/>
              </w:rPr>
              <w:t>ẽ</w:t>
            </w:r>
            <w:r>
              <w:rPr>
                <w:rFonts w:cs="Times New Roman"/>
                <w:sz w:val="23"/>
                <w:szCs w:val="23"/>
              </w:rPr>
              <w:t xml:space="preserve"> nhánh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1F8A73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A1: S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 lư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ng tăng vư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t quá t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 kho kh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 xml:space="preserve"> d</w:t>
            </w:r>
            <w:r>
              <w:rPr>
                <w:rFonts w:cs="Times New Roman"/>
                <w:sz w:val="23"/>
                <w:szCs w:val="23"/>
              </w:rPr>
              <w:t>ụ</w:t>
            </w:r>
            <w:r>
              <w:rPr>
                <w:rFonts w:cs="Times New Roman"/>
                <w:sz w:val="23"/>
                <w:szCs w:val="23"/>
              </w:rPr>
              <w:t>ng: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c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nh báo 'S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 lư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ng t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 kho t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i đa ch</w:t>
            </w:r>
            <w:r>
              <w:rPr>
                <w:rFonts w:cs="Times New Roman"/>
                <w:sz w:val="23"/>
                <w:szCs w:val="23"/>
              </w:rPr>
              <w:t>ỉ</w:t>
            </w:r>
            <w:r>
              <w:rPr>
                <w:rFonts w:cs="Times New Roman"/>
                <w:sz w:val="23"/>
                <w:szCs w:val="23"/>
              </w:rPr>
              <w:t xml:space="preserve"> còn X 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m' và gi</w:t>
            </w:r>
            <w:r>
              <w:rPr>
                <w:rFonts w:cs="Times New Roman"/>
                <w:sz w:val="23"/>
                <w:szCs w:val="23"/>
              </w:rPr>
              <w:t>ữ</w:t>
            </w:r>
            <w:r>
              <w:rPr>
                <w:rFonts w:cs="Times New Roman"/>
                <w:sz w:val="23"/>
                <w:szCs w:val="23"/>
              </w:rPr>
              <w:t xml:space="preserve"> nguyên s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 lư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 xml:space="preserve">ng </w:t>
            </w:r>
            <w:r>
              <w:rPr>
                <w:rFonts w:cs="Times New Roman"/>
                <w:sz w:val="23"/>
                <w:szCs w:val="23"/>
              </w:rPr>
              <w:t>cũ.</w:t>
            </w:r>
            <w:r>
              <w:rPr>
                <w:rFonts w:cs="Times New Roman"/>
                <w:sz w:val="23"/>
                <w:szCs w:val="23"/>
              </w:rPr>
              <w:br/>
              <w:t>A2: Voucher không h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p l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ho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c h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h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n: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báo l</w:t>
            </w:r>
            <w:r>
              <w:rPr>
                <w:rFonts w:cs="Times New Roman"/>
                <w:sz w:val="23"/>
                <w:szCs w:val="23"/>
              </w:rPr>
              <w:t>ỗ</w:t>
            </w:r>
            <w:r>
              <w:rPr>
                <w:rFonts w:cs="Times New Roman"/>
                <w:sz w:val="23"/>
                <w:szCs w:val="23"/>
              </w:rPr>
              <w:t>i 'Mã gi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m giá không t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 t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i ho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c đã h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hi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u l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>c'.</w:t>
            </w:r>
          </w:p>
        </w:tc>
      </w:tr>
      <w:tr w:rsidR="00D02397" w14:paraId="65926A3D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880912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u đi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u ki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D0E29D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D</w:t>
            </w:r>
            <w:r>
              <w:rPr>
                <w:rFonts w:cs="Times New Roman"/>
                <w:sz w:val="23"/>
                <w:szCs w:val="23"/>
              </w:rPr>
              <w:t>ữ</w:t>
            </w:r>
            <w:r>
              <w:rPr>
                <w:rFonts w:cs="Times New Roman"/>
                <w:sz w:val="23"/>
                <w:szCs w:val="23"/>
              </w:rPr>
              <w:t xml:space="preserve"> li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u gi</w:t>
            </w:r>
            <w:r>
              <w:rPr>
                <w:rFonts w:cs="Times New Roman"/>
                <w:sz w:val="23"/>
                <w:szCs w:val="23"/>
              </w:rPr>
              <w:t>ỏ</w:t>
            </w:r>
            <w:r>
              <w:rPr>
                <w:rFonts w:cs="Times New Roman"/>
                <w:sz w:val="23"/>
                <w:szCs w:val="23"/>
              </w:rPr>
              <w:t xml:space="preserve"> hàng đư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c đ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ng b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 xml:space="preserve"> và c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t t</w:t>
            </w:r>
            <w:r>
              <w:rPr>
                <w:rFonts w:cs="Times New Roman"/>
                <w:sz w:val="23"/>
                <w:szCs w:val="23"/>
              </w:rPr>
              <w:t>ổ</w:t>
            </w:r>
            <w:r>
              <w:rPr>
                <w:rFonts w:cs="Times New Roman"/>
                <w:sz w:val="23"/>
                <w:szCs w:val="23"/>
              </w:rPr>
              <w:t>ng ti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n chính xác trư</w:t>
            </w:r>
            <w:r>
              <w:rPr>
                <w:rFonts w:cs="Times New Roman"/>
                <w:sz w:val="23"/>
                <w:szCs w:val="23"/>
              </w:rPr>
              <w:t>ớ</w:t>
            </w:r>
            <w:r>
              <w:rPr>
                <w:rFonts w:cs="Times New Roman"/>
                <w:sz w:val="23"/>
                <w:szCs w:val="23"/>
              </w:rPr>
              <w:t>c khi thanh toán.</w:t>
            </w:r>
          </w:p>
        </w:tc>
      </w:tr>
    </w:tbl>
    <w:p w14:paraId="3D0291C2" w14:textId="77777777" w:rsidR="00D02397" w:rsidRDefault="00D02397">
      <w:pPr>
        <w:spacing w:after="0" w:line="240" w:lineRule="auto"/>
        <w:ind w:firstLine="0"/>
        <w:jc w:val="center"/>
      </w:pPr>
    </w:p>
    <w:p w14:paraId="269E9306" w14:textId="77777777" w:rsidR="00D02397" w:rsidRDefault="008C2A35">
      <w:pPr>
        <w:keepNext/>
        <w:spacing w:before="80" w:after="40"/>
        <w:ind w:firstLine="0"/>
        <w:jc w:val="left"/>
      </w:pPr>
      <w:r>
        <w:rPr>
          <w:rFonts w:cs="Times New Roman"/>
          <w:b/>
          <w:i/>
          <w:szCs w:val="28"/>
        </w:rPr>
        <w:lastRenderedPageBreak/>
        <w:t>2.2.4. Bi</w:t>
      </w:r>
      <w:r>
        <w:rPr>
          <w:rFonts w:cs="Times New Roman"/>
          <w:b/>
          <w:i/>
          <w:szCs w:val="28"/>
        </w:rPr>
        <w:t>ể</w:t>
      </w:r>
      <w:r>
        <w:rPr>
          <w:rFonts w:cs="Times New Roman"/>
          <w:b/>
          <w:i/>
          <w:szCs w:val="28"/>
        </w:rPr>
        <w:t>u đ</w:t>
      </w:r>
      <w:r>
        <w:rPr>
          <w:rFonts w:cs="Times New Roman"/>
          <w:b/>
          <w:i/>
          <w:szCs w:val="28"/>
        </w:rPr>
        <w:t>ồ</w:t>
      </w:r>
      <w:r>
        <w:rPr>
          <w:rFonts w:cs="Times New Roman"/>
          <w:b/>
          <w:i/>
          <w:szCs w:val="28"/>
        </w:rPr>
        <w:t xml:space="preserve"> và đ</w:t>
      </w:r>
      <w:r>
        <w:rPr>
          <w:rFonts w:cs="Times New Roman"/>
          <w:b/>
          <w:i/>
          <w:szCs w:val="28"/>
        </w:rPr>
        <w:t>ặ</w:t>
      </w:r>
      <w:r>
        <w:rPr>
          <w:rFonts w:cs="Times New Roman"/>
          <w:b/>
          <w:i/>
          <w:szCs w:val="28"/>
        </w:rPr>
        <w:t>c t</w:t>
      </w:r>
      <w:r>
        <w:rPr>
          <w:rFonts w:cs="Times New Roman"/>
          <w:b/>
          <w:i/>
          <w:szCs w:val="28"/>
        </w:rPr>
        <w:t>ả</w:t>
      </w:r>
      <w:r>
        <w:rPr>
          <w:rFonts w:cs="Times New Roman"/>
          <w:b/>
          <w:i/>
          <w:szCs w:val="28"/>
        </w:rPr>
        <w:t xml:space="preserve"> Use Case Thanh </w:t>
      </w:r>
      <w:r>
        <w:rPr>
          <w:rFonts w:cs="Times New Roman"/>
          <w:b/>
          <w:i/>
          <w:szCs w:val="28"/>
        </w:rPr>
        <w:t>toán đơn hàng qua VietQR &amp; COD (UC03)</w:t>
      </w:r>
    </w:p>
    <w:p w14:paraId="2C7B14F6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Thanh toán là bư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c chuy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đ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i tài chính quy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nh. N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ng HoopZone tích h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p công ngh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VietQR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chu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n NAPAS 24/7 và phương th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c ti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m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 COD. Bi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u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 StarUML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Hình 2.4 và đ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c t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ng 2.4:</w:t>
      </w:r>
    </w:p>
    <w:p w14:paraId="08DFFBA9" w14:textId="77777777" w:rsidR="00D02397" w:rsidRDefault="008C2A35">
      <w:pPr>
        <w:spacing w:before="12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1BD3754D" wp14:editId="1A47C38C">
            <wp:extent cx="4297680" cy="256319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2_4_UC_ThanhToanVietQ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56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63127" w14:textId="77777777" w:rsidR="00D02397" w:rsidRDefault="008C2A35">
      <w:pPr>
        <w:spacing w:before="40" w:line="288" w:lineRule="auto"/>
        <w:ind w:firstLine="0"/>
        <w:jc w:val="center"/>
      </w:pPr>
      <w:r>
        <w:rPr>
          <w:rFonts w:cs="Times New Roman"/>
          <w:b/>
          <w:i/>
          <w:sz w:val="24"/>
          <w:szCs w:val="24"/>
        </w:rPr>
        <w:t>Hình 2.</w:t>
      </w:r>
      <w:r>
        <w:rPr>
          <w:rFonts w:cs="Times New Roman"/>
          <w:b/>
          <w:i/>
          <w:sz w:val="24"/>
          <w:szCs w:val="24"/>
        </w:rPr>
        <w:t>4: Bi</w:t>
      </w:r>
      <w:r>
        <w:rPr>
          <w:rFonts w:cs="Times New Roman"/>
          <w:b/>
          <w:i/>
          <w:sz w:val="24"/>
          <w:szCs w:val="24"/>
        </w:rPr>
        <w:t>ể</w:t>
      </w:r>
      <w:r>
        <w:rPr>
          <w:rFonts w:cs="Times New Roman"/>
          <w:b/>
          <w:i/>
          <w:sz w:val="24"/>
          <w:szCs w:val="24"/>
        </w:rPr>
        <w:t>u đ</w:t>
      </w:r>
      <w:r>
        <w:rPr>
          <w:rFonts w:cs="Times New Roman"/>
          <w:b/>
          <w:i/>
          <w:sz w:val="24"/>
          <w:szCs w:val="24"/>
        </w:rPr>
        <w:t>ồ</w:t>
      </w:r>
      <w:r>
        <w:rPr>
          <w:rFonts w:cs="Times New Roman"/>
          <w:b/>
          <w:i/>
          <w:sz w:val="24"/>
          <w:szCs w:val="24"/>
        </w:rPr>
        <w:t xml:space="preserve"> Use Case Thanh toán đơn hàng qua VietQR &amp; COD thi</w:t>
      </w:r>
      <w:r>
        <w:rPr>
          <w:rFonts w:cs="Times New Roman"/>
          <w:b/>
          <w:i/>
          <w:sz w:val="24"/>
          <w:szCs w:val="24"/>
        </w:rPr>
        <w:t>ế</w:t>
      </w:r>
      <w:r>
        <w:rPr>
          <w:rFonts w:cs="Times New Roman"/>
          <w:b/>
          <w:i/>
          <w:sz w:val="24"/>
          <w:szCs w:val="24"/>
        </w:rPr>
        <w:t>t k</w:t>
      </w:r>
      <w:r>
        <w:rPr>
          <w:rFonts w:cs="Times New Roman"/>
          <w:b/>
          <w:i/>
          <w:sz w:val="24"/>
          <w:szCs w:val="24"/>
        </w:rPr>
        <w:t>ế</w:t>
      </w:r>
      <w:r>
        <w:rPr>
          <w:rFonts w:cs="Times New Roman"/>
          <w:b/>
          <w:i/>
          <w:sz w:val="24"/>
          <w:szCs w:val="24"/>
        </w:rPr>
        <w:t xml:space="preserve"> trên StarUML</w:t>
      </w:r>
    </w:p>
    <w:p w14:paraId="355865D5" w14:textId="77777777" w:rsidR="00D02397" w:rsidRDefault="008C2A35">
      <w:pPr>
        <w:spacing w:before="80" w:after="40" w:line="288" w:lineRule="auto"/>
        <w:ind w:firstLine="0"/>
        <w:jc w:val="center"/>
      </w:pPr>
      <w:r>
        <w:rPr>
          <w:rFonts w:cs="Times New Roman"/>
          <w:b/>
          <w:sz w:val="24"/>
          <w:szCs w:val="24"/>
        </w:rPr>
        <w:t>B</w:t>
      </w:r>
      <w:r>
        <w:rPr>
          <w:rFonts w:cs="Times New Roman"/>
          <w:b/>
          <w:sz w:val="24"/>
          <w:szCs w:val="24"/>
        </w:rPr>
        <w:t>ả</w:t>
      </w:r>
      <w:r>
        <w:rPr>
          <w:rFonts w:cs="Times New Roman"/>
          <w:b/>
          <w:sz w:val="24"/>
          <w:szCs w:val="24"/>
        </w:rPr>
        <w:t>ng 2.4: Đ</w:t>
      </w:r>
      <w:r>
        <w:rPr>
          <w:rFonts w:cs="Times New Roman"/>
          <w:b/>
          <w:sz w:val="24"/>
          <w:szCs w:val="24"/>
        </w:rPr>
        <w:t>ặ</w:t>
      </w:r>
      <w:r>
        <w:rPr>
          <w:rFonts w:cs="Times New Roman"/>
          <w:b/>
          <w:sz w:val="24"/>
          <w:szCs w:val="24"/>
        </w:rPr>
        <w:t>c t</w:t>
      </w:r>
      <w:r>
        <w:rPr>
          <w:rFonts w:cs="Times New Roman"/>
          <w:b/>
          <w:sz w:val="24"/>
          <w:szCs w:val="24"/>
        </w:rPr>
        <w:t>ả</w:t>
      </w:r>
      <w:r>
        <w:rPr>
          <w:rFonts w:cs="Times New Roman"/>
          <w:b/>
          <w:sz w:val="24"/>
          <w:szCs w:val="24"/>
        </w:rPr>
        <w:t xml:space="preserve"> chi ti</w:t>
      </w:r>
      <w:r>
        <w:rPr>
          <w:rFonts w:cs="Times New Roman"/>
          <w:b/>
          <w:sz w:val="24"/>
          <w:szCs w:val="24"/>
        </w:rPr>
        <w:t>ế</w:t>
      </w:r>
      <w:r>
        <w:rPr>
          <w:rFonts w:cs="Times New Roman"/>
          <w:b/>
          <w:sz w:val="24"/>
          <w:szCs w:val="24"/>
        </w:rPr>
        <w:t>t Use Case UC03: Thanh toán đơn hàng qua VietQR &amp; COD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6624"/>
      </w:tblGrid>
      <w:tr w:rsidR="00D02397" w14:paraId="769E0282" w14:textId="77777777">
        <w:trPr>
          <w:jc w:val="center"/>
        </w:trPr>
        <w:tc>
          <w:tcPr>
            <w:tcW w:w="2592" w:type="dxa"/>
            <w:shd w:val="clear" w:color="auto" w:fill="EBF3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476CDB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b/>
                <w:sz w:val="23"/>
                <w:szCs w:val="23"/>
              </w:rPr>
              <w:t>Thu</w:t>
            </w:r>
            <w:r>
              <w:rPr>
                <w:rFonts w:cs="Times New Roman"/>
                <w:b/>
                <w:sz w:val="23"/>
                <w:szCs w:val="23"/>
              </w:rPr>
              <w:t>ộ</w:t>
            </w:r>
            <w:r>
              <w:rPr>
                <w:rFonts w:cs="Times New Roman"/>
                <w:b/>
                <w:sz w:val="23"/>
                <w:szCs w:val="23"/>
              </w:rPr>
              <w:t>c tính</w:t>
            </w:r>
          </w:p>
        </w:tc>
        <w:tc>
          <w:tcPr>
            <w:tcW w:w="6624" w:type="dxa"/>
            <w:shd w:val="clear" w:color="auto" w:fill="EBF3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27C42F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b/>
                <w:sz w:val="23"/>
                <w:szCs w:val="23"/>
              </w:rPr>
              <w:t>N</w:t>
            </w:r>
            <w:r>
              <w:rPr>
                <w:rFonts w:cs="Times New Roman"/>
                <w:b/>
                <w:sz w:val="23"/>
                <w:szCs w:val="23"/>
              </w:rPr>
              <w:t>ộ</w:t>
            </w:r>
            <w:r>
              <w:rPr>
                <w:rFonts w:cs="Times New Roman"/>
                <w:b/>
                <w:sz w:val="23"/>
                <w:szCs w:val="23"/>
              </w:rPr>
              <w:t>i dung đ</w:t>
            </w:r>
            <w:r>
              <w:rPr>
                <w:rFonts w:cs="Times New Roman"/>
                <w:b/>
                <w:sz w:val="23"/>
                <w:szCs w:val="23"/>
              </w:rPr>
              <w:t>ặ</w:t>
            </w:r>
            <w:r>
              <w:rPr>
                <w:rFonts w:cs="Times New Roman"/>
                <w:b/>
                <w:sz w:val="23"/>
                <w:szCs w:val="23"/>
              </w:rPr>
              <w:t>c t</w:t>
            </w:r>
            <w:r>
              <w:rPr>
                <w:rFonts w:cs="Times New Roman"/>
                <w:b/>
                <w:sz w:val="23"/>
                <w:szCs w:val="23"/>
              </w:rPr>
              <w:t>ả</w:t>
            </w:r>
            <w:r>
              <w:rPr>
                <w:rFonts w:cs="Times New Roman"/>
                <w:b/>
                <w:sz w:val="23"/>
                <w:szCs w:val="23"/>
              </w:rPr>
              <w:t xml:space="preserve"> chi ti</w:t>
            </w:r>
            <w:r>
              <w:rPr>
                <w:rFonts w:cs="Times New Roman"/>
                <w:b/>
                <w:sz w:val="23"/>
                <w:szCs w:val="23"/>
              </w:rPr>
              <w:t>ế</w:t>
            </w:r>
            <w:r>
              <w:rPr>
                <w:rFonts w:cs="Times New Roman"/>
                <w:b/>
                <w:sz w:val="23"/>
                <w:szCs w:val="23"/>
              </w:rPr>
              <w:t>t nghi</w:t>
            </w:r>
            <w:r>
              <w:rPr>
                <w:rFonts w:cs="Times New Roman"/>
                <w:b/>
                <w:sz w:val="23"/>
                <w:szCs w:val="23"/>
              </w:rPr>
              <w:t>ệ</w:t>
            </w:r>
            <w:r>
              <w:rPr>
                <w:rFonts w:cs="Times New Roman"/>
                <w:b/>
                <w:sz w:val="23"/>
                <w:szCs w:val="23"/>
              </w:rPr>
              <w:t>p v</w:t>
            </w:r>
            <w:r>
              <w:rPr>
                <w:rFonts w:cs="Times New Roman"/>
                <w:b/>
                <w:sz w:val="23"/>
                <w:szCs w:val="23"/>
              </w:rPr>
              <w:t>ụ</w:t>
            </w:r>
          </w:p>
        </w:tc>
      </w:tr>
      <w:tr w:rsidR="00D02397" w14:paraId="5179BB6A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D3215A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Mã &amp; Tên Use Case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B3315F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 xml:space="preserve">UC03 - Thanh toán đơn hàng qua </w:t>
            </w:r>
            <w:r>
              <w:rPr>
                <w:rFonts w:cs="Times New Roman"/>
                <w:sz w:val="23"/>
                <w:szCs w:val="23"/>
              </w:rPr>
              <w:t>VietQR &amp; COD</w:t>
            </w:r>
          </w:p>
        </w:tc>
      </w:tr>
      <w:tr w:rsidR="00D02397" w14:paraId="64780048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17AA4C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Tác nhân (Actor)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ED08D1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Khách Hàng (Customer)</w:t>
            </w:r>
          </w:p>
        </w:tc>
      </w:tr>
      <w:tr w:rsidR="00D02397" w14:paraId="3D0149B6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AFB97F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Mô t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 xml:space="preserve"> nghi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p v</w:t>
            </w:r>
            <w:r>
              <w:rPr>
                <w:rFonts w:cs="Times New Roman"/>
                <w:sz w:val="23"/>
                <w:szCs w:val="23"/>
              </w:rPr>
              <w:t>ụ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6C3A30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Cho phép khách hàng sau khi đăng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l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>a ch</w:t>
            </w:r>
            <w:r>
              <w:rPr>
                <w:rFonts w:cs="Times New Roman"/>
                <w:sz w:val="23"/>
                <w:szCs w:val="23"/>
              </w:rPr>
              <w:t>ọ</w:t>
            </w:r>
            <w:r>
              <w:rPr>
                <w:rFonts w:cs="Times New Roman"/>
                <w:sz w:val="23"/>
                <w:szCs w:val="23"/>
              </w:rPr>
              <w:t>n phương th</w:t>
            </w:r>
            <w:r>
              <w:rPr>
                <w:rFonts w:cs="Times New Roman"/>
                <w:sz w:val="23"/>
                <w:szCs w:val="23"/>
              </w:rPr>
              <w:t>ứ</w:t>
            </w:r>
            <w:r>
              <w:rPr>
                <w:rFonts w:cs="Times New Roman"/>
                <w:sz w:val="23"/>
                <w:szCs w:val="23"/>
              </w:rPr>
              <w:t>c thanh toán qua mã VietQR chuy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n kho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ho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c tr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 xml:space="preserve"> ti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n m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t khi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 hàng (COD), xác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 đ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>a ch</w:t>
            </w:r>
            <w:r>
              <w:rPr>
                <w:rFonts w:cs="Times New Roman"/>
                <w:sz w:val="23"/>
                <w:szCs w:val="23"/>
              </w:rPr>
              <w:t>ỉ</w:t>
            </w:r>
            <w:r>
              <w:rPr>
                <w:rFonts w:cs="Times New Roman"/>
                <w:sz w:val="23"/>
                <w:szCs w:val="23"/>
              </w:rPr>
              <w:t xml:space="preserve"> và hoàn t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t đơn hàng.</w:t>
            </w:r>
          </w:p>
        </w:tc>
      </w:tr>
      <w:tr w:rsidR="00D02397" w14:paraId="7F5D0E60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7591C6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Quan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</w:t>
            </w:r>
            <w:r>
              <w:rPr>
                <w:rFonts w:cs="Times New Roman"/>
                <w:sz w:val="23"/>
                <w:szCs w:val="23"/>
              </w:rPr>
              <w:t>&lt;&lt;include&gt;&gt;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663DC9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&lt;&lt;include&gt;&gt; Đăng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(B</w:t>
            </w:r>
            <w:r>
              <w:rPr>
                <w:rFonts w:cs="Times New Roman"/>
                <w:sz w:val="23"/>
                <w:szCs w:val="23"/>
              </w:rPr>
              <w:t>ắ</w:t>
            </w:r>
            <w:r>
              <w:rPr>
                <w:rFonts w:cs="Times New Roman"/>
                <w:sz w:val="23"/>
                <w:szCs w:val="23"/>
              </w:rPr>
              <w:t>t bu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>c Khách hàng đăng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đ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 xml:space="preserve"> đ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>nh danh ngư</w:t>
            </w:r>
            <w:r>
              <w:rPr>
                <w:rFonts w:cs="Times New Roman"/>
                <w:sz w:val="23"/>
                <w:szCs w:val="23"/>
              </w:rPr>
              <w:t>ờ</w:t>
            </w:r>
            <w:r>
              <w:rPr>
                <w:rFonts w:cs="Times New Roman"/>
                <w:sz w:val="23"/>
                <w:szCs w:val="23"/>
              </w:rPr>
              <w:t>i mua, xu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t hóa đơn đi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 t</w:t>
            </w:r>
            <w:r>
              <w:rPr>
                <w:rFonts w:cs="Times New Roman"/>
                <w:sz w:val="23"/>
                <w:szCs w:val="23"/>
              </w:rPr>
              <w:t>ử</w:t>
            </w:r>
            <w:r>
              <w:rPr>
                <w:rFonts w:cs="Times New Roman"/>
                <w:sz w:val="23"/>
                <w:szCs w:val="23"/>
              </w:rPr>
              <w:t xml:space="preserve"> và tr</w:t>
            </w:r>
            <w:r>
              <w:rPr>
                <w:rFonts w:cs="Times New Roman"/>
                <w:sz w:val="23"/>
                <w:szCs w:val="23"/>
              </w:rPr>
              <w:t>ừ</w:t>
            </w:r>
            <w:r>
              <w:rPr>
                <w:rFonts w:cs="Times New Roman"/>
                <w:sz w:val="23"/>
                <w:szCs w:val="23"/>
              </w:rPr>
              <w:t xml:space="preserve"> kho an toàn).</w:t>
            </w:r>
          </w:p>
        </w:tc>
      </w:tr>
      <w:tr w:rsidR="00D02397" w14:paraId="744B0FEB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FD6838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Quan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&lt;&lt;extend&gt;&gt;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940330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&lt;&lt;extend&gt;&gt; Quét mã QR chuy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n kho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chu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n VietQR NAPAS 24/7, &lt;&lt;extend&gt;&gt; Thanh toán ti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n m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t tr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 xml:space="preserve">c </w:t>
            </w:r>
            <w:r>
              <w:rPr>
                <w:rFonts w:cs="Times New Roman"/>
                <w:sz w:val="23"/>
                <w:szCs w:val="23"/>
              </w:rPr>
              <w:t>ti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p khi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 hàng (COD), &lt;&lt;extend&gt;&gt; Đi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n thông tin đ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>a ch</w:t>
            </w:r>
            <w:r>
              <w:rPr>
                <w:rFonts w:cs="Times New Roman"/>
                <w:sz w:val="23"/>
                <w:szCs w:val="23"/>
              </w:rPr>
              <w:t>ỉ</w:t>
            </w:r>
            <w:r>
              <w:rPr>
                <w:rFonts w:cs="Times New Roman"/>
                <w:sz w:val="23"/>
                <w:szCs w:val="23"/>
              </w:rPr>
              <w:t xml:space="preserve">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 hàng &amp; s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 đi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 tho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i, &lt;&lt;extend&gt;&gt; Xác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 hoàn t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t đơn hàng &amp;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 mã đơn đ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>nh danh.</w:t>
            </w:r>
          </w:p>
        </w:tc>
      </w:tr>
      <w:tr w:rsidR="00D02397" w14:paraId="3AEB7D41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AE8F25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Ti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n đi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u ki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B68A7C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Khách hàng đã đăng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và có 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m h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p l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trong gi</w:t>
            </w:r>
            <w:r>
              <w:rPr>
                <w:rFonts w:cs="Times New Roman"/>
                <w:sz w:val="23"/>
                <w:szCs w:val="23"/>
              </w:rPr>
              <w:t>ỏ</w:t>
            </w:r>
            <w:r>
              <w:rPr>
                <w:rFonts w:cs="Times New Roman"/>
                <w:sz w:val="23"/>
                <w:szCs w:val="23"/>
              </w:rPr>
              <w:t xml:space="preserve"> hàng.</w:t>
            </w:r>
          </w:p>
        </w:tc>
      </w:tr>
      <w:tr w:rsidR="00D02397" w14:paraId="34F752FC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310804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Lu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ng s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 xml:space="preserve"> ki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 chính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0D86C0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1. Khác</w:t>
            </w:r>
            <w:r>
              <w:rPr>
                <w:rFonts w:cs="Times New Roman"/>
                <w:sz w:val="23"/>
                <w:szCs w:val="23"/>
              </w:rPr>
              <w:t>h hàng nh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n nút 'Thanh toán' t</w:t>
            </w:r>
            <w:r>
              <w:rPr>
                <w:rFonts w:cs="Times New Roman"/>
                <w:sz w:val="23"/>
                <w:szCs w:val="23"/>
              </w:rPr>
              <w:t>ừ</w:t>
            </w:r>
            <w:r>
              <w:rPr>
                <w:rFonts w:cs="Times New Roman"/>
                <w:sz w:val="23"/>
                <w:szCs w:val="23"/>
              </w:rPr>
              <w:t xml:space="preserve"> ngăn kéo gi</w:t>
            </w:r>
            <w:r>
              <w:rPr>
                <w:rFonts w:cs="Times New Roman"/>
                <w:sz w:val="23"/>
                <w:szCs w:val="23"/>
              </w:rPr>
              <w:t>ỏ</w:t>
            </w:r>
            <w:r>
              <w:rPr>
                <w:rFonts w:cs="Times New Roman"/>
                <w:sz w:val="23"/>
                <w:szCs w:val="23"/>
              </w:rPr>
              <w:t xml:space="preserve"> hàng.</w:t>
            </w:r>
            <w:r>
              <w:rPr>
                <w:rFonts w:cs="Times New Roman"/>
                <w:sz w:val="23"/>
                <w:szCs w:val="23"/>
              </w:rPr>
              <w:br/>
              <w:t>2.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ki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m tra phiên đăng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và t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i thông tin giao hàng m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c đ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>nh c</w:t>
            </w:r>
            <w:r>
              <w:rPr>
                <w:rFonts w:cs="Times New Roman"/>
                <w:sz w:val="23"/>
                <w:szCs w:val="23"/>
              </w:rPr>
              <w:t>ủ</w:t>
            </w:r>
            <w:r>
              <w:rPr>
                <w:rFonts w:cs="Times New Roman"/>
                <w:sz w:val="23"/>
                <w:szCs w:val="23"/>
              </w:rPr>
              <w:t>a tài kho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n.</w:t>
            </w:r>
            <w:r>
              <w:rPr>
                <w:rFonts w:cs="Times New Roman"/>
                <w:sz w:val="23"/>
                <w:szCs w:val="23"/>
              </w:rPr>
              <w:br/>
              <w:t>3. Khách hàng c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t đ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>a ch</w:t>
            </w:r>
            <w:r>
              <w:rPr>
                <w:rFonts w:cs="Times New Roman"/>
                <w:sz w:val="23"/>
                <w:szCs w:val="23"/>
              </w:rPr>
              <w:t>ỉ</w:t>
            </w:r>
            <w:r>
              <w:rPr>
                <w:rFonts w:cs="Times New Roman"/>
                <w:sz w:val="23"/>
                <w:szCs w:val="23"/>
              </w:rPr>
              <w:t xml:space="preserve"> giao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n, s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 đi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 tho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i và ghi chú giao hàng.</w:t>
            </w:r>
            <w:r>
              <w:rPr>
                <w:rFonts w:cs="Times New Roman"/>
                <w:sz w:val="23"/>
                <w:szCs w:val="23"/>
              </w:rPr>
              <w:br/>
              <w:t>4. Khách hàng ch</w:t>
            </w:r>
            <w:r>
              <w:rPr>
                <w:rFonts w:cs="Times New Roman"/>
                <w:sz w:val="23"/>
                <w:szCs w:val="23"/>
              </w:rPr>
              <w:t>ọ</w:t>
            </w:r>
            <w:r>
              <w:rPr>
                <w:rFonts w:cs="Times New Roman"/>
                <w:sz w:val="23"/>
                <w:szCs w:val="23"/>
              </w:rPr>
              <w:t>n phương th</w:t>
            </w:r>
            <w:r>
              <w:rPr>
                <w:rFonts w:cs="Times New Roman"/>
                <w:sz w:val="23"/>
                <w:szCs w:val="23"/>
              </w:rPr>
              <w:t>ứ</w:t>
            </w:r>
            <w:r>
              <w:rPr>
                <w:rFonts w:cs="Times New Roman"/>
                <w:sz w:val="23"/>
                <w:szCs w:val="23"/>
              </w:rPr>
              <w:t>c thanh to</w:t>
            </w:r>
            <w:r>
              <w:rPr>
                <w:rFonts w:cs="Times New Roman"/>
                <w:sz w:val="23"/>
                <w:szCs w:val="23"/>
              </w:rPr>
              <w:t>án:</w:t>
            </w:r>
            <w:r>
              <w:rPr>
                <w:rFonts w:cs="Times New Roman"/>
                <w:sz w:val="23"/>
                <w:szCs w:val="23"/>
              </w:rPr>
              <w:br/>
            </w:r>
            <w:r>
              <w:rPr>
                <w:rFonts w:cs="Times New Roman"/>
                <w:sz w:val="23"/>
                <w:szCs w:val="23"/>
              </w:rPr>
              <w:lastRenderedPageBreak/>
              <w:t>- Phương th</w:t>
            </w:r>
            <w:r>
              <w:rPr>
                <w:rFonts w:cs="Times New Roman"/>
                <w:sz w:val="23"/>
                <w:szCs w:val="23"/>
              </w:rPr>
              <w:t>ứ</w:t>
            </w:r>
            <w:r>
              <w:rPr>
                <w:rFonts w:cs="Times New Roman"/>
                <w:sz w:val="23"/>
                <w:szCs w:val="23"/>
              </w:rPr>
              <w:t>c VietQR: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sinh mã VietQR đ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>ng ch</w:t>
            </w:r>
            <w:r>
              <w:rPr>
                <w:rFonts w:cs="Times New Roman"/>
                <w:sz w:val="23"/>
                <w:szCs w:val="23"/>
              </w:rPr>
              <w:t>ứ</w:t>
            </w:r>
            <w:r>
              <w:rPr>
                <w:rFonts w:cs="Times New Roman"/>
                <w:sz w:val="23"/>
                <w:szCs w:val="23"/>
              </w:rPr>
              <w:t>a s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 ti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n chính xác và mã đơn (#HZ-xxxxxx), khách quét mã qua app ngân hàng đ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 xml:space="preserve"> chuy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n kho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n.</w:t>
            </w:r>
            <w:r>
              <w:rPr>
                <w:rFonts w:cs="Times New Roman"/>
                <w:sz w:val="23"/>
                <w:szCs w:val="23"/>
              </w:rPr>
              <w:br/>
              <w:t>- Phương th</w:t>
            </w:r>
            <w:r>
              <w:rPr>
                <w:rFonts w:cs="Times New Roman"/>
                <w:sz w:val="23"/>
                <w:szCs w:val="23"/>
              </w:rPr>
              <w:t>ứ</w:t>
            </w:r>
            <w:r>
              <w:rPr>
                <w:rFonts w:cs="Times New Roman"/>
                <w:sz w:val="23"/>
                <w:szCs w:val="23"/>
              </w:rPr>
              <w:t>c COD: Khách ch</w:t>
            </w:r>
            <w:r>
              <w:rPr>
                <w:rFonts w:cs="Times New Roman"/>
                <w:sz w:val="23"/>
                <w:szCs w:val="23"/>
              </w:rPr>
              <w:t>ọ</w:t>
            </w:r>
            <w:r>
              <w:rPr>
                <w:rFonts w:cs="Times New Roman"/>
                <w:sz w:val="23"/>
                <w:szCs w:val="23"/>
              </w:rPr>
              <w:t>n tr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 xml:space="preserve"> ti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n m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t cho nhân viên giao hàng khi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 ki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 hàng.</w:t>
            </w:r>
            <w:r>
              <w:rPr>
                <w:rFonts w:cs="Times New Roman"/>
                <w:sz w:val="23"/>
                <w:szCs w:val="23"/>
              </w:rPr>
              <w:br/>
              <w:t>5. Khách hàng nh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n</w:t>
            </w:r>
            <w:r>
              <w:rPr>
                <w:rFonts w:cs="Times New Roman"/>
                <w:sz w:val="23"/>
                <w:szCs w:val="23"/>
              </w:rPr>
              <w:t xml:space="preserve"> 'Xác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 đ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t hàng'.</w:t>
            </w:r>
            <w:r>
              <w:rPr>
                <w:rFonts w:cs="Times New Roman"/>
                <w:sz w:val="23"/>
                <w:szCs w:val="23"/>
              </w:rPr>
              <w:br/>
              <w:t>6.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th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>c hi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 ki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m tra t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 kho, tr</w:t>
            </w:r>
            <w:r>
              <w:rPr>
                <w:rFonts w:cs="Times New Roman"/>
                <w:sz w:val="23"/>
                <w:szCs w:val="23"/>
              </w:rPr>
              <w:t>ừ</w:t>
            </w:r>
            <w:r>
              <w:rPr>
                <w:rFonts w:cs="Times New Roman"/>
                <w:sz w:val="23"/>
                <w:szCs w:val="23"/>
              </w:rPr>
              <w:t xml:space="preserve"> t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 kho phiên làm vi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c, làm r</w:t>
            </w:r>
            <w:r>
              <w:rPr>
                <w:rFonts w:cs="Times New Roman"/>
                <w:sz w:val="23"/>
                <w:szCs w:val="23"/>
              </w:rPr>
              <w:t>ỗ</w:t>
            </w:r>
            <w:r>
              <w:rPr>
                <w:rFonts w:cs="Times New Roman"/>
                <w:sz w:val="23"/>
                <w:szCs w:val="23"/>
              </w:rPr>
              <w:t>ng gi</w:t>
            </w:r>
            <w:r>
              <w:rPr>
                <w:rFonts w:cs="Times New Roman"/>
                <w:sz w:val="23"/>
                <w:szCs w:val="23"/>
              </w:rPr>
              <w:t>ỏ</w:t>
            </w:r>
            <w:r>
              <w:rPr>
                <w:rFonts w:cs="Times New Roman"/>
                <w:sz w:val="23"/>
                <w:szCs w:val="23"/>
              </w:rPr>
              <w:t xml:space="preserve"> hàng và lưu đơn hàng v</w:t>
            </w:r>
            <w:r>
              <w:rPr>
                <w:rFonts w:cs="Times New Roman"/>
                <w:sz w:val="23"/>
                <w:szCs w:val="23"/>
              </w:rPr>
              <w:t>ớ</w:t>
            </w:r>
            <w:r>
              <w:rPr>
                <w:rFonts w:cs="Times New Roman"/>
                <w:sz w:val="23"/>
                <w:szCs w:val="23"/>
              </w:rPr>
              <w:t>i tr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ng thái 'Ch</w:t>
            </w:r>
            <w:r>
              <w:rPr>
                <w:rFonts w:cs="Times New Roman"/>
                <w:sz w:val="23"/>
                <w:szCs w:val="23"/>
              </w:rPr>
              <w:t>ờ</w:t>
            </w:r>
            <w:r>
              <w:rPr>
                <w:rFonts w:cs="Times New Roman"/>
                <w:sz w:val="23"/>
                <w:szCs w:val="23"/>
              </w:rPr>
              <w:t xml:space="preserve"> xác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 thanh toán' (đ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i v</w:t>
            </w:r>
            <w:r>
              <w:rPr>
                <w:rFonts w:cs="Times New Roman"/>
                <w:sz w:val="23"/>
                <w:szCs w:val="23"/>
              </w:rPr>
              <w:t>ớ</w:t>
            </w:r>
            <w:r>
              <w:rPr>
                <w:rFonts w:cs="Times New Roman"/>
                <w:sz w:val="23"/>
                <w:szCs w:val="23"/>
              </w:rPr>
              <w:t>i VietQR) ho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c 'Ch</w:t>
            </w:r>
            <w:r>
              <w:rPr>
                <w:rFonts w:cs="Times New Roman"/>
                <w:sz w:val="23"/>
                <w:szCs w:val="23"/>
              </w:rPr>
              <w:t>ờ</w:t>
            </w:r>
            <w:r>
              <w:rPr>
                <w:rFonts w:cs="Times New Roman"/>
                <w:sz w:val="23"/>
                <w:szCs w:val="23"/>
              </w:rPr>
              <w:t xml:space="preserve"> xác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n' (đ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i v</w:t>
            </w:r>
            <w:r>
              <w:rPr>
                <w:rFonts w:cs="Times New Roman"/>
                <w:sz w:val="23"/>
                <w:szCs w:val="23"/>
              </w:rPr>
              <w:t>ớ</w:t>
            </w:r>
            <w:r>
              <w:rPr>
                <w:rFonts w:cs="Times New Roman"/>
                <w:sz w:val="23"/>
                <w:szCs w:val="23"/>
              </w:rPr>
              <w:t>i COD).</w:t>
            </w:r>
            <w:r>
              <w:rPr>
                <w:rFonts w:cs="Times New Roman"/>
                <w:sz w:val="23"/>
                <w:szCs w:val="23"/>
              </w:rPr>
              <w:br/>
              <w:t>7. Use Case k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thúc.</w:t>
            </w:r>
          </w:p>
        </w:tc>
      </w:tr>
      <w:tr w:rsidR="00D02397" w14:paraId="088B4627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376238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lastRenderedPageBreak/>
              <w:t>Lu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ng ngo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i l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</w:t>
            </w:r>
            <w:r>
              <w:rPr>
                <w:rFonts w:cs="Times New Roman"/>
                <w:sz w:val="23"/>
                <w:szCs w:val="23"/>
              </w:rPr>
              <w:t>/ R</w:t>
            </w:r>
            <w:r>
              <w:rPr>
                <w:rFonts w:cs="Times New Roman"/>
                <w:sz w:val="23"/>
                <w:szCs w:val="23"/>
              </w:rPr>
              <w:t>ẽ</w:t>
            </w:r>
            <w:r>
              <w:rPr>
                <w:rFonts w:cs="Times New Roman"/>
                <w:sz w:val="23"/>
                <w:szCs w:val="23"/>
              </w:rPr>
              <w:t xml:space="preserve"> nhánh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BFBB8F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A1: X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y ra tình tr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ng h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hàng trong phiên làm vi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c: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thông báo 'R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t ti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c 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m v</w:t>
            </w:r>
            <w:r>
              <w:rPr>
                <w:rFonts w:cs="Times New Roman"/>
                <w:sz w:val="23"/>
                <w:szCs w:val="23"/>
              </w:rPr>
              <w:t>ừ</w:t>
            </w:r>
            <w:r>
              <w:rPr>
                <w:rFonts w:cs="Times New Roman"/>
                <w:sz w:val="23"/>
                <w:szCs w:val="23"/>
              </w:rPr>
              <w:t>a h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hàng', không t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o đơn và hư</w:t>
            </w:r>
            <w:r>
              <w:rPr>
                <w:rFonts w:cs="Times New Roman"/>
                <w:sz w:val="23"/>
                <w:szCs w:val="23"/>
              </w:rPr>
              <w:t>ớ</w:t>
            </w:r>
            <w:r>
              <w:rPr>
                <w:rFonts w:cs="Times New Roman"/>
                <w:sz w:val="23"/>
                <w:szCs w:val="23"/>
              </w:rPr>
              <w:t>ng d</w:t>
            </w:r>
            <w:r>
              <w:rPr>
                <w:rFonts w:cs="Times New Roman"/>
                <w:sz w:val="23"/>
                <w:szCs w:val="23"/>
              </w:rPr>
              <w:t>ẫ</w:t>
            </w:r>
            <w:r>
              <w:rPr>
                <w:rFonts w:cs="Times New Roman"/>
                <w:sz w:val="23"/>
                <w:szCs w:val="23"/>
              </w:rPr>
              <w:t>n ch</w:t>
            </w:r>
            <w:r>
              <w:rPr>
                <w:rFonts w:cs="Times New Roman"/>
                <w:sz w:val="23"/>
                <w:szCs w:val="23"/>
              </w:rPr>
              <w:t>ọ</w:t>
            </w:r>
            <w:r>
              <w:rPr>
                <w:rFonts w:cs="Times New Roman"/>
                <w:sz w:val="23"/>
                <w:szCs w:val="23"/>
              </w:rPr>
              <w:t>n m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t hàng khác.</w:t>
            </w:r>
          </w:p>
        </w:tc>
      </w:tr>
      <w:tr w:rsidR="00D02397" w14:paraId="084D571E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0EFA8B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u đi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u ki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AE7F0F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Đơn hàng đư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 xml:space="preserve">c lưu vào LocalStorage </w:t>
            </w:r>
            <w:r>
              <w:rPr>
                <w:rFonts w:cs="Times New Roman"/>
                <w:sz w:val="23"/>
                <w:szCs w:val="23"/>
              </w:rPr>
              <w:t>ở</w:t>
            </w:r>
            <w:r>
              <w:rPr>
                <w:rFonts w:cs="Times New Roman"/>
                <w:sz w:val="23"/>
                <w:szCs w:val="23"/>
              </w:rPr>
              <w:t xml:space="preserve"> tr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ng thái 'Ch</w:t>
            </w:r>
            <w:r>
              <w:rPr>
                <w:rFonts w:cs="Times New Roman"/>
                <w:sz w:val="23"/>
                <w:szCs w:val="23"/>
              </w:rPr>
              <w:t>ờ</w:t>
            </w:r>
            <w:r>
              <w:rPr>
                <w:rFonts w:cs="Times New Roman"/>
                <w:sz w:val="23"/>
                <w:szCs w:val="23"/>
              </w:rPr>
              <w:t xml:space="preserve"> xác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 thanh toán' (đ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i v</w:t>
            </w:r>
            <w:r>
              <w:rPr>
                <w:rFonts w:cs="Times New Roman"/>
                <w:sz w:val="23"/>
                <w:szCs w:val="23"/>
              </w:rPr>
              <w:t>ớ</w:t>
            </w:r>
            <w:r>
              <w:rPr>
                <w:rFonts w:cs="Times New Roman"/>
                <w:sz w:val="23"/>
                <w:szCs w:val="23"/>
              </w:rPr>
              <w:t>i VietQR) ho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c 'Ch</w:t>
            </w:r>
            <w:r>
              <w:rPr>
                <w:rFonts w:cs="Times New Roman"/>
                <w:sz w:val="23"/>
                <w:szCs w:val="23"/>
              </w:rPr>
              <w:t>ờ</w:t>
            </w:r>
            <w:r>
              <w:rPr>
                <w:rFonts w:cs="Times New Roman"/>
                <w:sz w:val="23"/>
                <w:szCs w:val="23"/>
              </w:rPr>
              <w:t xml:space="preserve"> xác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n' (đ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i v</w:t>
            </w:r>
            <w:r>
              <w:rPr>
                <w:rFonts w:cs="Times New Roman"/>
                <w:sz w:val="23"/>
                <w:szCs w:val="23"/>
              </w:rPr>
              <w:t>ớ</w:t>
            </w:r>
            <w:r>
              <w:rPr>
                <w:rFonts w:cs="Times New Roman"/>
                <w:sz w:val="23"/>
                <w:szCs w:val="23"/>
              </w:rPr>
              <w:t>i COD) đ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 xml:space="preserve"> nhân viên/qu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tr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 xml:space="preserve"> viên ti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p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 và đ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i soát.</w:t>
            </w:r>
          </w:p>
        </w:tc>
      </w:tr>
    </w:tbl>
    <w:p w14:paraId="1A13C655" w14:textId="77777777" w:rsidR="00D02397" w:rsidRDefault="00D02397">
      <w:pPr>
        <w:spacing w:after="0" w:line="240" w:lineRule="auto"/>
        <w:ind w:firstLine="0"/>
        <w:jc w:val="center"/>
      </w:pPr>
    </w:p>
    <w:p w14:paraId="03AC79B5" w14:textId="77777777" w:rsidR="00D02397" w:rsidRDefault="008C2A35">
      <w:pPr>
        <w:keepNext/>
        <w:spacing w:before="80" w:after="40"/>
        <w:ind w:firstLine="0"/>
        <w:jc w:val="left"/>
      </w:pPr>
      <w:r>
        <w:rPr>
          <w:rFonts w:cs="Times New Roman"/>
          <w:b/>
          <w:i/>
          <w:szCs w:val="28"/>
        </w:rPr>
        <w:t>2.2.5. Bi</w:t>
      </w:r>
      <w:r>
        <w:rPr>
          <w:rFonts w:cs="Times New Roman"/>
          <w:b/>
          <w:i/>
          <w:szCs w:val="28"/>
        </w:rPr>
        <w:t>ể</w:t>
      </w:r>
      <w:r>
        <w:rPr>
          <w:rFonts w:cs="Times New Roman"/>
          <w:b/>
          <w:i/>
          <w:szCs w:val="28"/>
        </w:rPr>
        <w:t>u đ</w:t>
      </w:r>
      <w:r>
        <w:rPr>
          <w:rFonts w:cs="Times New Roman"/>
          <w:b/>
          <w:i/>
          <w:szCs w:val="28"/>
        </w:rPr>
        <w:t>ồ</w:t>
      </w:r>
      <w:r>
        <w:rPr>
          <w:rFonts w:cs="Times New Roman"/>
          <w:b/>
          <w:i/>
          <w:szCs w:val="28"/>
        </w:rPr>
        <w:t xml:space="preserve"> và đ</w:t>
      </w:r>
      <w:r>
        <w:rPr>
          <w:rFonts w:cs="Times New Roman"/>
          <w:b/>
          <w:i/>
          <w:szCs w:val="28"/>
        </w:rPr>
        <w:t>ặ</w:t>
      </w:r>
      <w:r>
        <w:rPr>
          <w:rFonts w:cs="Times New Roman"/>
          <w:b/>
          <w:i/>
          <w:szCs w:val="28"/>
        </w:rPr>
        <w:t>c t</w:t>
      </w:r>
      <w:r>
        <w:rPr>
          <w:rFonts w:cs="Times New Roman"/>
          <w:b/>
          <w:i/>
          <w:szCs w:val="28"/>
        </w:rPr>
        <w:t>ả</w:t>
      </w:r>
      <w:r>
        <w:rPr>
          <w:rFonts w:cs="Times New Roman"/>
          <w:b/>
          <w:i/>
          <w:szCs w:val="28"/>
        </w:rPr>
        <w:t xml:space="preserve"> Use Case Theo dõi ti</w:t>
      </w:r>
      <w:r>
        <w:rPr>
          <w:rFonts w:cs="Times New Roman"/>
          <w:b/>
          <w:i/>
          <w:szCs w:val="28"/>
        </w:rPr>
        <w:t>ế</w:t>
      </w:r>
      <w:r>
        <w:rPr>
          <w:rFonts w:cs="Times New Roman"/>
          <w:b/>
          <w:i/>
          <w:szCs w:val="28"/>
        </w:rPr>
        <w:t>n đ</w:t>
      </w:r>
      <w:r>
        <w:rPr>
          <w:rFonts w:cs="Times New Roman"/>
          <w:b/>
          <w:i/>
          <w:szCs w:val="28"/>
        </w:rPr>
        <w:t>ộ</w:t>
      </w:r>
      <w:r>
        <w:rPr>
          <w:rFonts w:cs="Times New Roman"/>
          <w:b/>
          <w:i/>
          <w:szCs w:val="28"/>
        </w:rPr>
        <w:t xml:space="preserve"> đơn hàng th</w:t>
      </w:r>
      <w:r>
        <w:rPr>
          <w:rFonts w:cs="Times New Roman"/>
          <w:b/>
          <w:i/>
          <w:szCs w:val="28"/>
        </w:rPr>
        <w:t>ờ</w:t>
      </w:r>
      <w:r>
        <w:rPr>
          <w:rFonts w:cs="Times New Roman"/>
          <w:b/>
          <w:i/>
          <w:szCs w:val="28"/>
        </w:rPr>
        <w:t>i gian th</w:t>
      </w:r>
      <w:r>
        <w:rPr>
          <w:rFonts w:cs="Times New Roman"/>
          <w:b/>
          <w:i/>
          <w:szCs w:val="28"/>
        </w:rPr>
        <w:t>ự</w:t>
      </w:r>
      <w:r>
        <w:rPr>
          <w:rFonts w:cs="Times New Roman"/>
          <w:b/>
          <w:i/>
          <w:szCs w:val="28"/>
        </w:rPr>
        <w:t>c (UC04)</w:t>
      </w:r>
    </w:p>
    <w:p w14:paraId="0AC5CB88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Ch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c năng theo dõi ti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đơn hàng cung c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p cho khách hàng kh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 năng giám </w:t>
      </w:r>
      <w:r>
        <w:rPr>
          <w:rFonts w:cs="Times New Roman"/>
          <w:szCs w:val="28"/>
        </w:rPr>
        <w:t>sát tr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ng thái đơn t</w:t>
      </w:r>
      <w:r>
        <w:rPr>
          <w:rFonts w:cs="Times New Roman"/>
          <w:szCs w:val="28"/>
        </w:rPr>
        <w:t>ừ</w:t>
      </w:r>
      <w:r>
        <w:rPr>
          <w:rFonts w:cs="Times New Roman"/>
          <w:szCs w:val="28"/>
        </w:rPr>
        <w:t xml:space="preserve"> khi ti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p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đ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lúc giao t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tay. Bi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u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 StarUML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Hình 2.5 và đ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c t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ng 2.5:</w:t>
      </w:r>
    </w:p>
    <w:p w14:paraId="611DCB6A" w14:textId="77777777" w:rsidR="00D02397" w:rsidRDefault="008C2A35">
      <w:pPr>
        <w:spacing w:before="12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E258AA8" wp14:editId="11451CBC">
            <wp:extent cx="4297680" cy="256319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2_5_UC_TheoDoiDonHa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56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18563" w14:textId="77777777" w:rsidR="00D02397" w:rsidRDefault="008C2A35">
      <w:pPr>
        <w:spacing w:before="40" w:line="288" w:lineRule="auto"/>
        <w:ind w:firstLine="0"/>
        <w:jc w:val="center"/>
      </w:pPr>
      <w:r>
        <w:rPr>
          <w:rFonts w:cs="Times New Roman"/>
          <w:b/>
          <w:i/>
          <w:sz w:val="24"/>
          <w:szCs w:val="24"/>
        </w:rPr>
        <w:t>Hình 2.5: Bi</w:t>
      </w:r>
      <w:r>
        <w:rPr>
          <w:rFonts w:cs="Times New Roman"/>
          <w:b/>
          <w:i/>
          <w:sz w:val="24"/>
          <w:szCs w:val="24"/>
        </w:rPr>
        <w:t>ể</w:t>
      </w:r>
      <w:r>
        <w:rPr>
          <w:rFonts w:cs="Times New Roman"/>
          <w:b/>
          <w:i/>
          <w:sz w:val="24"/>
          <w:szCs w:val="24"/>
        </w:rPr>
        <w:t>u đ</w:t>
      </w:r>
      <w:r>
        <w:rPr>
          <w:rFonts w:cs="Times New Roman"/>
          <w:b/>
          <w:i/>
          <w:sz w:val="24"/>
          <w:szCs w:val="24"/>
        </w:rPr>
        <w:t>ồ</w:t>
      </w:r>
      <w:r>
        <w:rPr>
          <w:rFonts w:cs="Times New Roman"/>
          <w:b/>
          <w:i/>
          <w:sz w:val="24"/>
          <w:szCs w:val="24"/>
        </w:rPr>
        <w:t xml:space="preserve"> Use Case Theo dõi ti</w:t>
      </w:r>
      <w:r>
        <w:rPr>
          <w:rFonts w:cs="Times New Roman"/>
          <w:b/>
          <w:i/>
          <w:sz w:val="24"/>
          <w:szCs w:val="24"/>
        </w:rPr>
        <w:t>ế</w:t>
      </w:r>
      <w:r>
        <w:rPr>
          <w:rFonts w:cs="Times New Roman"/>
          <w:b/>
          <w:i/>
          <w:sz w:val="24"/>
          <w:szCs w:val="24"/>
        </w:rPr>
        <w:t>n đ</w:t>
      </w:r>
      <w:r>
        <w:rPr>
          <w:rFonts w:cs="Times New Roman"/>
          <w:b/>
          <w:i/>
          <w:sz w:val="24"/>
          <w:szCs w:val="24"/>
        </w:rPr>
        <w:t>ộ</w:t>
      </w:r>
      <w:r>
        <w:rPr>
          <w:rFonts w:cs="Times New Roman"/>
          <w:b/>
          <w:i/>
          <w:sz w:val="24"/>
          <w:szCs w:val="24"/>
        </w:rPr>
        <w:t xml:space="preserve"> đơn hàng th</w:t>
      </w:r>
      <w:r>
        <w:rPr>
          <w:rFonts w:cs="Times New Roman"/>
          <w:b/>
          <w:i/>
          <w:sz w:val="24"/>
          <w:szCs w:val="24"/>
        </w:rPr>
        <w:t>ờ</w:t>
      </w:r>
      <w:r>
        <w:rPr>
          <w:rFonts w:cs="Times New Roman"/>
          <w:b/>
          <w:i/>
          <w:sz w:val="24"/>
          <w:szCs w:val="24"/>
        </w:rPr>
        <w:t>i gian th</w:t>
      </w:r>
      <w:r>
        <w:rPr>
          <w:rFonts w:cs="Times New Roman"/>
          <w:b/>
          <w:i/>
          <w:sz w:val="24"/>
          <w:szCs w:val="24"/>
        </w:rPr>
        <w:t>ự</w:t>
      </w:r>
      <w:r>
        <w:rPr>
          <w:rFonts w:cs="Times New Roman"/>
          <w:b/>
          <w:i/>
          <w:sz w:val="24"/>
          <w:szCs w:val="24"/>
        </w:rPr>
        <w:t>c thi</w:t>
      </w:r>
      <w:r>
        <w:rPr>
          <w:rFonts w:cs="Times New Roman"/>
          <w:b/>
          <w:i/>
          <w:sz w:val="24"/>
          <w:szCs w:val="24"/>
        </w:rPr>
        <w:t>ế</w:t>
      </w:r>
      <w:r>
        <w:rPr>
          <w:rFonts w:cs="Times New Roman"/>
          <w:b/>
          <w:i/>
          <w:sz w:val="24"/>
          <w:szCs w:val="24"/>
        </w:rPr>
        <w:t>t k</w:t>
      </w:r>
      <w:r>
        <w:rPr>
          <w:rFonts w:cs="Times New Roman"/>
          <w:b/>
          <w:i/>
          <w:sz w:val="24"/>
          <w:szCs w:val="24"/>
        </w:rPr>
        <w:t>ế</w:t>
      </w:r>
      <w:r>
        <w:rPr>
          <w:rFonts w:cs="Times New Roman"/>
          <w:b/>
          <w:i/>
          <w:sz w:val="24"/>
          <w:szCs w:val="24"/>
        </w:rPr>
        <w:t xml:space="preserve"> trên StarUML</w:t>
      </w:r>
    </w:p>
    <w:p w14:paraId="6E3705AC" w14:textId="77777777" w:rsidR="00D02397" w:rsidRDefault="008C2A35">
      <w:pPr>
        <w:spacing w:before="80" w:after="40" w:line="288" w:lineRule="auto"/>
        <w:ind w:firstLine="0"/>
        <w:jc w:val="center"/>
      </w:pPr>
      <w:r>
        <w:rPr>
          <w:rFonts w:cs="Times New Roman"/>
          <w:b/>
          <w:sz w:val="24"/>
          <w:szCs w:val="24"/>
        </w:rPr>
        <w:t>B</w:t>
      </w:r>
      <w:r>
        <w:rPr>
          <w:rFonts w:cs="Times New Roman"/>
          <w:b/>
          <w:sz w:val="24"/>
          <w:szCs w:val="24"/>
        </w:rPr>
        <w:t>ả</w:t>
      </w:r>
      <w:r>
        <w:rPr>
          <w:rFonts w:cs="Times New Roman"/>
          <w:b/>
          <w:sz w:val="24"/>
          <w:szCs w:val="24"/>
        </w:rPr>
        <w:t>ng 2.5: Đ</w:t>
      </w:r>
      <w:r>
        <w:rPr>
          <w:rFonts w:cs="Times New Roman"/>
          <w:b/>
          <w:sz w:val="24"/>
          <w:szCs w:val="24"/>
        </w:rPr>
        <w:t>ặ</w:t>
      </w:r>
      <w:r>
        <w:rPr>
          <w:rFonts w:cs="Times New Roman"/>
          <w:b/>
          <w:sz w:val="24"/>
          <w:szCs w:val="24"/>
        </w:rPr>
        <w:t>c t</w:t>
      </w:r>
      <w:r>
        <w:rPr>
          <w:rFonts w:cs="Times New Roman"/>
          <w:b/>
          <w:sz w:val="24"/>
          <w:szCs w:val="24"/>
        </w:rPr>
        <w:t>ả</w:t>
      </w:r>
      <w:r>
        <w:rPr>
          <w:rFonts w:cs="Times New Roman"/>
          <w:b/>
          <w:sz w:val="24"/>
          <w:szCs w:val="24"/>
        </w:rPr>
        <w:t xml:space="preserve"> chi ti</w:t>
      </w:r>
      <w:r>
        <w:rPr>
          <w:rFonts w:cs="Times New Roman"/>
          <w:b/>
          <w:sz w:val="24"/>
          <w:szCs w:val="24"/>
        </w:rPr>
        <w:t>ế</w:t>
      </w:r>
      <w:r>
        <w:rPr>
          <w:rFonts w:cs="Times New Roman"/>
          <w:b/>
          <w:sz w:val="24"/>
          <w:szCs w:val="24"/>
        </w:rPr>
        <w:t xml:space="preserve">t Use Case </w:t>
      </w:r>
      <w:r>
        <w:rPr>
          <w:rFonts w:cs="Times New Roman"/>
          <w:b/>
          <w:sz w:val="24"/>
          <w:szCs w:val="24"/>
        </w:rPr>
        <w:t>UC04: Theo dõi ti</w:t>
      </w:r>
      <w:r>
        <w:rPr>
          <w:rFonts w:cs="Times New Roman"/>
          <w:b/>
          <w:sz w:val="24"/>
          <w:szCs w:val="24"/>
        </w:rPr>
        <w:t>ế</w:t>
      </w:r>
      <w:r>
        <w:rPr>
          <w:rFonts w:cs="Times New Roman"/>
          <w:b/>
          <w:sz w:val="24"/>
          <w:szCs w:val="24"/>
        </w:rPr>
        <w:t>n đ</w:t>
      </w:r>
      <w:r>
        <w:rPr>
          <w:rFonts w:cs="Times New Roman"/>
          <w:b/>
          <w:sz w:val="24"/>
          <w:szCs w:val="24"/>
        </w:rPr>
        <w:t>ộ</w:t>
      </w:r>
      <w:r>
        <w:rPr>
          <w:rFonts w:cs="Times New Roman"/>
          <w:b/>
          <w:sz w:val="24"/>
          <w:szCs w:val="24"/>
        </w:rPr>
        <w:t xml:space="preserve"> đơn hàng th</w:t>
      </w:r>
      <w:r>
        <w:rPr>
          <w:rFonts w:cs="Times New Roman"/>
          <w:b/>
          <w:sz w:val="24"/>
          <w:szCs w:val="24"/>
        </w:rPr>
        <w:t>ờ</w:t>
      </w:r>
      <w:r>
        <w:rPr>
          <w:rFonts w:cs="Times New Roman"/>
          <w:b/>
          <w:sz w:val="24"/>
          <w:szCs w:val="24"/>
        </w:rPr>
        <w:t>i gian th</w:t>
      </w:r>
      <w:r>
        <w:rPr>
          <w:rFonts w:cs="Times New Roman"/>
          <w:b/>
          <w:sz w:val="24"/>
          <w:szCs w:val="24"/>
        </w:rPr>
        <w:t>ự</w:t>
      </w:r>
      <w:r>
        <w:rPr>
          <w:rFonts w:cs="Times New Roman"/>
          <w:b/>
          <w:sz w:val="24"/>
          <w:szCs w:val="24"/>
        </w:rPr>
        <w:t>c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6624"/>
      </w:tblGrid>
      <w:tr w:rsidR="00D02397" w14:paraId="1E0E6CAD" w14:textId="77777777">
        <w:trPr>
          <w:jc w:val="center"/>
        </w:trPr>
        <w:tc>
          <w:tcPr>
            <w:tcW w:w="2592" w:type="dxa"/>
            <w:shd w:val="clear" w:color="auto" w:fill="EBF3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E1881A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b/>
                <w:sz w:val="23"/>
                <w:szCs w:val="23"/>
              </w:rPr>
              <w:t>Thu</w:t>
            </w:r>
            <w:r>
              <w:rPr>
                <w:rFonts w:cs="Times New Roman"/>
                <w:b/>
                <w:sz w:val="23"/>
                <w:szCs w:val="23"/>
              </w:rPr>
              <w:t>ộ</w:t>
            </w:r>
            <w:r>
              <w:rPr>
                <w:rFonts w:cs="Times New Roman"/>
                <w:b/>
                <w:sz w:val="23"/>
                <w:szCs w:val="23"/>
              </w:rPr>
              <w:t>c tính</w:t>
            </w:r>
          </w:p>
        </w:tc>
        <w:tc>
          <w:tcPr>
            <w:tcW w:w="6624" w:type="dxa"/>
            <w:shd w:val="clear" w:color="auto" w:fill="EBF3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2F2796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b/>
                <w:sz w:val="23"/>
                <w:szCs w:val="23"/>
              </w:rPr>
              <w:t>N</w:t>
            </w:r>
            <w:r>
              <w:rPr>
                <w:rFonts w:cs="Times New Roman"/>
                <w:b/>
                <w:sz w:val="23"/>
                <w:szCs w:val="23"/>
              </w:rPr>
              <w:t>ộ</w:t>
            </w:r>
            <w:r>
              <w:rPr>
                <w:rFonts w:cs="Times New Roman"/>
                <w:b/>
                <w:sz w:val="23"/>
                <w:szCs w:val="23"/>
              </w:rPr>
              <w:t>i dung đ</w:t>
            </w:r>
            <w:r>
              <w:rPr>
                <w:rFonts w:cs="Times New Roman"/>
                <w:b/>
                <w:sz w:val="23"/>
                <w:szCs w:val="23"/>
              </w:rPr>
              <w:t>ặ</w:t>
            </w:r>
            <w:r>
              <w:rPr>
                <w:rFonts w:cs="Times New Roman"/>
                <w:b/>
                <w:sz w:val="23"/>
                <w:szCs w:val="23"/>
              </w:rPr>
              <w:t>c t</w:t>
            </w:r>
            <w:r>
              <w:rPr>
                <w:rFonts w:cs="Times New Roman"/>
                <w:b/>
                <w:sz w:val="23"/>
                <w:szCs w:val="23"/>
              </w:rPr>
              <w:t>ả</w:t>
            </w:r>
            <w:r>
              <w:rPr>
                <w:rFonts w:cs="Times New Roman"/>
                <w:b/>
                <w:sz w:val="23"/>
                <w:szCs w:val="23"/>
              </w:rPr>
              <w:t xml:space="preserve"> chi ti</w:t>
            </w:r>
            <w:r>
              <w:rPr>
                <w:rFonts w:cs="Times New Roman"/>
                <w:b/>
                <w:sz w:val="23"/>
                <w:szCs w:val="23"/>
              </w:rPr>
              <w:t>ế</w:t>
            </w:r>
            <w:r>
              <w:rPr>
                <w:rFonts w:cs="Times New Roman"/>
                <w:b/>
                <w:sz w:val="23"/>
                <w:szCs w:val="23"/>
              </w:rPr>
              <w:t>t nghi</w:t>
            </w:r>
            <w:r>
              <w:rPr>
                <w:rFonts w:cs="Times New Roman"/>
                <w:b/>
                <w:sz w:val="23"/>
                <w:szCs w:val="23"/>
              </w:rPr>
              <w:t>ệ</w:t>
            </w:r>
            <w:r>
              <w:rPr>
                <w:rFonts w:cs="Times New Roman"/>
                <w:b/>
                <w:sz w:val="23"/>
                <w:szCs w:val="23"/>
              </w:rPr>
              <w:t>p v</w:t>
            </w:r>
            <w:r>
              <w:rPr>
                <w:rFonts w:cs="Times New Roman"/>
                <w:b/>
                <w:sz w:val="23"/>
                <w:szCs w:val="23"/>
              </w:rPr>
              <w:t>ụ</w:t>
            </w:r>
          </w:p>
        </w:tc>
      </w:tr>
      <w:tr w:rsidR="00D02397" w14:paraId="79C51DC5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6BF1C1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Mã &amp; Tên Use Case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2648D7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UC04 - Theo dõi ti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n đ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 xml:space="preserve"> đơn hàng th</w:t>
            </w:r>
            <w:r>
              <w:rPr>
                <w:rFonts w:cs="Times New Roman"/>
                <w:sz w:val="23"/>
                <w:szCs w:val="23"/>
              </w:rPr>
              <w:t>ờ</w:t>
            </w:r>
            <w:r>
              <w:rPr>
                <w:rFonts w:cs="Times New Roman"/>
                <w:sz w:val="23"/>
                <w:szCs w:val="23"/>
              </w:rPr>
              <w:t>i gian th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>c</w:t>
            </w:r>
          </w:p>
        </w:tc>
      </w:tr>
      <w:tr w:rsidR="00D02397" w14:paraId="0EB260D5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13FB37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Tác nhân (Actor)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992F25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Khách Hàng (Customer)</w:t>
            </w:r>
          </w:p>
        </w:tc>
      </w:tr>
      <w:tr w:rsidR="00D02397" w14:paraId="08ABC58B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397C4E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lastRenderedPageBreak/>
              <w:t>Mô t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 xml:space="preserve"> nghi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p v</w:t>
            </w:r>
            <w:r>
              <w:rPr>
                <w:rFonts w:cs="Times New Roman"/>
                <w:sz w:val="23"/>
                <w:szCs w:val="23"/>
              </w:rPr>
              <w:t>ụ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62ADA0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 xml:space="preserve">Cho phép khách hàng sau khi đăng </w:t>
            </w:r>
            <w:r>
              <w:rPr>
                <w:rFonts w:cs="Times New Roman"/>
                <w:sz w:val="23"/>
                <w:szCs w:val="23"/>
              </w:rPr>
              <w:t>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tra c</w:t>
            </w:r>
            <w:r>
              <w:rPr>
                <w:rFonts w:cs="Times New Roman"/>
                <w:sz w:val="23"/>
                <w:szCs w:val="23"/>
              </w:rPr>
              <w:t>ứ</w:t>
            </w:r>
            <w:r>
              <w:rPr>
                <w:rFonts w:cs="Times New Roman"/>
                <w:sz w:val="23"/>
                <w:szCs w:val="23"/>
              </w:rPr>
              <w:t>u chi ti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ti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n trình v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 chuy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n c</w:t>
            </w:r>
            <w:r>
              <w:rPr>
                <w:rFonts w:cs="Times New Roman"/>
                <w:sz w:val="23"/>
                <w:szCs w:val="23"/>
              </w:rPr>
              <w:t>ủ</w:t>
            </w:r>
            <w:r>
              <w:rPr>
                <w:rFonts w:cs="Times New Roman"/>
                <w:sz w:val="23"/>
                <w:szCs w:val="23"/>
              </w:rPr>
              <w:t>a t</w:t>
            </w:r>
            <w:r>
              <w:rPr>
                <w:rFonts w:cs="Times New Roman"/>
                <w:sz w:val="23"/>
                <w:szCs w:val="23"/>
              </w:rPr>
              <w:t>ừ</w:t>
            </w:r>
            <w:r>
              <w:rPr>
                <w:rFonts w:cs="Times New Roman"/>
                <w:sz w:val="23"/>
                <w:szCs w:val="23"/>
              </w:rPr>
              <w:t>ng đơn hàng, xem danh sách m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t hàng đã mua và g</w:t>
            </w:r>
            <w:r>
              <w:rPr>
                <w:rFonts w:cs="Times New Roman"/>
                <w:sz w:val="23"/>
                <w:szCs w:val="23"/>
              </w:rPr>
              <w:t>ử</w:t>
            </w:r>
            <w:r>
              <w:rPr>
                <w:rFonts w:cs="Times New Roman"/>
                <w:sz w:val="23"/>
                <w:szCs w:val="23"/>
              </w:rPr>
              <w:t>i yêu c</w:t>
            </w:r>
            <w:r>
              <w:rPr>
                <w:rFonts w:cs="Times New Roman"/>
                <w:sz w:val="23"/>
                <w:szCs w:val="23"/>
              </w:rPr>
              <w:t>ầ</w:t>
            </w:r>
            <w:r>
              <w:rPr>
                <w:rFonts w:cs="Times New Roman"/>
                <w:sz w:val="23"/>
                <w:szCs w:val="23"/>
              </w:rPr>
              <w:t>u h</w:t>
            </w:r>
            <w:r>
              <w:rPr>
                <w:rFonts w:cs="Times New Roman"/>
                <w:sz w:val="23"/>
                <w:szCs w:val="23"/>
              </w:rPr>
              <w:t>ủ</w:t>
            </w:r>
            <w:r>
              <w:rPr>
                <w:rFonts w:cs="Times New Roman"/>
                <w:sz w:val="23"/>
                <w:szCs w:val="23"/>
              </w:rPr>
              <w:t>y đơn khi hàng chưa xu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t kho.</w:t>
            </w:r>
          </w:p>
        </w:tc>
      </w:tr>
      <w:tr w:rsidR="00D02397" w14:paraId="6C4AC0D2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C6270F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Quan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&lt;&lt;include&gt;&gt;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D541D2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&lt;&lt;include&gt;&gt; Đăng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(B</w:t>
            </w:r>
            <w:r>
              <w:rPr>
                <w:rFonts w:cs="Times New Roman"/>
                <w:sz w:val="23"/>
                <w:szCs w:val="23"/>
              </w:rPr>
              <w:t>ắ</w:t>
            </w:r>
            <w:r>
              <w:rPr>
                <w:rFonts w:cs="Times New Roman"/>
                <w:sz w:val="23"/>
                <w:szCs w:val="23"/>
              </w:rPr>
              <w:t>t bu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>c Khách hàng đăng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đ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 xml:space="preserve"> b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o m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t thông tin l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>ch s</w:t>
            </w:r>
            <w:r>
              <w:rPr>
                <w:rFonts w:cs="Times New Roman"/>
                <w:sz w:val="23"/>
                <w:szCs w:val="23"/>
              </w:rPr>
              <w:t>ử</w:t>
            </w:r>
            <w:r>
              <w:rPr>
                <w:rFonts w:cs="Times New Roman"/>
                <w:sz w:val="23"/>
                <w:szCs w:val="23"/>
              </w:rPr>
              <w:t xml:space="preserve"> mua </w:t>
            </w:r>
            <w:r>
              <w:rPr>
                <w:rFonts w:cs="Times New Roman"/>
                <w:sz w:val="23"/>
                <w:szCs w:val="23"/>
              </w:rPr>
              <w:t>s</w:t>
            </w:r>
            <w:r>
              <w:rPr>
                <w:rFonts w:cs="Times New Roman"/>
                <w:sz w:val="23"/>
                <w:szCs w:val="23"/>
              </w:rPr>
              <w:t>ắ</w:t>
            </w:r>
            <w:r>
              <w:rPr>
                <w:rFonts w:cs="Times New Roman"/>
                <w:sz w:val="23"/>
                <w:szCs w:val="23"/>
              </w:rPr>
              <w:t>m cá nhân).</w:t>
            </w:r>
          </w:p>
        </w:tc>
      </w:tr>
      <w:tr w:rsidR="00D02397" w14:paraId="2C6F11F0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D42696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Quan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&lt;&lt;extend&gt;&gt;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D90A5C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&lt;&lt;extend&gt;&gt; Xem chi ti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đơn hàng đã đ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t &amp; danh sách 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m, &lt;&lt;extend&gt;&gt; Tra c</w:t>
            </w:r>
            <w:r>
              <w:rPr>
                <w:rFonts w:cs="Times New Roman"/>
                <w:sz w:val="23"/>
                <w:szCs w:val="23"/>
              </w:rPr>
              <w:t>ứ</w:t>
            </w:r>
            <w:r>
              <w:rPr>
                <w:rFonts w:cs="Times New Roman"/>
                <w:sz w:val="23"/>
                <w:szCs w:val="23"/>
              </w:rPr>
              <w:t>u l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>ch s</w:t>
            </w:r>
            <w:r>
              <w:rPr>
                <w:rFonts w:cs="Times New Roman"/>
                <w:sz w:val="23"/>
                <w:szCs w:val="23"/>
              </w:rPr>
              <w:t>ử</w:t>
            </w:r>
            <w:r>
              <w:rPr>
                <w:rFonts w:cs="Times New Roman"/>
                <w:sz w:val="23"/>
                <w:szCs w:val="23"/>
              </w:rPr>
              <w:t xml:space="preserve"> các đơn hàng hoàn t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t và đơn đang giao, &lt;&lt;extend&gt;&gt; Theo dõi ti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n trình x</w:t>
            </w:r>
            <w:r>
              <w:rPr>
                <w:rFonts w:cs="Times New Roman"/>
                <w:sz w:val="23"/>
                <w:szCs w:val="23"/>
              </w:rPr>
              <w:t>ử</w:t>
            </w:r>
            <w:r>
              <w:rPr>
                <w:rFonts w:cs="Times New Roman"/>
                <w:sz w:val="23"/>
                <w:szCs w:val="23"/>
              </w:rPr>
              <w:t xml:space="preserve"> lý (Đã duy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t -&gt; Đóng gói -&gt; Giao hàng), &lt;&lt;extend&gt;&gt; Yêu c</w:t>
            </w:r>
            <w:r>
              <w:rPr>
                <w:rFonts w:cs="Times New Roman"/>
                <w:sz w:val="23"/>
                <w:szCs w:val="23"/>
              </w:rPr>
              <w:t>ầ</w:t>
            </w:r>
            <w:r>
              <w:rPr>
                <w:rFonts w:cs="Times New Roman"/>
                <w:sz w:val="23"/>
                <w:szCs w:val="23"/>
              </w:rPr>
              <w:t xml:space="preserve">u </w:t>
            </w:r>
            <w:r>
              <w:rPr>
                <w:rFonts w:cs="Times New Roman"/>
                <w:sz w:val="23"/>
                <w:szCs w:val="23"/>
              </w:rPr>
              <w:t>h</w:t>
            </w:r>
            <w:r>
              <w:rPr>
                <w:rFonts w:cs="Times New Roman"/>
                <w:sz w:val="23"/>
                <w:szCs w:val="23"/>
              </w:rPr>
              <w:t>ủ</w:t>
            </w:r>
            <w:r>
              <w:rPr>
                <w:rFonts w:cs="Times New Roman"/>
                <w:sz w:val="23"/>
                <w:szCs w:val="23"/>
              </w:rPr>
              <w:t>y đơn hàng khi đơn chưa xu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t kho.</w:t>
            </w:r>
          </w:p>
        </w:tc>
      </w:tr>
      <w:tr w:rsidR="00D02397" w14:paraId="097C5304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0FE59A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Ti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n đi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u ki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E80E60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Khách hàng đã đăng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và có ít nh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t m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>t đơn hàng đã kh</w:t>
            </w:r>
            <w:r>
              <w:rPr>
                <w:rFonts w:cs="Times New Roman"/>
                <w:sz w:val="23"/>
                <w:szCs w:val="23"/>
              </w:rPr>
              <w:t>ở</w:t>
            </w:r>
            <w:r>
              <w:rPr>
                <w:rFonts w:cs="Times New Roman"/>
                <w:sz w:val="23"/>
                <w:szCs w:val="23"/>
              </w:rPr>
              <w:t>i t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o trên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ng.</w:t>
            </w:r>
          </w:p>
        </w:tc>
      </w:tr>
      <w:tr w:rsidR="00D02397" w14:paraId="744011FC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8987A4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Lu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ng s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 xml:space="preserve"> ki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 chính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254120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1. Khách hàng truy c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m</w:t>
            </w:r>
            <w:r>
              <w:rPr>
                <w:rFonts w:cs="Times New Roman"/>
                <w:sz w:val="23"/>
                <w:szCs w:val="23"/>
              </w:rPr>
              <w:t>ụ</w:t>
            </w:r>
            <w:r>
              <w:rPr>
                <w:rFonts w:cs="Times New Roman"/>
                <w:sz w:val="23"/>
                <w:szCs w:val="23"/>
              </w:rPr>
              <w:t>c 'Đơn hàng c</w:t>
            </w:r>
            <w:r>
              <w:rPr>
                <w:rFonts w:cs="Times New Roman"/>
                <w:sz w:val="23"/>
                <w:szCs w:val="23"/>
              </w:rPr>
              <w:t>ủ</w:t>
            </w:r>
            <w:r>
              <w:rPr>
                <w:rFonts w:cs="Times New Roman"/>
                <w:sz w:val="23"/>
                <w:szCs w:val="23"/>
              </w:rPr>
              <w:t>a tôi' trên menu tài kho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cá nhân.</w:t>
            </w:r>
            <w:r>
              <w:rPr>
                <w:rFonts w:cs="Times New Roman"/>
                <w:sz w:val="23"/>
                <w:szCs w:val="23"/>
              </w:rPr>
              <w:br/>
              <w:t>2.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ki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m tra phiên đăn</w:t>
            </w:r>
            <w:r>
              <w:rPr>
                <w:rFonts w:cs="Times New Roman"/>
                <w:sz w:val="23"/>
                <w:szCs w:val="23"/>
              </w:rPr>
              <w:t>g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và truy v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n danh sách toàn b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 xml:space="preserve"> các đơn hàng đã đ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t.</w:t>
            </w:r>
            <w:r>
              <w:rPr>
                <w:rFonts w:cs="Times New Roman"/>
                <w:sz w:val="23"/>
                <w:szCs w:val="23"/>
              </w:rPr>
              <w:br/>
              <w:t>3. Khách hàng l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>a ch</w:t>
            </w:r>
            <w:r>
              <w:rPr>
                <w:rFonts w:cs="Times New Roman"/>
                <w:sz w:val="23"/>
                <w:szCs w:val="23"/>
              </w:rPr>
              <w:t>ọ</w:t>
            </w:r>
            <w:r>
              <w:rPr>
                <w:rFonts w:cs="Times New Roman"/>
                <w:sz w:val="23"/>
                <w:szCs w:val="23"/>
              </w:rPr>
              <w:t>n thao tác nghi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p v</w:t>
            </w:r>
            <w:r>
              <w:rPr>
                <w:rFonts w:cs="Times New Roman"/>
                <w:sz w:val="23"/>
                <w:szCs w:val="23"/>
              </w:rPr>
              <w:t>ụ</w:t>
            </w:r>
            <w:r>
              <w:rPr>
                <w:rFonts w:cs="Times New Roman"/>
                <w:sz w:val="23"/>
                <w:szCs w:val="23"/>
              </w:rPr>
              <w:t>:</w:t>
            </w:r>
            <w:r>
              <w:rPr>
                <w:rFonts w:cs="Times New Roman"/>
                <w:sz w:val="23"/>
                <w:szCs w:val="23"/>
              </w:rPr>
              <w:br/>
              <w:t>- Xem chi ti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đơn: Nh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p vào đơn hàng c</w:t>
            </w:r>
            <w:r>
              <w:rPr>
                <w:rFonts w:cs="Times New Roman"/>
                <w:sz w:val="23"/>
                <w:szCs w:val="23"/>
              </w:rPr>
              <w:t>ụ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 xml:space="preserve"> đ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 xml:space="preserve"> xem danh sách món đ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, bi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n th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 xml:space="preserve"> size, s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 ti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n và đ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>a ch</w:t>
            </w:r>
            <w:r>
              <w:rPr>
                <w:rFonts w:cs="Times New Roman"/>
                <w:sz w:val="23"/>
                <w:szCs w:val="23"/>
              </w:rPr>
              <w:t>ỉ</w:t>
            </w:r>
            <w:r>
              <w:rPr>
                <w:rFonts w:cs="Times New Roman"/>
                <w:sz w:val="23"/>
                <w:szCs w:val="23"/>
              </w:rPr>
              <w:t xml:space="preserve">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n.</w:t>
            </w:r>
            <w:r>
              <w:rPr>
                <w:rFonts w:cs="Times New Roman"/>
                <w:sz w:val="23"/>
                <w:szCs w:val="23"/>
              </w:rPr>
              <w:br/>
              <w:t>- Theo dõi ti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n trình: Xem thanh ti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n đ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 xml:space="preserve"> tr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n</w:t>
            </w:r>
            <w:r>
              <w:rPr>
                <w:rFonts w:cs="Times New Roman"/>
                <w:sz w:val="23"/>
                <w:szCs w:val="23"/>
              </w:rPr>
              <w:t>g thái: Ch</w:t>
            </w:r>
            <w:r>
              <w:rPr>
                <w:rFonts w:cs="Times New Roman"/>
                <w:sz w:val="23"/>
                <w:szCs w:val="23"/>
              </w:rPr>
              <w:t>ờ</w:t>
            </w:r>
            <w:r>
              <w:rPr>
                <w:rFonts w:cs="Times New Roman"/>
                <w:sz w:val="23"/>
                <w:szCs w:val="23"/>
              </w:rPr>
              <w:t xml:space="preserve"> xác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 -&gt; Đang đóng gói -&gt; Đang giao -&gt; Hoàn t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t.</w:t>
            </w:r>
            <w:r>
              <w:rPr>
                <w:rFonts w:cs="Times New Roman"/>
                <w:sz w:val="23"/>
                <w:szCs w:val="23"/>
              </w:rPr>
              <w:br/>
              <w:t>- Tra c</w:t>
            </w:r>
            <w:r>
              <w:rPr>
                <w:rFonts w:cs="Times New Roman"/>
                <w:sz w:val="23"/>
                <w:szCs w:val="23"/>
              </w:rPr>
              <w:t>ứ</w:t>
            </w:r>
            <w:r>
              <w:rPr>
                <w:rFonts w:cs="Times New Roman"/>
                <w:sz w:val="23"/>
                <w:szCs w:val="23"/>
              </w:rPr>
              <w:t>u l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>ch s</w:t>
            </w:r>
            <w:r>
              <w:rPr>
                <w:rFonts w:cs="Times New Roman"/>
                <w:sz w:val="23"/>
                <w:szCs w:val="23"/>
              </w:rPr>
              <w:t>ử</w:t>
            </w:r>
            <w:r>
              <w:rPr>
                <w:rFonts w:cs="Times New Roman"/>
                <w:sz w:val="23"/>
                <w:szCs w:val="23"/>
              </w:rPr>
              <w:t>: Xem l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i các đơn hàng cũ đã hoàn thành trong quá kh</w:t>
            </w:r>
            <w:r>
              <w:rPr>
                <w:rFonts w:cs="Times New Roman"/>
                <w:sz w:val="23"/>
                <w:szCs w:val="23"/>
              </w:rPr>
              <w:t>ứ</w:t>
            </w:r>
            <w:r>
              <w:rPr>
                <w:rFonts w:cs="Times New Roman"/>
                <w:sz w:val="23"/>
                <w:szCs w:val="23"/>
              </w:rPr>
              <w:t>.</w:t>
            </w:r>
            <w:r>
              <w:rPr>
                <w:rFonts w:cs="Times New Roman"/>
                <w:sz w:val="23"/>
                <w:szCs w:val="23"/>
              </w:rPr>
              <w:br/>
              <w:t>- Yêu c</w:t>
            </w:r>
            <w:r>
              <w:rPr>
                <w:rFonts w:cs="Times New Roman"/>
                <w:sz w:val="23"/>
                <w:szCs w:val="23"/>
              </w:rPr>
              <w:t>ầ</w:t>
            </w:r>
            <w:r>
              <w:rPr>
                <w:rFonts w:cs="Times New Roman"/>
                <w:sz w:val="23"/>
                <w:szCs w:val="23"/>
              </w:rPr>
              <w:t>u h</w:t>
            </w:r>
            <w:r>
              <w:rPr>
                <w:rFonts w:cs="Times New Roman"/>
                <w:sz w:val="23"/>
                <w:szCs w:val="23"/>
              </w:rPr>
              <w:t>ủ</w:t>
            </w:r>
            <w:r>
              <w:rPr>
                <w:rFonts w:cs="Times New Roman"/>
                <w:sz w:val="23"/>
                <w:szCs w:val="23"/>
              </w:rPr>
              <w:t>y đơn: Đ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i v</w:t>
            </w:r>
            <w:r>
              <w:rPr>
                <w:rFonts w:cs="Times New Roman"/>
                <w:sz w:val="23"/>
                <w:szCs w:val="23"/>
              </w:rPr>
              <w:t>ớ</w:t>
            </w:r>
            <w:r>
              <w:rPr>
                <w:rFonts w:cs="Times New Roman"/>
                <w:sz w:val="23"/>
                <w:szCs w:val="23"/>
              </w:rPr>
              <w:t xml:space="preserve">i đơn hàng còn </w:t>
            </w:r>
            <w:r>
              <w:rPr>
                <w:rFonts w:cs="Times New Roman"/>
                <w:sz w:val="23"/>
                <w:szCs w:val="23"/>
              </w:rPr>
              <w:t>ở</w:t>
            </w:r>
            <w:r>
              <w:rPr>
                <w:rFonts w:cs="Times New Roman"/>
                <w:sz w:val="23"/>
                <w:szCs w:val="23"/>
              </w:rPr>
              <w:t xml:space="preserve"> tr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ng thái 'Ch</w:t>
            </w:r>
            <w:r>
              <w:rPr>
                <w:rFonts w:cs="Times New Roman"/>
                <w:sz w:val="23"/>
                <w:szCs w:val="23"/>
              </w:rPr>
              <w:t>ờ</w:t>
            </w:r>
            <w:r>
              <w:rPr>
                <w:rFonts w:cs="Times New Roman"/>
                <w:sz w:val="23"/>
                <w:szCs w:val="23"/>
              </w:rPr>
              <w:t xml:space="preserve"> x</w:t>
            </w:r>
            <w:r>
              <w:rPr>
                <w:rFonts w:cs="Times New Roman"/>
                <w:sz w:val="23"/>
                <w:szCs w:val="23"/>
              </w:rPr>
              <w:t>ử</w:t>
            </w:r>
            <w:r>
              <w:rPr>
                <w:rFonts w:cs="Times New Roman"/>
                <w:sz w:val="23"/>
                <w:szCs w:val="23"/>
              </w:rPr>
              <w:t xml:space="preserve"> lý', khách có th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 xml:space="preserve"> nh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n 'H</w:t>
            </w:r>
            <w:r>
              <w:rPr>
                <w:rFonts w:cs="Times New Roman"/>
                <w:sz w:val="23"/>
                <w:szCs w:val="23"/>
              </w:rPr>
              <w:t>ủ</w:t>
            </w:r>
            <w:r>
              <w:rPr>
                <w:rFonts w:cs="Times New Roman"/>
                <w:sz w:val="23"/>
                <w:szCs w:val="23"/>
              </w:rPr>
              <w:t>y đơn' đ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 xml:space="preserve"> hoàn tr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 xml:space="preserve"> hàng v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 xml:space="preserve"> kho.</w:t>
            </w:r>
            <w:r>
              <w:rPr>
                <w:rFonts w:cs="Times New Roman"/>
                <w:sz w:val="23"/>
                <w:szCs w:val="23"/>
              </w:rPr>
              <w:br/>
              <w:t>4</w:t>
            </w:r>
            <w:r>
              <w:rPr>
                <w:rFonts w:cs="Times New Roman"/>
                <w:sz w:val="23"/>
                <w:szCs w:val="23"/>
              </w:rPr>
              <w:t>. Use Case k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thúc.</w:t>
            </w:r>
          </w:p>
        </w:tc>
      </w:tr>
      <w:tr w:rsidR="00D02397" w14:paraId="74CE9AC1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FEE014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Lu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ng ngo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i l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/ R</w:t>
            </w:r>
            <w:r>
              <w:rPr>
                <w:rFonts w:cs="Times New Roman"/>
                <w:sz w:val="23"/>
                <w:szCs w:val="23"/>
              </w:rPr>
              <w:t>ẽ</w:t>
            </w:r>
            <w:r>
              <w:rPr>
                <w:rFonts w:cs="Times New Roman"/>
                <w:sz w:val="23"/>
                <w:szCs w:val="23"/>
              </w:rPr>
              <w:t xml:space="preserve"> nhánh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E7344F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A1: Đơn hàng đã chuy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n sang tr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ng thái Đang giao hàng: Nút h</w:t>
            </w:r>
            <w:r>
              <w:rPr>
                <w:rFonts w:cs="Times New Roman"/>
                <w:sz w:val="23"/>
                <w:szCs w:val="23"/>
              </w:rPr>
              <w:t>ủ</w:t>
            </w:r>
            <w:r>
              <w:rPr>
                <w:rFonts w:cs="Times New Roman"/>
                <w:sz w:val="23"/>
                <w:szCs w:val="23"/>
              </w:rPr>
              <w:t>y đơn b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 xml:space="preserve"> vô hi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u hóa,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hi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n th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 xml:space="preserve"> thông báo hư</w:t>
            </w:r>
            <w:r>
              <w:rPr>
                <w:rFonts w:cs="Times New Roman"/>
                <w:sz w:val="23"/>
                <w:szCs w:val="23"/>
              </w:rPr>
              <w:t>ớ</w:t>
            </w:r>
            <w:r>
              <w:rPr>
                <w:rFonts w:cs="Times New Roman"/>
                <w:sz w:val="23"/>
                <w:szCs w:val="23"/>
              </w:rPr>
              <w:t>ng d</w:t>
            </w:r>
            <w:r>
              <w:rPr>
                <w:rFonts w:cs="Times New Roman"/>
                <w:sz w:val="23"/>
                <w:szCs w:val="23"/>
              </w:rPr>
              <w:t>ẫ</w:t>
            </w:r>
            <w:r>
              <w:rPr>
                <w:rFonts w:cs="Times New Roman"/>
                <w:sz w:val="23"/>
                <w:szCs w:val="23"/>
              </w:rPr>
              <w:t>n liên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b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 xml:space="preserve"> ph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 h</w:t>
            </w:r>
            <w:r>
              <w:rPr>
                <w:rFonts w:cs="Times New Roman"/>
                <w:sz w:val="23"/>
                <w:szCs w:val="23"/>
              </w:rPr>
              <w:t>ỗ</w:t>
            </w:r>
            <w:r>
              <w:rPr>
                <w:rFonts w:cs="Times New Roman"/>
                <w:sz w:val="23"/>
                <w:szCs w:val="23"/>
              </w:rPr>
              <w:t xml:space="preserve"> tr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 xml:space="preserve"> n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u c</w:t>
            </w:r>
            <w:r>
              <w:rPr>
                <w:rFonts w:cs="Times New Roman"/>
                <w:sz w:val="23"/>
                <w:szCs w:val="23"/>
              </w:rPr>
              <w:t>ầ</w:t>
            </w:r>
            <w:r>
              <w:rPr>
                <w:rFonts w:cs="Times New Roman"/>
                <w:sz w:val="23"/>
                <w:szCs w:val="23"/>
              </w:rPr>
              <w:t>n t</w:t>
            </w:r>
            <w:r>
              <w:rPr>
                <w:rFonts w:cs="Times New Roman"/>
                <w:sz w:val="23"/>
                <w:szCs w:val="23"/>
              </w:rPr>
              <w:t>ừ</w:t>
            </w:r>
            <w:r>
              <w:rPr>
                <w:rFonts w:cs="Times New Roman"/>
                <w:sz w:val="23"/>
                <w:szCs w:val="23"/>
              </w:rPr>
              <w:t xml:space="preserve"> ch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i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n.</w:t>
            </w:r>
          </w:p>
        </w:tc>
      </w:tr>
      <w:tr w:rsidR="00D02397" w14:paraId="79C0D2FE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13D912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u đi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u ki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7B6439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Thông tin tr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 xml:space="preserve">ng thái đơn </w:t>
            </w:r>
            <w:r>
              <w:rPr>
                <w:rFonts w:cs="Times New Roman"/>
                <w:sz w:val="23"/>
                <w:szCs w:val="23"/>
              </w:rPr>
              <w:t>hàng đư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c hi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n th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 xml:space="preserve"> chu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n xác và đ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ng b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>.</w:t>
            </w:r>
          </w:p>
        </w:tc>
      </w:tr>
    </w:tbl>
    <w:p w14:paraId="756B56E0" w14:textId="77777777" w:rsidR="00D02397" w:rsidRDefault="00D02397">
      <w:pPr>
        <w:spacing w:after="0" w:line="240" w:lineRule="auto"/>
        <w:ind w:firstLine="0"/>
        <w:jc w:val="center"/>
      </w:pPr>
    </w:p>
    <w:p w14:paraId="31F0D247" w14:textId="77777777" w:rsidR="00D02397" w:rsidRDefault="008C2A35">
      <w:pPr>
        <w:keepNext/>
        <w:spacing w:before="80" w:after="40"/>
        <w:ind w:firstLine="0"/>
        <w:jc w:val="left"/>
      </w:pPr>
      <w:r>
        <w:rPr>
          <w:rFonts w:cs="Times New Roman"/>
          <w:b/>
          <w:i/>
          <w:szCs w:val="28"/>
        </w:rPr>
        <w:t>2.2.6. Bi</w:t>
      </w:r>
      <w:r>
        <w:rPr>
          <w:rFonts w:cs="Times New Roman"/>
          <w:b/>
          <w:i/>
          <w:szCs w:val="28"/>
        </w:rPr>
        <w:t>ể</w:t>
      </w:r>
      <w:r>
        <w:rPr>
          <w:rFonts w:cs="Times New Roman"/>
          <w:b/>
          <w:i/>
          <w:szCs w:val="28"/>
        </w:rPr>
        <w:t>u đ</w:t>
      </w:r>
      <w:r>
        <w:rPr>
          <w:rFonts w:cs="Times New Roman"/>
          <w:b/>
          <w:i/>
          <w:szCs w:val="28"/>
        </w:rPr>
        <w:t>ồ</w:t>
      </w:r>
      <w:r>
        <w:rPr>
          <w:rFonts w:cs="Times New Roman"/>
          <w:b/>
          <w:i/>
          <w:szCs w:val="28"/>
        </w:rPr>
        <w:t xml:space="preserve"> và đ</w:t>
      </w:r>
      <w:r>
        <w:rPr>
          <w:rFonts w:cs="Times New Roman"/>
          <w:b/>
          <w:i/>
          <w:szCs w:val="28"/>
        </w:rPr>
        <w:t>ặ</w:t>
      </w:r>
      <w:r>
        <w:rPr>
          <w:rFonts w:cs="Times New Roman"/>
          <w:b/>
          <w:i/>
          <w:szCs w:val="28"/>
        </w:rPr>
        <w:t>c t</w:t>
      </w:r>
      <w:r>
        <w:rPr>
          <w:rFonts w:cs="Times New Roman"/>
          <w:b/>
          <w:i/>
          <w:szCs w:val="28"/>
        </w:rPr>
        <w:t>ả</w:t>
      </w:r>
      <w:r>
        <w:rPr>
          <w:rFonts w:cs="Times New Roman"/>
          <w:b/>
          <w:i/>
          <w:szCs w:val="28"/>
        </w:rPr>
        <w:t xml:space="preserve"> Use Case Đánh giá s</w:t>
      </w:r>
      <w:r>
        <w:rPr>
          <w:rFonts w:cs="Times New Roman"/>
          <w:b/>
          <w:i/>
          <w:szCs w:val="28"/>
        </w:rPr>
        <w:t>ả</w:t>
      </w:r>
      <w:r>
        <w:rPr>
          <w:rFonts w:cs="Times New Roman"/>
          <w:b/>
          <w:i/>
          <w:szCs w:val="28"/>
        </w:rPr>
        <w:t>n ph</w:t>
      </w:r>
      <w:r>
        <w:rPr>
          <w:rFonts w:cs="Times New Roman"/>
          <w:b/>
          <w:i/>
          <w:szCs w:val="28"/>
        </w:rPr>
        <w:t>ẩ</w:t>
      </w:r>
      <w:r>
        <w:rPr>
          <w:rFonts w:cs="Times New Roman"/>
          <w:b/>
          <w:i/>
          <w:szCs w:val="28"/>
        </w:rPr>
        <w:t>m &amp; ch</w:t>
      </w:r>
      <w:r>
        <w:rPr>
          <w:rFonts w:cs="Times New Roman"/>
          <w:b/>
          <w:i/>
          <w:szCs w:val="28"/>
        </w:rPr>
        <w:t>ấ</w:t>
      </w:r>
      <w:r>
        <w:rPr>
          <w:rFonts w:cs="Times New Roman"/>
          <w:b/>
          <w:i/>
          <w:szCs w:val="28"/>
        </w:rPr>
        <w:t>t lư</w:t>
      </w:r>
      <w:r>
        <w:rPr>
          <w:rFonts w:cs="Times New Roman"/>
          <w:b/>
          <w:i/>
          <w:szCs w:val="28"/>
        </w:rPr>
        <w:t>ợ</w:t>
      </w:r>
      <w:r>
        <w:rPr>
          <w:rFonts w:cs="Times New Roman"/>
          <w:b/>
          <w:i/>
          <w:szCs w:val="28"/>
        </w:rPr>
        <w:t>ng d</w:t>
      </w:r>
      <w:r>
        <w:rPr>
          <w:rFonts w:cs="Times New Roman"/>
          <w:b/>
          <w:i/>
          <w:szCs w:val="28"/>
        </w:rPr>
        <w:t>ị</w:t>
      </w:r>
      <w:r>
        <w:rPr>
          <w:rFonts w:cs="Times New Roman"/>
          <w:b/>
          <w:i/>
          <w:szCs w:val="28"/>
        </w:rPr>
        <w:t>ch v</w:t>
      </w:r>
      <w:r>
        <w:rPr>
          <w:rFonts w:cs="Times New Roman"/>
          <w:b/>
          <w:i/>
          <w:szCs w:val="28"/>
        </w:rPr>
        <w:t>ụ</w:t>
      </w:r>
      <w:r>
        <w:rPr>
          <w:rFonts w:cs="Times New Roman"/>
          <w:b/>
          <w:i/>
          <w:szCs w:val="28"/>
        </w:rPr>
        <w:t xml:space="preserve"> (UC05)</w:t>
      </w:r>
    </w:p>
    <w:p w14:paraId="7EBFADDA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Ch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c năng đánh giá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 cho phép ngư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mua chia s</w:t>
      </w:r>
      <w:r>
        <w:rPr>
          <w:rFonts w:cs="Times New Roman"/>
          <w:szCs w:val="28"/>
        </w:rPr>
        <w:t>ẻ</w:t>
      </w:r>
      <w:r>
        <w:rPr>
          <w:rFonts w:cs="Times New Roman"/>
          <w:szCs w:val="28"/>
        </w:rPr>
        <w:t xml:space="preserve"> c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m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t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v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 xml:space="preserve"> ch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 lư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ng giày và áo thi đ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u,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o ngu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 d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li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 tham kh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o</w:t>
      </w:r>
      <w:r>
        <w:rPr>
          <w:rFonts w:cs="Times New Roman"/>
          <w:szCs w:val="28"/>
        </w:rPr>
        <w:t xml:space="preserve"> uy tín cho c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ng. Bi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u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 StarUML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Hình 2.6 và đ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c t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ng 2.6:</w:t>
      </w:r>
    </w:p>
    <w:p w14:paraId="1A7D9004" w14:textId="77777777" w:rsidR="00D02397" w:rsidRDefault="008C2A35">
      <w:pPr>
        <w:spacing w:before="120" w:after="4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36C19A3" wp14:editId="052044AE">
            <wp:extent cx="4297680" cy="256319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2_6_UC_DanhGiaSanPh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56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A9AD4" w14:textId="77777777" w:rsidR="00D02397" w:rsidRDefault="008C2A35">
      <w:pPr>
        <w:spacing w:before="40" w:line="288" w:lineRule="auto"/>
        <w:ind w:firstLine="0"/>
        <w:jc w:val="center"/>
      </w:pPr>
      <w:r>
        <w:rPr>
          <w:rFonts w:cs="Times New Roman"/>
          <w:b/>
          <w:i/>
          <w:sz w:val="24"/>
          <w:szCs w:val="24"/>
        </w:rPr>
        <w:t>Hình 2.6: Bi</w:t>
      </w:r>
      <w:r>
        <w:rPr>
          <w:rFonts w:cs="Times New Roman"/>
          <w:b/>
          <w:i/>
          <w:sz w:val="24"/>
          <w:szCs w:val="24"/>
        </w:rPr>
        <w:t>ể</w:t>
      </w:r>
      <w:r>
        <w:rPr>
          <w:rFonts w:cs="Times New Roman"/>
          <w:b/>
          <w:i/>
          <w:sz w:val="24"/>
          <w:szCs w:val="24"/>
        </w:rPr>
        <w:t>u đ</w:t>
      </w:r>
      <w:r>
        <w:rPr>
          <w:rFonts w:cs="Times New Roman"/>
          <w:b/>
          <w:i/>
          <w:sz w:val="24"/>
          <w:szCs w:val="24"/>
        </w:rPr>
        <w:t>ồ</w:t>
      </w:r>
      <w:r>
        <w:rPr>
          <w:rFonts w:cs="Times New Roman"/>
          <w:b/>
          <w:i/>
          <w:sz w:val="24"/>
          <w:szCs w:val="24"/>
        </w:rPr>
        <w:t xml:space="preserve"> Use Case Đánh giá s</w:t>
      </w:r>
      <w:r>
        <w:rPr>
          <w:rFonts w:cs="Times New Roman"/>
          <w:b/>
          <w:i/>
          <w:sz w:val="24"/>
          <w:szCs w:val="24"/>
        </w:rPr>
        <w:t>ả</w:t>
      </w:r>
      <w:r>
        <w:rPr>
          <w:rFonts w:cs="Times New Roman"/>
          <w:b/>
          <w:i/>
          <w:sz w:val="24"/>
          <w:szCs w:val="24"/>
        </w:rPr>
        <w:t>n ph</w:t>
      </w:r>
      <w:r>
        <w:rPr>
          <w:rFonts w:cs="Times New Roman"/>
          <w:b/>
          <w:i/>
          <w:sz w:val="24"/>
          <w:szCs w:val="24"/>
        </w:rPr>
        <w:t>ẩ</w:t>
      </w:r>
      <w:r>
        <w:rPr>
          <w:rFonts w:cs="Times New Roman"/>
          <w:b/>
          <w:i/>
          <w:sz w:val="24"/>
          <w:szCs w:val="24"/>
        </w:rPr>
        <w:t>m &amp; ch</w:t>
      </w:r>
      <w:r>
        <w:rPr>
          <w:rFonts w:cs="Times New Roman"/>
          <w:b/>
          <w:i/>
          <w:sz w:val="24"/>
          <w:szCs w:val="24"/>
        </w:rPr>
        <w:t>ấ</w:t>
      </w:r>
      <w:r>
        <w:rPr>
          <w:rFonts w:cs="Times New Roman"/>
          <w:b/>
          <w:i/>
          <w:sz w:val="24"/>
          <w:szCs w:val="24"/>
        </w:rPr>
        <w:t>t lư</w:t>
      </w:r>
      <w:r>
        <w:rPr>
          <w:rFonts w:cs="Times New Roman"/>
          <w:b/>
          <w:i/>
          <w:sz w:val="24"/>
          <w:szCs w:val="24"/>
        </w:rPr>
        <w:t>ợ</w:t>
      </w:r>
      <w:r>
        <w:rPr>
          <w:rFonts w:cs="Times New Roman"/>
          <w:b/>
          <w:i/>
          <w:sz w:val="24"/>
          <w:szCs w:val="24"/>
        </w:rPr>
        <w:t>ng d</w:t>
      </w:r>
      <w:r>
        <w:rPr>
          <w:rFonts w:cs="Times New Roman"/>
          <w:b/>
          <w:i/>
          <w:sz w:val="24"/>
          <w:szCs w:val="24"/>
        </w:rPr>
        <w:t>ị</w:t>
      </w:r>
      <w:r>
        <w:rPr>
          <w:rFonts w:cs="Times New Roman"/>
          <w:b/>
          <w:i/>
          <w:sz w:val="24"/>
          <w:szCs w:val="24"/>
        </w:rPr>
        <w:t>ch v</w:t>
      </w:r>
      <w:r>
        <w:rPr>
          <w:rFonts w:cs="Times New Roman"/>
          <w:b/>
          <w:i/>
          <w:sz w:val="24"/>
          <w:szCs w:val="24"/>
        </w:rPr>
        <w:t>ụ</w:t>
      </w:r>
      <w:r>
        <w:rPr>
          <w:rFonts w:cs="Times New Roman"/>
          <w:b/>
          <w:i/>
          <w:sz w:val="24"/>
          <w:szCs w:val="24"/>
        </w:rPr>
        <w:t xml:space="preserve"> thi</w:t>
      </w:r>
      <w:r>
        <w:rPr>
          <w:rFonts w:cs="Times New Roman"/>
          <w:b/>
          <w:i/>
          <w:sz w:val="24"/>
          <w:szCs w:val="24"/>
        </w:rPr>
        <w:t>ế</w:t>
      </w:r>
      <w:r>
        <w:rPr>
          <w:rFonts w:cs="Times New Roman"/>
          <w:b/>
          <w:i/>
          <w:sz w:val="24"/>
          <w:szCs w:val="24"/>
        </w:rPr>
        <w:t>t k</w:t>
      </w:r>
      <w:r>
        <w:rPr>
          <w:rFonts w:cs="Times New Roman"/>
          <w:b/>
          <w:i/>
          <w:sz w:val="24"/>
          <w:szCs w:val="24"/>
        </w:rPr>
        <w:t>ế</w:t>
      </w:r>
      <w:r>
        <w:rPr>
          <w:rFonts w:cs="Times New Roman"/>
          <w:b/>
          <w:i/>
          <w:sz w:val="24"/>
          <w:szCs w:val="24"/>
        </w:rPr>
        <w:t xml:space="preserve"> trên StarUML</w:t>
      </w:r>
    </w:p>
    <w:p w14:paraId="57E2ABC1" w14:textId="77777777" w:rsidR="00D02397" w:rsidRDefault="008C2A35">
      <w:pPr>
        <w:spacing w:before="80" w:after="40" w:line="288" w:lineRule="auto"/>
        <w:ind w:firstLine="0"/>
        <w:jc w:val="center"/>
      </w:pPr>
      <w:r>
        <w:rPr>
          <w:rFonts w:cs="Times New Roman"/>
          <w:b/>
          <w:sz w:val="24"/>
          <w:szCs w:val="24"/>
        </w:rPr>
        <w:t>B</w:t>
      </w:r>
      <w:r>
        <w:rPr>
          <w:rFonts w:cs="Times New Roman"/>
          <w:b/>
          <w:sz w:val="24"/>
          <w:szCs w:val="24"/>
        </w:rPr>
        <w:t>ả</w:t>
      </w:r>
      <w:r>
        <w:rPr>
          <w:rFonts w:cs="Times New Roman"/>
          <w:b/>
          <w:sz w:val="24"/>
          <w:szCs w:val="24"/>
        </w:rPr>
        <w:t>ng 2.6: Đ</w:t>
      </w:r>
      <w:r>
        <w:rPr>
          <w:rFonts w:cs="Times New Roman"/>
          <w:b/>
          <w:sz w:val="24"/>
          <w:szCs w:val="24"/>
        </w:rPr>
        <w:t>ặ</w:t>
      </w:r>
      <w:r>
        <w:rPr>
          <w:rFonts w:cs="Times New Roman"/>
          <w:b/>
          <w:sz w:val="24"/>
          <w:szCs w:val="24"/>
        </w:rPr>
        <w:t>c t</w:t>
      </w:r>
      <w:r>
        <w:rPr>
          <w:rFonts w:cs="Times New Roman"/>
          <w:b/>
          <w:sz w:val="24"/>
          <w:szCs w:val="24"/>
        </w:rPr>
        <w:t>ả</w:t>
      </w:r>
      <w:r>
        <w:rPr>
          <w:rFonts w:cs="Times New Roman"/>
          <w:b/>
          <w:sz w:val="24"/>
          <w:szCs w:val="24"/>
        </w:rPr>
        <w:t xml:space="preserve"> chi ti</w:t>
      </w:r>
      <w:r>
        <w:rPr>
          <w:rFonts w:cs="Times New Roman"/>
          <w:b/>
          <w:sz w:val="24"/>
          <w:szCs w:val="24"/>
        </w:rPr>
        <w:t>ế</w:t>
      </w:r>
      <w:r>
        <w:rPr>
          <w:rFonts w:cs="Times New Roman"/>
          <w:b/>
          <w:sz w:val="24"/>
          <w:szCs w:val="24"/>
        </w:rPr>
        <w:t>t Use Case UC05: Đánh giá s</w:t>
      </w:r>
      <w:r>
        <w:rPr>
          <w:rFonts w:cs="Times New Roman"/>
          <w:b/>
          <w:sz w:val="24"/>
          <w:szCs w:val="24"/>
        </w:rPr>
        <w:t>ả</w:t>
      </w:r>
      <w:r>
        <w:rPr>
          <w:rFonts w:cs="Times New Roman"/>
          <w:b/>
          <w:sz w:val="24"/>
          <w:szCs w:val="24"/>
        </w:rPr>
        <w:t>n ph</w:t>
      </w:r>
      <w:r>
        <w:rPr>
          <w:rFonts w:cs="Times New Roman"/>
          <w:b/>
          <w:sz w:val="24"/>
          <w:szCs w:val="24"/>
        </w:rPr>
        <w:t>ẩ</w:t>
      </w:r>
      <w:r>
        <w:rPr>
          <w:rFonts w:cs="Times New Roman"/>
          <w:b/>
          <w:sz w:val="24"/>
          <w:szCs w:val="24"/>
        </w:rPr>
        <w:t>m &amp; ch</w:t>
      </w:r>
      <w:r>
        <w:rPr>
          <w:rFonts w:cs="Times New Roman"/>
          <w:b/>
          <w:sz w:val="24"/>
          <w:szCs w:val="24"/>
        </w:rPr>
        <w:t>ấ</w:t>
      </w:r>
      <w:r>
        <w:rPr>
          <w:rFonts w:cs="Times New Roman"/>
          <w:b/>
          <w:sz w:val="24"/>
          <w:szCs w:val="24"/>
        </w:rPr>
        <w:t>t lư</w:t>
      </w:r>
      <w:r>
        <w:rPr>
          <w:rFonts w:cs="Times New Roman"/>
          <w:b/>
          <w:sz w:val="24"/>
          <w:szCs w:val="24"/>
        </w:rPr>
        <w:t>ợ</w:t>
      </w:r>
      <w:r>
        <w:rPr>
          <w:rFonts w:cs="Times New Roman"/>
          <w:b/>
          <w:sz w:val="24"/>
          <w:szCs w:val="24"/>
        </w:rPr>
        <w:t>ng d</w:t>
      </w:r>
      <w:r>
        <w:rPr>
          <w:rFonts w:cs="Times New Roman"/>
          <w:b/>
          <w:sz w:val="24"/>
          <w:szCs w:val="24"/>
        </w:rPr>
        <w:t>ị</w:t>
      </w:r>
      <w:r>
        <w:rPr>
          <w:rFonts w:cs="Times New Roman"/>
          <w:b/>
          <w:sz w:val="24"/>
          <w:szCs w:val="24"/>
        </w:rPr>
        <w:t>ch v</w:t>
      </w:r>
      <w:r>
        <w:rPr>
          <w:rFonts w:cs="Times New Roman"/>
          <w:b/>
          <w:sz w:val="24"/>
          <w:szCs w:val="24"/>
        </w:rPr>
        <w:t>ụ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6624"/>
      </w:tblGrid>
      <w:tr w:rsidR="00D02397" w14:paraId="574AA0AB" w14:textId="77777777">
        <w:trPr>
          <w:jc w:val="center"/>
        </w:trPr>
        <w:tc>
          <w:tcPr>
            <w:tcW w:w="2592" w:type="dxa"/>
            <w:shd w:val="clear" w:color="auto" w:fill="EBF3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E3E4CE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b/>
                <w:sz w:val="23"/>
                <w:szCs w:val="23"/>
              </w:rPr>
              <w:t>Thu</w:t>
            </w:r>
            <w:r>
              <w:rPr>
                <w:rFonts w:cs="Times New Roman"/>
                <w:b/>
                <w:sz w:val="23"/>
                <w:szCs w:val="23"/>
              </w:rPr>
              <w:t>ộ</w:t>
            </w:r>
            <w:r>
              <w:rPr>
                <w:rFonts w:cs="Times New Roman"/>
                <w:b/>
                <w:sz w:val="23"/>
                <w:szCs w:val="23"/>
              </w:rPr>
              <w:t>c tính</w:t>
            </w:r>
          </w:p>
        </w:tc>
        <w:tc>
          <w:tcPr>
            <w:tcW w:w="6624" w:type="dxa"/>
            <w:shd w:val="clear" w:color="auto" w:fill="EBF3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CD7693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b/>
                <w:sz w:val="23"/>
                <w:szCs w:val="23"/>
              </w:rPr>
              <w:t>N</w:t>
            </w:r>
            <w:r>
              <w:rPr>
                <w:rFonts w:cs="Times New Roman"/>
                <w:b/>
                <w:sz w:val="23"/>
                <w:szCs w:val="23"/>
              </w:rPr>
              <w:t>ộ</w:t>
            </w:r>
            <w:r>
              <w:rPr>
                <w:rFonts w:cs="Times New Roman"/>
                <w:b/>
                <w:sz w:val="23"/>
                <w:szCs w:val="23"/>
              </w:rPr>
              <w:t>i dung đ</w:t>
            </w:r>
            <w:r>
              <w:rPr>
                <w:rFonts w:cs="Times New Roman"/>
                <w:b/>
                <w:sz w:val="23"/>
                <w:szCs w:val="23"/>
              </w:rPr>
              <w:t>ặ</w:t>
            </w:r>
            <w:r>
              <w:rPr>
                <w:rFonts w:cs="Times New Roman"/>
                <w:b/>
                <w:sz w:val="23"/>
                <w:szCs w:val="23"/>
              </w:rPr>
              <w:t>c t</w:t>
            </w:r>
            <w:r>
              <w:rPr>
                <w:rFonts w:cs="Times New Roman"/>
                <w:b/>
                <w:sz w:val="23"/>
                <w:szCs w:val="23"/>
              </w:rPr>
              <w:t>ả</w:t>
            </w:r>
            <w:r>
              <w:rPr>
                <w:rFonts w:cs="Times New Roman"/>
                <w:b/>
                <w:sz w:val="23"/>
                <w:szCs w:val="23"/>
              </w:rPr>
              <w:t xml:space="preserve"> chi ti</w:t>
            </w:r>
            <w:r>
              <w:rPr>
                <w:rFonts w:cs="Times New Roman"/>
                <w:b/>
                <w:sz w:val="23"/>
                <w:szCs w:val="23"/>
              </w:rPr>
              <w:t>ế</w:t>
            </w:r>
            <w:r>
              <w:rPr>
                <w:rFonts w:cs="Times New Roman"/>
                <w:b/>
                <w:sz w:val="23"/>
                <w:szCs w:val="23"/>
              </w:rPr>
              <w:t>t nghi</w:t>
            </w:r>
            <w:r>
              <w:rPr>
                <w:rFonts w:cs="Times New Roman"/>
                <w:b/>
                <w:sz w:val="23"/>
                <w:szCs w:val="23"/>
              </w:rPr>
              <w:t>ệ</w:t>
            </w:r>
            <w:r>
              <w:rPr>
                <w:rFonts w:cs="Times New Roman"/>
                <w:b/>
                <w:sz w:val="23"/>
                <w:szCs w:val="23"/>
              </w:rPr>
              <w:t>p v</w:t>
            </w:r>
            <w:r>
              <w:rPr>
                <w:rFonts w:cs="Times New Roman"/>
                <w:b/>
                <w:sz w:val="23"/>
                <w:szCs w:val="23"/>
              </w:rPr>
              <w:t>ụ</w:t>
            </w:r>
          </w:p>
        </w:tc>
      </w:tr>
      <w:tr w:rsidR="00D02397" w14:paraId="36859515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02B3F5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Mã &amp; Tên Use Case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BEB72A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UC05 - Đánh giá 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m &amp; ch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t lư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ng d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>ch v</w:t>
            </w:r>
            <w:r>
              <w:rPr>
                <w:rFonts w:cs="Times New Roman"/>
                <w:sz w:val="23"/>
                <w:szCs w:val="23"/>
              </w:rPr>
              <w:t>ụ</w:t>
            </w:r>
          </w:p>
        </w:tc>
      </w:tr>
      <w:tr w:rsidR="00D02397" w14:paraId="07A5D649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B523C4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Tác nhân (Actor)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29E793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Khách Hàng (Customer)</w:t>
            </w:r>
          </w:p>
        </w:tc>
      </w:tr>
      <w:tr w:rsidR="00D02397" w14:paraId="7D06A3FB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1A66DF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Mô t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 xml:space="preserve"> nghi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p v</w:t>
            </w:r>
            <w:r>
              <w:rPr>
                <w:rFonts w:cs="Times New Roman"/>
                <w:sz w:val="23"/>
                <w:szCs w:val="23"/>
              </w:rPr>
              <w:t>ụ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E91CE8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Cho phép khách hàng sau khi đăng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và đã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 hàng g</w:t>
            </w:r>
            <w:r>
              <w:rPr>
                <w:rFonts w:cs="Times New Roman"/>
                <w:sz w:val="23"/>
                <w:szCs w:val="23"/>
              </w:rPr>
              <w:t>ử</w:t>
            </w:r>
            <w:r>
              <w:rPr>
                <w:rFonts w:cs="Times New Roman"/>
                <w:sz w:val="23"/>
                <w:szCs w:val="23"/>
              </w:rPr>
              <w:t>i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 xét, ch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m đi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m t</w:t>
            </w:r>
            <w:r>
              <w:rPr>
                <w:rFonts w:cs="Times New Roman"/>
                <w:sz w:val="23"/>
                <w:szCs w:val="23"/>
              </w:rPr>
              <w:t>ừ</w:t>
            </w:r>
            <w:r>
              <w:rPr>
                <w:rFonts w:cs="Times New Roman"/>
                <w:sz w:val="23"/>
                <w:szCs w:val="23"/>
              </w:rPr>
              <w:t xml:space="preserve"> 1 </w:t>
            </w:r>
            <w:r>
              <w:rPr>
                <w:rFonts w:cs="Times New Roman"/>
                <w:sz w:val="23"/>
                <w:szCs w:val="23"/>
              </w:rPr>
              <w:t>đ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n 5 sao v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 xml:space="preserve"> đ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 xml:space="preserve"> êm, đ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 xml:space="preserve"> bám sân và đính kèm 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nh th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>c t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 xml:space="preserve"> 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m.</w:t>
            </w:r>
          </w:p>
        </w:tc>
      </w:tr>
      <w:tr w:rsidR="00D02397" w14:paraId="2B477781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CDC922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Quan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&lt;&lt;include&gt;&gt;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A9C717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&lt;&lt;include&gt;&gt; Đăng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(B</w:t>
            </w:r>
            <w:r>
              <w:rPr>
                <w:rFonts w:cs="Times New Roman"/>
                <w:sz w:val="23"/>
                <w:szCs w:val="23"/>
              </w:rPr>
              <w:t>ắ</w:t>
            </w:r>
            <w:r>
              <w:rPr>
                <w:rFonts w:cs="Times New Roman"/>
                <w:sz w:val="23"/>
                <w:szCs w:val="23"/>
              </w:rPr>
              <w:t>t bu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>c Khách hàng đăng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đ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 xml:space="preserve"> đ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m b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o tính chính danh c</w:t>
            </w:r>
            <w:r>
              <w:rPr>
                <w:rFonts w:cs="Times New Roman"/>
                <w:sz w:val="23"/>
                <w:szCs w:val="23"/>
              </w:rPr>
              <w:t>ủ</w:t>
            </w:r>
            <w:r>
              <w:rPr>
                <w:rFonts w:cs="Times New Roman"/>
                <w:sz w:val="23"/>
                <w:szCs w:val="23"/>
              </w:rPr>
              <w:t>a ngư</w:t>
            </w:r>
            <w:r>
              <w:rPr>
                <w:rFonts w:cs="Times New Roman"/>
                <w:sz w:val="23"/>
                <w:szCs w:val="23"/>
              </w:rPr>
              <w:t>ờ</w:t>
            </w:r>
            <w:r>
              <w:rPr>
                <w:rFonts w:cs="Times New Roman"/>
                <w:sz w:val="23"/>
                <w:szCs w:val="23"/>
              </w:rPr>
              <w:t>i mua hàng, ngăn ch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 xml:space="preserve">n spam đánh giá 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o).</w:t>
            </w:r>
          </w:p>
        </w:tc>
      </w:tr>
      <w:tr w:rsidR="00D02397" w14:paraId="5E40B650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C0588B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Quan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&lt;&lt;extend&gt;&gt;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11ADAE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&lt;&lt;extend&gt;&gt; C</w:t>
            </w:r>
            <w:r>
              <w:rPr>
                <w:rFonts w:cs="Times New Roman"/>
                <w:sz w:val="23"/>
                <w:szCs w:val="23"/>
              </w:rPr>
              <w:t>h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m đi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m s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 sao đánh giá (thang đi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m t</w:t>
            </w:r>
            <w:r>
              <w:rPr>
                <w:rFonts w:cs="Times New Roman"/>
                <w:sz w:val="23"/>
                <w:szCs w:val="23"/>
              </w:rPr>
              <w:t>ừ</w:t>
            </w:r>
            <w:r>
              <w:rPr>
                <w:rFonts w:cs="Times New Roman"/>
                <w:sz w:val="23"/>
                <w:szCs w:val="23"/>
              </w:rPr>
              <w:t xml:space="preserve"> 1 đ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n 5 sao), &lt;&lt;extend&gt;&gt;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n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>i dung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 xét chi ti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v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 xml:space="preserve"> đ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 xml:space="preserve"> êm, form dáng &amp; đ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 xml:space="preserve"> bám, &lt;&lt;extend&gt;&gt; Đính kèm hình 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nh th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>c t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 xml:space="preserve"> 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m sau khi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 hàng, &lt;&lt;extend&gt;&gt; Xem ph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h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i t</w:t>
            </w:r>
            <w:r>
              <w:rPr>
                <w:rFonts w:cs="Times New Roman"/>
                <w:sz w:val="23"/>
                <w:szCs w:val="23"/>
              </w:rPr>
              <w:t>ừ</w:t>
            </w:r>
            <w:r>
              <w:rPr>
                <w:rFonts w:cs="Times New Roman"/>
                <w:sz w:val="23"/>
                <w:szCs w:val="23"/>
              </w:rPr>
              <w:t xml:space="preserve"> b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 xml:space="preserve"> ph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 chăm sóc khách hàng.</w:t>
            </w:r>
          </w:p>
        </w:tc>
      </w:tr>
      <w:tr w:rsidR="00D02397" w14:paraId="6C487758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9F0D8D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Ti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n đi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u ki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D7C90B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Khách hàng đã đăng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tài kho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và s</w:t>
            </w:r>
            <w:r>
              <w:rPr>
                <w:rFonts w:cs="Times New Roman"/>
                <w:sz w:val="23"/>
                <w:szCs w:val="23"/>
              </w:rPr>
              <w:t>ở</w:t>
            </w:r>
            <w:r>
              <w:rPr>
                <w:rFonts w:cs="Times New Roman"/>
                <w:sz w:val="23"/>
                <w:szCs w:val="23"/>
              </w:rPr>
              <w:t xml:space="preserve"> h</w:t>
            </w:r>
            <w:r>
              <w:rPr>
                <w:rFonts w:cs="Times New Roman"/>
                <w:sz w:val="23"/>
                <w:szCs w:val="23"/>
              </w:rPr>
              <w:t>ữ</w:t>
            </w:r>
            <w:r>
              <w:rPr>
                <w:rFonts w:cs="Times New Roman"/>
                <w:sz w:val="23"/>
                <w:szCs w:val="23"/>
              </w:rPr>
              <w:t>u đơn hàng đã chuy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n sang tr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ng thái 'Hoàn t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t'.</w:t>
            </w:r>
          </w:p>
        </w:tc>
      </w:tr>
      <w:tr w:rsidR="00D02397" w14:paraId="4E1E5F06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176EB2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Lu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ng s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 xml:space="preserve"> ki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 chính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FE62BB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1. Khách hàng vào m</w:t>
            </w:r>
            <w:r>
              <w:rPr>
                <w:rFonts w:cs="Times New Roman"/>
                <w:sz w:val="23"/>
                <w:szCs w:val="23"/>
              </w:rPr>
              <w:t>ụ</w:t>
            </w:r>
            <w:r>
              <w:rPr>
                <w:rFonts w:cs="Times New Roman"/>
                <w:sz w:val="23"/>
                <w:szCs w:val="23"/>
              </w:rPr>
              <w:t>c Đơn hàng hoàn t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t và ch</w:t>
            </w:r>
            <w:r>
              <w:rPr>
                <w:rFonts w:cs="Times New Roman"/>
                <w:sz w:val="23"/>
                <w:szCs w:val="23"/>
              </w:rPr>
              <w:t>ọ</w:t>
            </w:r>
            <w:r>
              <w:rPr>
                <w:rFonts w:cs="Times New Roman"/>
                <w:sz w:val="23"/>
                <w:szCs w:val="23"/>
              </w:rPr>
              <w:t>n 'Đánh giá 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m'.</w:t>
            </w:r>
            <w:r>
              <w:rPr>
                <w:rFonts w:cs="Times New Roman"/>
                <w:sz w:val="23"/>
                <w:szCs w:val="23"/>
              </w:rPr>
              <w:br/>
              <w:t>2.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hi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n th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 xml:space="preserve"> form đánh giá cho t</w:t>
            </w:r>
            <w:r>
              <w:rPr>
                <w:rFonts w:cs="Times New Roman"/>
                <w:sz w:val="23"/>
                <w:szCs w:val="23"/>
              </w:rPr>
              <w:t>ừ</w:t>
            </w:r>
            <w:r>
              <w:rPr>
                <w:rFonts w:cs="Times New Roman"/>
                <w:sz w:val="23"/>
                <w:szCs w:val="23"/>
              </w:rPr>
              <w:t>ng m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t hàng trong đơn.</w:t>
            </w:r>
            <w:r>
              <w:rPr>
                <w:rFonts w:cs="Times New Roman"/>
                <w:sz w:val="23"/>
                <w:szCs w:val="23"/>
              </w:rPr>
              <w:br/>
              <w:t xml:space="preserve">3. </w:t>
            </w:r>
            <w:r>
              <w:rPr>
                <w:rFonts w:cs="Times New Roman"/>
                <w:sz w:val="23"/>
                <w:szCs w:val="23"/>
              </w:rPr>
              <w:t>Khách hàng th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>c hi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 các thao tác m</w:t>
            </w:r>
            <w:r>
              <w:rPr>
                <w:rFonts w:cs="Times New Roman"/>
                <w:sz w:val="23"/>
                <w:szCs w:val="23"/>
              </w:rPr>
              <w:t>ở</w:t>
            </w:r>
            <w:r>
              <w:rPr>
                <w:rFonts w:cs="Times New Roman"/>
                <w:sz w:val="23"/>
                <w:szCs w:val="23"/>
              </w:rPr>
              <w:t xml:space="preserve"> r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>ng:</w:t>
            </w:r>
            <w:r>
              <w:rPr>
                <w:rFonts w:cs="Times New Roman"/>
                <w:sz w:val="23"/>
                <w:szCs w:val="23"/>
              </w:rPr>
              <w:br/>
              <w:t>- Ch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m s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 sao: Ch</w:t>
            </w:r>
            <w:r>
              <w:rPr>
                <w:rFonts w:cs="Times New Roman"/>
                <w:sz w:val="23"/>
                <w:szCs w:val="23"/>
              </w:rPr>
              <w:t>ọ</w:t>
            </w:r>
            <w:r>
              <w:rPr>
                <w:rFonts w:cs="Times New Roman"/>
                <w:sz w:val="23"/>
                <w:szCs w:val="23"/>
              </w:rPr>
              <w:t>n t</w:t>
            </w:r>
            <w:r>
              <w:rPr>
                <w:rFonts w:cs="Times New Roman"/>
                <w:sz w:val="23"/>
                <w:szCs w:val="23"/>
              </w:rPr>
              <w:t>ừ</w:t>
            </w:r>
            <w:r>
              <w:rPr>
                <w:rFonts w:cs="Times New Roman"/>
                <w:sz w:val="23"/>
                <w:szCs w:val="23"/>
              </w:rPr>
              <w:t xml:space="preserve"> 1 sao (R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t t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) đ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n 5 sao (Xu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t s</w:t>
            </w:r>
            <w:r>
              <w:rPr>
                <w:rFonts w:cs="Times New Roman"/>
                <w:sz w:val="23"/>
                <w:szCs w:val="23"/>
              </w:rPr>
              <w:t>ắ</w:t>
            </w:r>
            <w:r>
              <w:rPr>
                <w:rFonts w:cs="Times New Roman"/>
                <w:sz w:val="23"/>
                <w:szCs w:val="23"/>
              </w:rPr>
              <w:t>c).</w:t>
            </w:r>
            <w:r>
              <w:rPr>
                <w:rFonts w:cs="Times New Roman"/>
                <w:sz w:val="23"/>
                <w:szCs w:val="23"/>
              </w:rPr>
              <w:br/>
              <w:t>-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 xét chi ti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t: Ghi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 c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m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 v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 xml:space="preserve"> công ngh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đ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m, đ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 xml:space="preserve"> bám sân xi măng/g</w:t>
            </w:r>
            <w:r>
              <w:rPr>
                <w:rFonts w:cs="Times New Roman"/>
                <w:sz w:val="23"/>
                <w:szCs w:val="23"/>
              </w:rPr>
              <w:t>ỗ</w:t>
            </w:r>
            <w:r>
              <w:rPr>
                <w:rFonts w:cs="Times New Roman"/>
                <w:sz w:val="23"/>
                <w:szCs w:val="23"/>
              </w:rPr>
              <w:t xml:space="preserve"> và đ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 xml:space="preserve"> ôm chân.</w:t>
            </w:r>
            <w:r>
              <w:rPr>
                <w:rFonts w:cs="Times New Roman"/>
                <w:sz w:val="23"/>
                <w:szCs w:val="23"/>
              </w:rPr>
              <w:br/>
              <w:t xml:space="preserve">- Đính kèm hình 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nh: T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 xml:space="preserve">i lên 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nh th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>c t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 xml:space="preserve"> trên chân.</w:t>
            </w:r>
            <w:r>
              <w:rPr>
                <w:rFonts w:cs="Times New Roman"/>
                <w:sz w:val="23"/>
                <w:szCs w:val="23"/>
              </w:rPr>
              <w:br/>
              <w:t>- Xem p</w:t>
            </w:r>
            <w:r>
              <w:rPr>
                <w:rFonts w:cs="Times New Roman"/>
                <w:sz w:val="23"/>
                <w:szCs w:val="23"/>
              </w:rPr>
              <w:t>h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h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i: Đ</w:t>
            </w:r>
            <w:r>
              <w:rPr>
                <w:rFonts w:cs="Times New Roman"/>
                <w:sz w:val="23"/>
                <w:szCs w:val="23"/>
              </w:rPr>
              <w:t>ọ</w:t>
            </w:r>
            <w:r>
              <w:rPr>
                <w:rFonts w:cs="Times New Roman"/>
                <w:sz w:val="23"/>
                <w:szCs w:val="23"/>
              </w:rPr>
              <w:t>c câu tr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 xml:space="preserve"> l</w:t>
            </w:r>
            <w:r>
              <w:rPr>
                <w:rFonts w:cs="Times New Roman"/>
                <w:sz w:val="23"/>
                <w:szCs w:val="23"/>
              </w:rPr>
              <w:t>ờ</w:t>
            </w:r>
            <w:r>
              <w:rPr>
                <w:rFonts w:cs="Times New Roman"/>
                <w:sz w:val="23"/>
                <w:szCs w:val="23"/>
              </w:rPr>
              <w:t>i c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m ơn ho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c hư</w:t>
            </w:r>
            <w:r>
              <w:rPr>
                <w:rFonts w:cs="Times New Roman"/>
                <w:sz w:val="23"/>
                <w:szCs w:val="23"/>
              </w:rPr>
              <w:t>ớ</w:t>
            </w:r>
            <w:r>
              <w:rPr>
                <w:rFonts w:cs="Times New Roman"/>
                <w:sz w:val="23"/>
                <w:szCs w:val="23"/>
              </w:rPr>
              <w:t>ng d</w:t>
            </w:r>
            <w:r>
              <w:rPr>
                <w:rFonts w:cs="Times New Roman"/>
                <w:sz w:val="23"/>
                <w:szCs w:val="23"/>
              </w:rPr>
              <w:t>ẫ</w:t>
            </w:r>
            <w:r>
              <w:rPr>
                <w:rFonts w:cs="Times New Roman"/>
                <w:sz w:val="23"/>
                <w:szCs w:val="23"/>
              </w:rPr>
              <w:t>n t</w:t>
            </w:r>
            <w:r>
              <w:rPr>
                <w:rFonts w:cs="Times New Roman"/>
                <w:sz w:val="23"/>
                <w:szCs w:val="23"/>
              </w:rPr>
              <w:t>ừ</w:t>
            </w:r>
            <w:r>
              <w:rPr>
                <w:rFonts w:cs="Times New Roman"/>
                <w:sz w:val="23"/>
                <w:szCs w:val="23"/>
              </w:rPr>
              <w:t xml:space="preserve"> c</w:t>
            </w:r>
            <w:r>
              <w:rPr>
                <w:rFonts w:cs="Times New Roman"/>
                <w:sz w:val="23"/>
                <w:szCs w:val="23"/>
              </w:rPr>
              <w:t>ử</w:t>
            </w:r>
            <w:r>
              <w:rPr>
                <w:rFonts w:cs="Times New Roman"/>
                <w:sz w:val="23"/>
                <w:szCs w:val="23"/>
              </w:rPr>
              <w:t>a hàng.</w:t>
            </w:r>
            <w:r>
              <w:rPr>
                <w:rFonts w:cs="Times New Roman"/>
                <w:sz w:val="23"/>
                <w:szCs w:val="23"/>
              </w:rPr>
              <w:br/>
              <w:t>4. Khách hàng nh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n 'G</w:t>
            </w:r>
            <w:r>
              <w:rPr>
                <w:rFonts w:cs="Times New Roman"/>
                <w:sz w:val="23"/>
                <w:szCs w:val="23"/>
              </w:rPr>
              <w:t>ử</w:t>
            </w:r>
            <w:r>
              <w:rPr>
                <w:rFonts w:cs="Times New Roman"/>
                <w:sz w:val="23"/>
                <w:szCs w:val="23"/>
              </w:rPr>
              <w:t>i đánh giá'.</w:t>
            </w:r>
            <w:r>
              <w:rPr>
                <w:rFonts w:cs="Times New Roman"/>
                <w:sz w:val="23"/>
                <w:szCs w:val="23"/>
              </w:rPr>
              <w:br/>
            </w:r>
            <w:r>
              <w:rPr>
                <w:rFonts w:cs="Times New Roman"/>
                <w:sz w:val="23"/>
                <w:szCs w:val="23"/>
              </w:rPr>
              <w:lastRenderedPageBreak/>
              <w:t>5.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lưu b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ghi đánh giá và tính l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i đi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m rating trung bình c</w:t>
            </w:r>
            <w:r>
              <w:rPr>
                <w:rFonts w:cs="Times New Roman"/>
                <w:sz w:val="23"/>
                <w:szCs w:val="23"/>
              </w:rPr>
              <w:t>ủ</w:t>
            </w:r>
            <w:r>
              <w:rPr>
                <w:rFonts w:cs="Times New Roman"/>
                <w:sz w:val="23"/>
                <w:szCs w:val="23"/>
              </w:rPr>
              <w:t>a 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m.</w:t>
            </w:r>
            <w:r>
              <w:rPr>
                <w:rFonts w:cs="Times New Roman"/>
                <w:sz w:val="23"/>
                <w:szCs w:val="23"/>
              </w:rPr>
              <w:br/>
              <w:t>6. Use Case k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thúc.</w:t>
            </w:r>
          </w:p>
        </w:tc>
      </w:tr>
      <w:tr w:rsidR="00D02397" w14:paraId="38AE7415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3040C4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lastRenderedPageBreak/>
              <w:t>Lu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ng ngo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i l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/ R</w:t>
            </w:r>
            <w:r>
              <w:rPr>
                <w:rFonts w:cs="Times New Roman"/>
                <w:sz w:val="23"/>
                <w:szCs w:val="23"/>
              </w:rPr>
              <w:t>ẽ</w:t>
            </w:r>
            <w:r>
              <w:rPr>
                <w:rFonts w:cs="Times New Roman"/>
                <w:sz w:val="23"/>
                <w:szCs w:val="23"/>
              </w:rPr>
              <w:t xml:space="preserve"> nhánh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31AC5F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A1: Đánh giá ch</w:t>
            </w:r>
            <w:r>
              <w:rPr>
                <w:rFonts w:cs="Times New Roman"/>
                <w:sz w:val="23"/>
                <w:szCs w:val="23"/>
              </w:rPr>
              <w:t>ứ</w:t>
            </w:r>
            <w:r>
              <w:rPr>
                <w:rFonts w:cs="Times New Roman"/>
                <w:sz w:val="23"/>
                <w:szCs w:val="23"/>
              </w:rPr>
              <w:t>a t</w:t>
            </w:r>
            <w:r>
              <w:rPr>
                <w:rFonts w:cs="Times New Roman"/>
                <w:sz w:val="23"/>
                <w:szCs w:val="23"/>
              </w:rPr>
              <w:t>ừ</w:t>
            </w:r>
            <w:r>
              <w:rPr>
                <w:rFonts w:cs="Times New Roman"/>
                <w:sz w:val="23"/>
                <w:szCs w:val="23"/>
              </w:rPr>
              <w:t xml:space="preserve"> ng</w:t>
            </w:r>
            <w:r>
              <w:rPr>
                <w:rFonts w:cs="Times New Roman"/>
                <w:sz w:val="23"/>
                <w:szCs w:val="23"/>
              </w:rPr>
              <w:t>ữ</w:t>
            </w:r>
            <w:r>
              <w:rPr>
                <w:rFonts w:cs="Times New Roman"/>
                <w:sz w:val="23"/>
                <w:szCs w:val="23"/>
              </w:rPr>
              <w:t xml:space="preserve"> </w:t>
            </w:r>
            <w:r>
              <w:rPr>
                <w:rFonts w:cs="Times New Roman"/>
                <w:sz w:val="23"/>
                <w:szCs w:val="23"/>
              </w:rPr>
              <w:t>không phù h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p: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c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nh báo và t</w:t>
            </w:r>
            <w:r>
              <w:rPr>
                <w:rFonts w:cs="Times New Roman"/>
                <w:sz w:val="23"/>
                <w:szCs w:val="23"/>
              </w:rPr>
              <w:t>ừ</w:t>
            </w:r>
            <w:r>
              <w:rPr>
                <w:rFonts w:cs="Times New Roman"/>
                <w:sz w:val="23"/>
                <w:szCs w:val="23"/>
              </w:rPr>
              <w:t xml:space="preserve"> ch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i g</w:t>
            </w:r>
            <w:r>
              <w:rPr>
                <w:rFonts w:cs="Times New Roman"/>
                <w:sz w:val="23"/>
                <w:szCs w:val="23"/>
              </w:rPr>
              <w:t>ử</w:t>
            </w:r>
            <w:r>
              <w:rPr>
                <w:rFonts w:cs="Times New Roman"/>
                <w:sz w:val="23"/>
                <w:szCs w:val="23"/>
              </w:rPr>
              <w:t>i cho đ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n khi n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>i dung đư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c đi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u ch</w:t>
            </w:r>
            <w:r>
              <w:rPr>
                <w:rFonts w:cs="Times New Roman"/>
                <w:sz w:val="23"/>
                <w:szCs w:val="23"/>
              </w:rPr>
              <w:t>ỉ</w:t>
            </w:r>
            <w:r>
              <w:rPr>
                <w:rFonts w:cs="Times New Roman"/>
                <w:sz w:val="23"/>
                <w:szCs w:val="23"/>
              </w:rPr>
              <w:t>nh h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p l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.</w:t>
            </w:r>
          </w:p>
        </w:tc>
      </w:tr>
      <w:tr w:rsidR="00D02397" w14:paraId="77ABD570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A80C9E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u đi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u ki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F8CBB6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 xét đư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c hi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n th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 xml:space="preserve"> công khai trên trang 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m và đi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m trung bình đư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c c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t.</w:t>
            </w:r>
          </w:p>
        </w:tc>
      </w:tr>
    </w:tbl>
    <w:p w14:paraId="16281F1A" w14:textId="77777777" w:rsidR="00D02397" w:rsidRDefault="00D02397">
      <w:pPr>
        <w:spacing w:after="0" w:line="240" w:lineRule="auto"/>
        <w:ind w:firstLine="0"/>
        <w:jc w:val="center"/>
      </w:pPr>
    </w:p>
    <w:p w14:paraId="1C3DF433" w14:textId="77777777" w:rsidR="00D02397" w:rsidRDefault="008C2A35">
      <w:pPr>
        <w:keepNext/>
        <w:spacing w:before="80" w:after="40"/>
        <w:ind w:firstLine="0"/>
        <w:jc w:val="left"/>
      </w:pPr>
      <w:r>
        <w:rPr>
          <w:rFonts w:cs="Times New Roman"/>
          <w:b/>
          <w:i/>
          <w:szCs w:val="28"/>
        </w:rPr>
        <w:t>2.2.7. Bi</w:t>
      </w:r>
      <w:r>
        <w:rPr>
          <w:rFonts w:cs="Times New Roman"/>
          <w:b/>
          <w:i/>
          <w:szCs w:val="28"/>
        </w:rPr>
        <w:t>ể</w:t>
      </w:r>
      <w:r>
        <w:rPr>
          <w:rFonts w:cs="Times New Roman"/>
          <w:b/>
          <w:i/>
          <w:szCs w:val="28"/>
        </w:rPr>
        <w:t>u đ</w:t>
      </w:r>
      <w:r>
        <w:rPr>
          <w:rFonts w:cs="Times New Roman"/>
          <w:b/>
          <w:i/>
          <w:szCs w:val="28"/>
        </w:rPr>
        <w:t>ồ</w:t>
      </w:r>
      <w:r>
        <w:rPr>
          <w:rFonts w:cs="Times New Roman"/>
          <w:b/>
          <w:i/>
          <w:szCs w:val="28"/>
        </w:rPr>
        <w:t xml:space="preserve"> và đ</w:t>
      </w:r>
      <w:r>
        <w:rPr>
          <w:rFonts w:cs="Times New Roman"/>
          <w:b/>
          <w:i/>
          <w:szCs w:val="28"/>
        </w:rPr>
        <w:t>ặ</w:t>
      </w:r>
      <w:r>
        <w:rPr>
          <w:rFonts w:cs="Times New Roman"/>
          <w:b/>
          <w:i/>
          <w:szCs w:val="28"/>
        </w:rPr>
        <w:t>c t</w:t>
      </w:r>
      <w:r>
        <w:rPr>
          <w:rFonts w:cs="Times New Roman"/>
          <w:b/>
          <w:i/>
          <w:szCs w:val="28"/>
        </w:rPr>
        <w:t>ả</w:t>
      </w:r>
      <w:r>
        <w:rPr>
          <w:rFonts w:cs="Times New Roman"/>
          <w:b/>
          <w:i/>
          <w:szCs w:val="28"/>
        </w:rPr>
        <w:t xml:space="preserve"> Use Case Đăng ký, Đăng nh</w:t>
      </w:r>
      <w:r>
        <w:rPr>
          <w:rFonts w:cs="Times New Roman"/>
          <w:b/>
          <w:i/>
          <w:szCs w:val="28"/>
        </w:rPr>
        <w:t>ậ</w:t>
      </w:r>
      <w:r>
        <w:rPr>
          <w:rFonts w:cs="Times New Roman"/>
          <w:b/>
          <w:i/>
          <w:szCs w:val="28"/>
        </w:rPr>
        <w:t>p &amp; Qu</w:t>
      </w:r>
      <w:r>
        <w:rPr>
          <w:rFonts w:cs="Times New Roman"/>
          <w:b/>
          <w:i/>
          <w:szCs w:val="28"/>
        </w:rPr>
        <w:t>ả</w:t>
      </w:r>
      <w:r>
        <w:rPr>
          <w:rFonts w:cs="Times New Roman"/>
          <w:b/>
          <w:i/>
          <w:szCs w:val="28"/>
        </w:rPr>
        <w:t>n</w:t>
      </w:r>
      <w:r>
        <w:rPr>
          <w:rFonts w:cs="Times New Roman"/>
          <w:b/>
          <w:i/>
          <w:szCs w:val="28"/>
        </w:rPr>
        <w:t xml:space="preserve"> lý tài kho</w:t>
      </w:r>
      <w:r>
        <w:rPr>
          <w:rFonts w:cs="Times New Roman"/>
          <w:b/>
          <w:i/>
          <w:szCs w:val="28"/>
        </w:rPr>
        <w:t>ả</w:t>
      </w:r>
      <w:r>
        <w:rPr>
          <w:rFonts w:cs="Times New Roman"/>
          <w:b/>
          <w:i/>
          <w:szCs w:val="28"/>
        </w:rPr>
        <w:t>n cá nhân (UC06)</w:t>
      </w:r>
    </w:p>
    <w:p w14:paraId="0FCE1482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Phân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lý tài kho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và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danh là n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ng an ninh cho toàn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ng, h</w:t>
      </w:r>
      <w:r>
        <w:rPr>
          <w:rFonts w:cs="Times New Roman"/>
          <w:szCs w:val="28"/>
        </w:rPr>
        <w:t>ỗ</w:t>
      </w:r>
      <w:r>
        <w:rPr>
          <w:rFonts w:cs="Times New Roman"/>
          <w:szCs w:val="28"/>
        </w:rPr>
        <w:t xml:space="preserve"> tr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 xml:space="preserve"> ngư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dùng đăng ký, đăng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và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o m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thông tin cá nhân. Bi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u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 StarUML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Hình 2.7 và đ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c t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ng 2.7:</w:t>
      </w:r>
    </w:p>
    <w:p w14:paraId="6FF579BE" w14:textId="77777777" w:rsidR="00D02397" w:rsidRDefault="008C2A35">
      <w:pPr>
        <w:spacing w:before="12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1F77F1C" wp14:editId="4ED41BFB">
            <wp:extent cx="4297680" cy="256319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2_7_UC_DangNhapHoS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56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C68E8" w14:textId="77777777" w:rsidR="00D02397" w:rsidRDefault="008C2A35">
      <w:pPr>
        <w:spacing w:before="40" w:line="288" w:lineRule="auto"/>
        <w:ind w:firstLine="0"/>
        <w:jc w:val="center"/>
      </w:pPr>
      <w:r>
        <w:rPr>
          <w:rFonts w:cs="Times New Roman"/>
          <w:b/>
          <w:i/>
          <w:sz w:val="24"/>
          <w:szCs w:val="24"/>
        </w:rPr>
        <w:t xml:space="preserve">Hình 2.7: </w:t>
      </w:r>
      <w:r>
        <w:rPr>
          <w:rFonts w:cs="Times New Roman"/>
          <w:b/>
          <w:i/>
          <w:sz w:val="24"/>
          <w:szCs w:val="24"/>
        </w:rPr>
        <w:t>Bi</w:t>
      </w:r>
      <w:r>
        <w:rPr>
          <w:rFonts w:cs="Times New Roman"/>
          <w:b/>
          <w:i/>
          <w:sz w:val="24"/>
          <w:szCs w:val="24"/>
        </w:rPr>
        <w:t>ể</w:t>
      </w:r>
      <w:r>
        <w:rPr>
          <w:rFonts w:cs="Times New Roman"/>
          <w:b/>
          <w:i/>
          <w:sz w:val="24"/>
          <w:szCs w:val="24"/>
        </w:rPr>
        <w:t>u đ</w:t>
      </w:r>
      <w:r>
        <w:rPr>
          <w:rFonts w:cs="Times New Roman"/>
          <w:b/>
          <w:i/>
          <w:sz w:val="24"/>
          <w:szCs w:val="24"/>
        </w:rPr>
        <w:t>ồ</w:t>
      </w:r>
      <w:r>
        <w:rPr>
          <w:rFonts w:cs="Times New Roman"/>
          <w:b/>
          <w:i/>
          <w:sz w:val="24"/>
          <w:szCs w:val="24"/>
        </w:rPr>
        <w:t xml:space="preserve"> Use Case Đăng ký, Đăng nh</w:t>
      </w:r>
      <w:r>
        <w:rPr>
          <w:rFonts w:cs="Times New Roman"/>
          <w:b/>
          <w:i/>
          <w:sz w:val="24"/>
          <w:szCs w:val="24"/>
        </w:rPr>
        <w:t>ậ</w:t>
      </w:r>
      <w:r>
        <w:rPr>
          <w:rFonts w:cs="Times New Roman"/>
          <w:b/>
          <w:i/>
          <w:sz w:val="24"/>
          <w:szCs w:val="24"/>
        </w:rPr>
        <w:t>p &amp; Qu</w:t>
      </w:r>
      <w:r>
        <w:rPr>
          <w:rFonts w:cs="Times New Roman"/>
          <w:b/>
          <w:i/>
          <w:sz w:val="24"/>
          <w:szCs w:val="24"/>
        </w:rPr>
        <w:t>ả</w:t>
      </w:r>
      <w:r>
        <w:rPr>
          <w:rFonts w:cs="Times New Roman"/>
          <w:b/>
          <w:i/>
          <w:sz w:val="24"/>
          <w:szCs w:val="24"/>
        </w:rPr>
        <w:t>n lý tài kho</w:t>
      </w:r>
      <w:r>
        <w:rPr>
          <w:rFonts w:cs="Times New Roman"/>
          <w:b/>
          <w:i/>
          <w:sz w:val="24"/>
          <w:szCs w:val="24"/>
        </w:rPr>
        <w:t>ả</w:t>
      </w:r>
      <w:r>
        <w:rPr>
          <w:rFonts w:cs="Times New Roman"/>
          <w:b/>
          <w:i/>
          <w:sz w:val="24"/>
          <w:szCs w:val="24"/>
        </w:rPr>
        <w:t>n cá nhân thi</w:t>
      </w:r>
      <w:r>
        <w:rPr>
          <w:rFonts w:cs="Times New Roman"/>
          <w:b/>
          <w:i/>
          <w:sz w:val="24"/>
          <w:szCs w:val="24"/>
        </w:rPr>
        <w:t>ế</w:t>
      </w:r>
      <w:r>
        <w:rPr>
          <w:rFonts w:cs="Times New Roman"/>
          <w:b/>
          <w:i/>
          <w:sz w:val="24"/>
          <w:szCs w:val="24"/>
        </w:rPr>
        <w:t>t k</w:t>
      </w:r>
      <w:r>
        <w:rPr>
          <w:rFonts w:cs="Times New Roman"/>
          <w:b/>
          <w:i/>
          <w:sz w:val="24"/>
          <w:szCs w:val="24"/>
        </w:rPr>
        <w:t>ế</w:t>
      </w:r>
      <w:r>
        <w:rPr>
          <w:rFonts w:cs="Times New Roman"/>
          <w:b/>
          <w:i/>
          <w:sz w:val="24"/>
          <w:szCs w:val="24"/>
        </w:rPr>
        <w:t xml:space="preserve"> trên StarUML</w:t>
      </w:r>
    </w:p>
    <w:p w14:paraId="096161EE" w14:textId="77777777" w:rsidR="00D02397" w:rsidRDefault="008C2A35">
      <w:pPr>
        <w:spacing w:before="80" w:after="40" w:line="288" w:lineRule="auto"/>
        <w:ind w:firstLine="0"/>
        <w:jc w:val="center"/>
      </w:pPr>
      <w:r>
        <w:rPr>
          <w:rFonts w:cs="Times New Roman"/>
          <w:b/>
          <w:sz w:val="24"/>
          <w:szCs w:val="24"/>
        </w:rPr>
        <w:t>B</w:t>
      </w:r>
      <w:r>
        <w:rPr>
          <w:rFonts w:cs="Times New Roman"/>
          <w:b/>
          <w:sz w:val="24"/>
          <w:szCs w:val="24"/>
        </w:rPr>
        <w:t>ả</w:t>
      </w:r>
      <w:r>
        <w:rPr>
          <w:rFonts w:cs="Times New Roman"/>
          <w:b/>
          <w:sz w:val="24"/>
          <w:szCs w:val="24"/>
        </w:rPr>
        <w:t>ng 2.7: Đ</w:t>
      </w:r>
      <w:r>
        <w:rPr>
          <w:rFonts w:cs="Times New Roman"/>
          <w:b/>
          <w:sz w:val="24"/>
          <w:szCs w:val="24"/>
        </w:rPr>
        <w:t>ặ</w:t>
      </w:r>
      <w:r>
        <w:rPr>
          <w:rFonts w:cs="Times New Roman"/>
          <w:b/>
          <w:sz w:val="24"/>
          <w:szCs w:val="24"/>
        </w:rPr>
        <w:t>c t</w:t>
      </w:r>
      <w:r>
        <w:rPr>
          <w:rFonts w:cs="Times New Roman"/>
          <w:b/>
          <w:sz w:val="24"/>
          <w:szCs w:val="24"/>
        </w:rPr>
        <w:t>ả</w:t>
      </w:r>
      <w:r>
        <w:rPr>
          <w:rFonts w:cs="Times New Roman"/>
          <w:b/>
          <w:sz w:val="24"/>
          <w:szCs w:val="24"/>
        </w:rPr>
        <w:t xml:space="preserve"> chi ti</w:t>
      </w:r>
      <w:r>
        <w:rPr>
          <w:rFonts w:cs="Times New Roman"/>
          <w:b/>
          <w:sz w:val="24"/>
          <w:szCs w:val="24"/>
        </w:rPr>
        <w:t>ế</w:t>
      </w:r>
      <w:r>
        <w:rPr>
          <w:rFonts w:cs="Times New Roman"/>
          <w:b/>
          <w:sz w:val="24"/>
          <w:szCs w:val="24"/>
        </w:rPr>
        <w:t>t Use Case UC06: Đăng ký, Đăng nh</w:t>
      </w:r>
      <w:r>
        <w:rPr>
          <w:rFonts w:cs="Times New Roman"/>
          <w:b/>
          <w:sz w:val="24"/>
          <w:szCs w:val="24"/>
        </w:rPr>
        <w:t>ậ</w:t>
      </w:r>
      <w:r>
        <w:rPr>
          <w:rFonts w:cs="Times New Roman"/>
          <w:b/>
          <w:sz w:val="24"/>
          <w:szCs w:val="24"/>
        </w:rPr>
        <w:t>p &amp; Qu</w:t>
      </w:r>
      <w:r>
        <w:rPr>
          <w:rFonts w:cs="Times New Roman"/>
          <w:b/>
          <w:sz w:val="24"/>
          <w:szCs w:val="24"/>
        </w:rPr>
        <w:t>ả</w:t>
      </w:r>
      <w:r>
        <w:rPr>
          <w:rFonts w:cs="Times New Roman"/>
          <w:b/>
          <w:sz w:val="24"/>
          <w:szCs w:val="24"/>
        </w:rPr>
        <w:t>n lý tài kho</w:t>
      </w:r>
      <w:r>
        <w:rPr>
          <w:rFonts w:cs="Times New Roman"/>
          <w:b/>
          <w:sz w:val="24"/>
          <w:szCs w:val="24"/>
        </w:rPr>
        <w:t>ả</w:t>
      </w:r>
      <w:r>
        <w:rPr>
          <w:rFonts w:cs="Times New Roman"/>
          <w:b/>
          <w:sz w:val="24"/>
          <w:szCs w:val="24"/>
        </w:rPr>
        <w:t>n cá nhân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6624"/>
      </w:tblGrid>
      <w:tr w:rsidR="00D02397" w14:paraId="03B7E6EE" w14:textId="77777777">
        <w:trPr>
          <w:jc w:val="center"/>
        </w:trPr>
        <w:tc>
          <w:tcPr>
            <w:tcW w:w="2592" w:type="dxa"/>
            <w:shd w:val="clear" w:color="auto" w:fill="EBF3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F68C2C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b/>
                <w:sz w:val="23"/>
                <w:szCs w:val="23"/>
              </w:rPr>
              <w:t>Thu</w:t>
            </w:r>
            <w:r>
              <w:rPr>
                <w:rFonts w:cs="Times New Roman"/>
                <w:b/>
                <w:sz w:val="23"/>
                <w:szCs w:val="23"/>
              </w:rPr>
              <w:t>ộ</w:t>
            </w:r>
            <w:r>
              <w:rPr>
                <w:rFonts w:cs="Times New Roman"/>
                <w:b/>
                <w:sz w:val="23"/>
                <w:szCs w:val="23"/>
              </w:rPr>
              <w:t>c tính</w:t>
            </w:r>
          </w:p>
        </w:tc>
        <w:tc>
          <w:tcPr>
            <w:tcW w:w="6624" w:type="dxa"/>
            <w:shd w:val="clear" w:color="auto" w:fill="EBF3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6C7456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b/>
                <w:sz w:val="23"/>
                <w:szCs w:val="23"/>
              </w:rPr>
              <w:t>N</w:t>
            </w:r>
            <w:r>
              <w:rPr>
                <w:rFonts w:cs="Times New Roman"/>
                <w:b/>
                <w:sz w:val="23"/>
                <w:szCs w:val="23"/>
              </w:rPr>
              <w:t>ộ</w:t>
            </w:r>
            <w:r>
              <w:rPr>
                <w:rFonts w:cs="Times New Roman"/>
                <w:b/>
                <w:sz w:val="23"/>
                <w:szCs w:val="23"/>
              </w:rPr>
              <w:t>i dung đ</w:t>
            </w:r>
            <w:r>
              <w:rPr>
                <w:rFonts w:cs="Times New Roman"/>
                <w:b/>
                <w:sz w:val="23"/>
                <w:szCs w:val="23"/>
              </w:rPr>
              <w:t>ặ</w:t>
            </w:r>
            <w:r>
              <w:rPr>
                <w:rFonts w:cs="Times New Roman"/>
                <w:b/>
                <w:sz w:val="23"/>
                <w:szCs w:val="23"/>
              </w:rPr>
              <w:t>c t</w:t>
            </w:r>
            <w:r>
              <w:rPr>
                <w:rFonts w:cs="Times New Roman"/>
                <w:b/>
                <w:sz w:val="23"/>
                <w:szCs w:val="23"/>
              </w:rPr>
              <w:t>ả</w:t>
            </w:r>
            <w:r>
              <w:rPr>
                <w:rFonts w:cs="Times New Roman"/>
                <w:b/>
                <w:sz w:val="23"/>
                <w:szCs w:val="23"/>
              </w:rPr>
              <w:t xml:space="preserve"> chi ti</w:t>
            </w:r>
            <w:r>
              <w:rPr>
                <w:rFonts w:cs="Times New Roman"/>
                <w:b/>
                <w:sz w:val="23"/>
                <w:szCs w:val="23"/>
              </w:rPr>
              <w:t>ế</w:t>
            </w:r>
            <w:r>
              <w:rPr>
                <w:rFonts w:cs="Times New Roman"/>
                <w:b/>
                <w:sz w:val="23"/>
                <w:szCs w:val="23"/>
              </w:rPr>
              <w:t>t nghi</w:t>
            </w:r>
            <w:r>
              <w:rPr>
                <w:rFonts w:cs="Times New Roman"/>
                <w:b/>
                <w:sz w:val="23"/>
                <w:szCs w:val="23"/>
              </w:rPr>
              <w:t>ệ</w:t>
            </w:r>
            <w:r>
              <w:rPr>
                <w:rFonts w:cs="Times New Roman"/>
                <w:b/>
                <w:sz w:val="23"/>
                <w:szCs w:val="23"/>
              </w:rPr>
              <w:t>p v</w:t>
            </w:r>
            <w:r>
              <w:rPr>
                <w:rFonts w:cs="Times New Roman"/>
                <w:b/>
                <w:sz w:val="23"/>
                <w:szCs w:val="23"/>
              </w:rPr>
              <w:t>ụ</w:t>
            </w:r>
          </w:p>
        </w:tc>
      </w:tr>
      <w:tr w:rsidR="00D02397" w14:paraId="122C78D4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22EA37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Mã &amp; Tên Use Case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800AD5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UC06 - Đăng ký, Đ</w:t>
            </w:r>
            <w:r>
              <w:rPr>
                <w:rFonts w:cs="Times New Roman"/>
                <w:sz w:val="23"/>
                <w:szCs w:val="23"/>
              </w:rPr>
              <w:t>ăng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&amp; Qu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lý tài kho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cá nhân</w:t>
            </w:r>
          </w:p>
        </w:tc>
      </w:tr>
      <w:tr w:rsidR="00D02397" w14:paraId="7871731F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2422C6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Tác nhân (Actor)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56E3E4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Ngư</w:t>
            </w:r>
            <w:r>
              <w:rPr>
                <w:rFonts w:cs="Times New Roman"/>
                <w:sz w:val="23"/>
                <w:szCs w:val="23"/>
              </w:rPr>
              <w:t>ờ</w:t>
            </w:r>
            <w:r>
              <w:rPr>
                <w:rFonts w:cs="Times New Roman"/>
                <w:sz w:val="23"/>
                <w:szCs w:val="23"/>
              </w:rPr>
              <w:t>i Dùng (Actor)</w:t>
            </w:r>
          </w:p>
        </w:tc>
      </w:tr>
      <w:tr w:rsidR="00D02397" w14:paraId="52F786D3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5A6F8A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Mô t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 xml:space="preserve"> nghi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p v</w:t>
            </w:r>
            <w:r>
              <w:rPr>
                <w:rFonts w:cs="Times New Roman"/>
                <w:sz w:val="23"/>
                <w:szCs w:val="23"/>
              </w:rPr>
              <w:t>ụ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75BD9A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Use case cho phép m</w:t>
            </w:r>
            <w:r>
              <w:rPr>
                <w:rFonts w:cs="Times New Roman"/>
                <w:sz w:val="23"/>
                <w:szCs w:val="23"/>
              </w:rPr>
              <w:t>ọ</w:t>
            </w:r>
            <w:r>
              <w:rPr>
                <w:rFonts w:cs="Times New Roman"/>
                <w:sz w:val="23"/>
                <w:szCs w:val="23"/>
              </w:rPr>
              <w:t>i tác nhân th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>c hi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 đăng ký tài kho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thành viên m</w:t>
            </w:r>
            <w:r>
              <w:rPr>
                <w:rFonts w:cs="Times New Roman"/>
                <w:sz w:val="23"/>
                <w:szCs w:val="23"/>
              </w:rPr>
              <w:t>ớ</w:t>
            </w:r>
            <w:r>
              <w:rPr>
                <w:rFonts w:cs="Times New Roman"/>
                <w:sz w:val="23"/>
                <w:szCs w:val="23"/>
              </w:rPr>
              <w:t>i, đăng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đ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>nh danh, thay đ</w:t>
            </w:r>
            <w:r>
              <w:rPr>
                <w:rFonts w:cs="Times New Roman"/>
                <w:sz w:val="23"/>
                <w:szCs w:val="23"/>
              </w:rPr>
              <w:t>ổ</w:t>
            </w:r>
            <w:r>
              <w:rPr>
                <w:rFonts w:cs="Times New Roman"/>
                <w:sz w:val="23"/>
                <w:szCs w:val="23"/>
              </w:rPr>
              <w:t>i thông tin h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 xml:space="preserve"> sơ cá nhân và đăng xu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t an toàn.</w:t>
            </w:r>
          </w:p>
        </w:tc>
      </w:tr>
      <w:tr w:rsidR="00D02397" w14:paraId="57FC7A56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FC2A3C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Quan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</w:t>
            </w:r>
            <w:r>
              <w:rPr>
                <w:rFonts w:cs="Times New Roman"/>
                <w:sz w:val="23"/>
                <w:szCs w:val="23"/>
              </w:rPr>
              <w:t>&lt;&lt;include&gt;&gt;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ED3AFA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&lt;&lt;include&gt;&gt; Xác th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>c phân quy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n (H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ki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m tra thông tin đ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>nh danh và c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p phát phiên làm vi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c tương </w:t>
            </w:r>
            <w:r>
              <w:rPr>
                <w:rFonts w:cs="Times New Roman"/>
                <w:sz w:val="23"/>
                <w:szCs w:val="23"/>
              </w:rPr>
              <w:t>ứ</w:t>
            </w:r>
            <w:r>
              <w:rPr>
                <w:rFonts w:cs="Times New Roman"/>
                <w:sz w:val="23"/>
                <w:szCs w:val="23"/>
              </w:rPr>
              <w:t>ng v</w:t>
            </w:r>
            <w:r>
              <w:rPr>
                <w:rFonts w:cs="Times New Roman"/>
                <w:sz w:val="23"/>
                <w:szCs w:val="23"/>
              </w:rPr>
              <w:t>ớ</w:t>
            </w:r>
            <w:r>
              <w:rPr>
                <w:rFonts w:cs="Times New Roman"/>
                <w:sz w:val="23"/>
                <w:szCs w:val="23"/>
              </w:rPr>
              <w:t>i quy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n h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n).</w:t>
            </w:r>
          </w:p>
        </w:tc>
      </w:tr>
      <w:tr w:rsidR="00D02397" w14:paraId="78F39ADD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EE1647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Quan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&lt;&lt;extend&gt;&gt;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D95DE3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&lt;&lt;extend&gt;&gt; Đăng ký tài kho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thành viên m</w:t>
            </w:r>
            <w:r>
              <w:rPr>
                <w:rFonts w:cs="Times New Roman"/>
                <w:sz w:val="23"/>
                <w:szCs w:val="23"/>
              </w:rPr>
              <w:t>ớ</w:t>
            </w:r>
            <w:r>
              <w:rPr>
                <w:rFonts w:cs="Times New Roman"/>
                <w:sz w:val="23"/>
                <w:szCs w:val="23"/>
              </w:rPr>
              <w:t>i trên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ng, </w:t>
            </w:r>
            <w:r>
              <w:rPr>
                <w:rFonts w:cs="Times New Roman"/>
                <w:sz w:val="23"/>
                <w:szCs w:val="23"/>
              </w:rPr>
              <w:lastRenderedPageBreak/>
              <w:t>&lt;&lt;extend&gt;&gt; C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t thông tin h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 xml:space="preserve"> sơ, s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 đ</w:t>
            </w:r>
            <w:r>
              <w:rPr>
                <w:rFonts w:cs="Times New Roman"/>
                <w:sz w:val="23"/>
                <w:szCs w:val="23"/>
              </w:rPr>
              <w:t>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 tho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i &amp; đ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>a ch</w:t>
            </w:r>
            <w:r>
              <w:rPr>
                <w:rFonts w:cs="Times New Roman"/>
                <w:sz w:val="23"/>
                <w:szCs w:val="23"/>
              </w:rPr>
              <w:t>ỉ</w:t>
            </w:r>
            <w:r>
              <w:rPr>
                <w:rFonts w:cs="Times New Roman"/>
                <w:sz w:val="23"/>
                <w:szCs w:val="23"/>
              </w:rPr>
              <w:t>, &lt;&lt;extend&gt;&gt; Đ</w:t>
            </w:r>
            <w:r>
              <w:rPr>
                <w:rFonts w:cs="Times New Roman"/>
                <w:sz w:val="23"/>
                <w:szCs w:val="23"/>
              </w:rPr>
              <w:t>ổ</w:t>
            </w:r>
            <w:r>
              <w:rPr>
                <w:rFonts w:cs="Times New Roman"/>
                <w:sz w:val="23"/>
                <w:szCs w:val="23"/>
              </w:rPr>
              <w:t>i m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t kh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u b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o m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t tài kho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đ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>nh k</w:t>
            </w:r>
            <w:r>
              <w:rPr>
                <w:rFonts w:cs="Times New Roman"/>
                <w:sz w:val="23"/>
                <w:szCs w:val="23"/>
              </w:rPr>
              <w:t>ỳ</w:t>
            </w:r>
            <w:r>
              <w:rPr>
                <w:rFonts w:cs="Times New Roman"/>
                <w:sz w:val="23"/>
                <w:szCs w:val="23"/>
              </w:rPr>
              <w:t>, &lt;&lt;extend&gt;&gt; Đăng xu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t kh</w:t>
            </w:r>
            <w:r>
              <w:rPr>
                <w:rFonts w:cs="Times New Roman"/>
                <w:sz w:val="23"/>
                <w:szCs w:val="23"/>
              </w:rPr>
              <w:t>ỏ</w:t>
            </w:r>
            <w:r>
              <w:rPr>
                <w:rFonts w:cs="Times New Roman"/>
                <w:sz w:val="23"/>
                <w:szCs w:val="23"/>
              </w:rPr>
              <w:t>i phiên làm vi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c an toàn.</w:t>
            </w:r>
          </w:p>
        </w:tc>
      </w:tr>
      <w:tr w:rsidR="00D02397" w14:paraId="77726E76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89027A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lastRenderedPageBreak/>
              <w:t>Ti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n đi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u ki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30D545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Ngư</w:t>
            </w:r>
            <w:r>
              <w:rPr>
                <w:rFonts w:cs="Times New Roman"/>
                <w:sz w:val="23"/>
                <w:szCs w:val="23"/>
              </w:rPr>
              <w:t>ờ</w:t>
            </w:r>
            <w:r>
              <w:rPr>
                <w:rFonts w:cs="Times New Roman"/>
                <w:sz w:val="23"/>
                <w:szCs w:val="23"/>
              </w:rPr>
              <w:t>i dùng truy c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vào website HoopZone và ch</w:t>
            </w:r>
            <w:r>
              <w:rPr>
                <w:rFonts w:cs="Times New Roman"/>
                <w:sz w:val="23"/>
                <w:szCs w:val="23"/>
              </w:rPr>
              <w:t>ọ</w:t>
            </w:r>
            <w:r>
              <w:rPr>
                <w:rFonts w:cs="Times New Roman"/>
                <w:sz w:val="23"/>
                <w:szCs w:val="23"/>
              </w:rPr>
              <w:t>n tính năng tài kho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n.</w:t>
            </w:r>
          </w:p>
        </w:tc>
      </w:tr>
      <w:tr w:rsidR="00D02397" w14:paraId="37A2052B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04A01F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Lu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ng s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 xml:space="preserve"> ki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 chính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7FBDD2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1. Ngư</w:t>
            </w:r>
            <w:r>
              <w:rPr>
                <w:rFonts w:cs="Times New Roman"/>
                <w:sz w:val="23"/>
                <w:szCs w:val="23"/>
              </w:rPr>
              <w:t>ờ</w:t>
            </w:r>
            <w:r>
              <w:rPr>
                <w:rFonts w:cs="Times New Roman"/>
                <w:sz w:val="23"/>
                <w:szCs w:val="23"/>
              </w:rPr>
              <w:t>i dùng ch</w:t>
            </w:r>
            <w:r>
              <w:rPr>
                <w:rFonts w:cs="Times New Roman"/>
                <w:sz w:val="23"/>
                <w:szCs w:val="23"/>
              </w:rPr>
              <w:t>ọ</w:t>
            </w:r>
            <w:r>
              <w:rPr>
                <w:rFonts w:cs="Times New Roman"/>
                <w:sz w:val="23"/>
                <w:szCs w:val="23"/>
              </w:rPr>
              <w:t>n ch</w:t>
            </w:r>
            <w:r>
              <w:rPr>
                <w:rFonts w:cs="Times New Roman"/>
                <w:sz w:val="23"/>
                <w:szCs w:val="23"/>
              </w:rPr>
              <w:t>ứ</w:t>
            </w:r>
            <w:r>
              <w:rPr>
                <w:rFonts w:cs="Times New Roman"/>
                <w:sz w:val="23"/>
                <w:szCs w:val="23"/>
              </w:rPr>
              <w:t>c năn</w:t>
            </w:r>
            <w:r>
              <w:rPr>
                <w:rFonts w:cs="Times New Roman"/>
                <w:sz w:val="23"/>
                <w:szCs w:val="23"/>
              </w:rPr>
              <w:t>g Tài kho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trên thanh đi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u hư</w:t>
            </w:r>
            <w:r>
              <w:rPr>
                <w:rFonts w:cs="Times New Roman"/>
                <w:sz w:val="23"/>
                <w:szCs w:val="23"/>
              </w:rPr>
              <w:t>ớ</w:t>
            </w:r>
            <w:r>
              <w:rPr>
                <w:rFonts w:cs="Times New Roman"/>
                <w:sz w:val="23"/>
                <w:szCs w:val="23"/>
              </w:rPr>
              <w:t>ng.</w:t>
            </w:r>
            <w:r>
              <w:rPr>
                <w:rFonts w:cs="Times New Roman"/>
                <w:sz w:val="23"/>
                <w:szCs w:val="23"/>
              </w:rPr>
              <w:br/>
              <w:t>2. Ngư</w:t>
            </w:r>
            <w:r>
              <w:rPr>
                <w:rFonts w:cs="Times New Roman"/>
                <w:sz w:val="23"/>
                <w:szCs w:val="23"/>
              </w:rPr>
              <w:t>ờ</w:t>
            </w:r>
            <w:r>
              <w:rPr>
                <w:rFonts w:cs="Times New Roman"/>
                <w:sz w:val="23"/>
                <w:szCs w:val="23"/>
              </w:rPr>
              <w:t>i dùng l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>a ch</w:t>
            </w:r>
            <w:r>
              <w:rPr>
                <w:rFonts w:cs="Times New Roman"/>
                <w:sz w:val="23"/>
                <w:szCs w:val="23"/>
              </w:rPr>
              <w:t>ọ</w:t>
            </w:r>
            <w:r>
              <w:rPr>
                <w:rFonts w:cs="Times New Roman"/>
                <w:sz w:val="23"/>
                <w:szCs w:val="23"/>
              </w:rPr>
              <w:t>n m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>t trong các nhánh nghi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p v</w:t>
            </w:r>
            <w:r>
              <w:rPr>
                <w:rFonts w:cs="Times New Roman"/>
                <w:sz w:val="23"/>
                <w:szCs w:val="23"/>
              </w:rPr>
              <w:t>ụ</w:t>
            </w:r>
            <w:r>
              <w:rPr>
                <w:rFonts w:cs="Times New Roman"/>
                <w:sz w:val="23"/>
                <w:szCs w:val="23"/>
              </w:rPr>
              <w:t>:</w:t>
            </w:r>
            <w:r>
              <w:rPr>
                <w:rFonts w:cs="Times New Roman"/>
                <w:sz w:val="23"/>
                <w:szCs w:val="23"/>
              </w:rPr>
              <w:br/>
              <w:t>- Đăng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p: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Email/Tên đăng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và M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t kh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u, nh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n 'Đăng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p'.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xác th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>c và c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p token phiên làm vi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c.</w:t>
            </w:r>
            <w:r>
              <w:rPr>
                <w:rFonts w:cs="Times New Roman"/>
                <w:sz w:val="23"/>
                <w:szCs w:val="23"/>
              </w:rPr>
              <w:br/>
              <w:t>- Đăng ký: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H</w:t>
            </w:r>
            <w:r>
              <w:rPr>
                <w:rFonts w:cs="Times New Roman"/>
                <w:sz w:val="23"/>
                <w:szCs w:val="23"/>
              </w:rPr>
              <w:t>ọ</w:t>
            </w:r>
            <w:r>
              <w:rPr>
                <w:rFonts w:cs="Times New Roman"/>
                <w:sz w:val="23"/>
                <w:szCs w:val="23"/>
              </w:rPr>
              <w:t xml:space="preserve"> tên, Email, S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 đi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 tho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i và M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t</w:t>
            </w:r>
            <w:r>
              <w:rPr>
                <w:rFonts w:cs="Times New Roman"/>
                <w:sz w:val="23"/>
                <w:szCs w:val="23"/>
              </w:rPr>
              <w:t xml:space="preserve"> kh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u m</w:t>
            </w:r>
            <w:r>
              <w:rPr>
                <w:rFonts w:cs="Times New Roman"/>
                <w:sz w:val="23"/>
                <w:szCs w:val="23"/>
              </w:rPr>
              <w:t>ớ</w:t>
            </w:r>
            <w:r>
              <w:rPr>
                <w:rFonts w:cs="Times New Roman"/>
                <w:sz w:val="23"/>
                <w:szCs w:val="23"/>
              </w:rPr>
              <w:t>i, nh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n 'Đăng ký'.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t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o tài kho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m</w:t>
            </w:r>
            <w:r>
              <w:rPr>
                <w:rFonts w:cs="Times New Roman"/>
                <w:sz w:val="23"/>
                <w:szCs w:val="23"/>
              </w:rPr>
              <w:t>ớ</w:t>
            </w:r>
            <w:r>
              <w:rPr>
                <w:rFonts w:cs="Times New Roman"/>
                <w:sz w:val="23"/>
                <w:szCs w:val="23"/>
              </w:rPr>
              <w:t>i trong cơ s</w:t>
            </w:r>
            <w:r>
              <w:rPr>
                <w:rFonts w:cs="Times New Roman"/>
                <w:sz w:val="23"/>
                <w:szCs w:val="23"/>
              </w:rPr>
              <w:t>ở</w:t>
            </w:r>
            <w:r>
              <w:rPr>
                <w:rFonts w:cs="Times New Roman"/>
                <w:sz w:val="23"/>
                <w:szCs w:val="23"/>
              </w:rPr>
              <w:t xml:space="preserve"> d</w:t>
            </w:r>
            <w:r>
              <w:rPr>
                <w:rFonts w:cs="Times New Roman"/>
                <w:sz w:val="23"/>
                <w:szCs w:val="23"/>
              </w:rPr>
              <w:t>ữ</w:t>
            </w:r>
            <w:r>
              <w:rPr>
                <w:rFonts w:cs="Times New Roman"/>
                <w:sz w:val="23"/>
                <w:szCs w:val="23"/>
              </w:rPr>
              <w:t xml:space="preserve"> li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u.</w:t>
            </w:r>
            <w:r>
              <w:rPr>
                <w:rFonts w:cs="Times New Roman"/>
                <w:sz w:val="23"/>
                <w:szCs w:val="23"/>
              </w:rPr>
              <w:br/>
              <w:t>- C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t h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 xml:space="preserve"> sơ: Đ</w:t>
            </w:r>
            <w:r>
              <w:rPr>
                <w:rFonts w:cs="Times New Roman"/>
                <w:sz w:val="23"/>
                <w:szCs w:val="23"/>
              </w:rPr>
              <w:t>ổ</w:t>
            </w:r>
            <w:r>
              <w:rPr>
                <w:rFonts w:cs="Times New Roman"/>
                <w:sz w:val="23"/>
                <w:szCs w:val="23"/>
              </w:rPr>
              <w:t>i s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 đi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 tho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i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 hàng, đ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>a ch</w:t>
            </w:r>
            <w:r>
              <w:rPr>
                <w:rFonts w:cs="Times New Roman"/>
                <w:sz w:val="23"/>
                <w:szCs w:val="23"/>
              </w:rPr>
              <w:t>ỉ</w:t>
            </w:r>
            <w:r>
              <w:rPr>
                <w:rFonts w:cs="Times New Roman"/>
                <w:sz w:val="23"/>
                <w:szCs w:val="23"/>
              </w:rPr>
              <w:t xml:space="preserve"> giao hàng m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c đ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>nh và nh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n 'Lưu'.</w:t>
            </w:r>
            <w:r>
              <w:rPr>
                <w:rFonts w:cs="Times New Roman"/>
                <w:sz w:val="23"/>
                <w:szCs w:val="23"/>
              </w:rPr>
              <w:br/>
              <w:t>- Đ</w:t>
            </w:r>
            <w:r>
              <w:rPr>
                <w:rFonts w:cs="Times New Roman"/>
                <w:sz w:val="23"/>
                <w:szCs w:val="23"/>
              </w:rPr>
              <w:t>ổ</w:t>
            </w:r>
            <w:r>
              <w:rPr>
                <w:rFonts w:cs="Times New Roman"/>
                <w:sz w:val="23"/>
                <w:szCs w:val="23"/>
              </w:rPr>
              <w:t>i m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t kh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u: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m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t kh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u cũ, m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t kh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u m</w:t>
            </w:r>
            <w:r>
              <w:rPr>
                <w:rFonts w:cs="Times New Roman"/>
                <w:sz w:val="23"/>
                <w:szCs w:val="23"/>
              </w:rPr>
              <w:t>ớ</w:t>
            </w:r>
            <w:r>
              <w:rPr>
                <w:rFonts w:cs="Times New Roman"/>
                <w:sz w:val="23"/>
                <w:szCs w:val="23"/>
              </w:rPr>
              <w:t>i và xác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 m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t kh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u đ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 xml:space="preserve"> tăng cư</w:t>
            </w:r>
            <w:r>
              <w:rPr>
                <w:rFonts w:cs="Times New Roman"/>
                <w:sz w:val="23"/>
                <w:szCs w:val="23"/>
              </w:rPr>
              <w:t>ờ</w:t>
            </w:r>
            <w:r>
              <w:rPr>
                <w:rFonts w:cs="Times New Roman"/>
                <w:sz w:val="23"/>
                <w:szCs w:val="23"/>
              </w:rPr>
              <w:t>ng an ninh.</w:t>
            </w:r>
            <w:r>
              <w:rPr>
                <w:rFonts w:cs="Times New Roman"/>
                <w:sz w:val="23"/>
                <w:szCs w:val="23"/>
              </w:rPr>
              <w:br/>
              <w:t>-</w:t>
            </w:r>
            <w:r>
              <w:rPr>
                <w:rFonts w:cs="Times New Roman"/>
                <w:sz w:val="23"/>
                <w:szCs w:val="23"/>
              </w:rPr>
              <w:t xml:space="preserve"> Đăng xu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t: Nh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n 'Đăng xu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t' đ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 xml:space="preserve"> h</w:t>
            </w:r>
            <w:r>
              <w:rPr>
                <w:rFonts w:cs="Times New Roman"/>
                <w:sz w:val="23"/>
                <w:szCs w:val="23"/>
              </w:rPr>
              <w:t>ủ</w:t>
            </w:r>
            <w:r>
              <w:rPr>
                <w:rFonts w:cs="Times New Roman"/>
                <w:sz w:val="23"/>
                <w:szCs w:val="23"/>
              </w:rPr>
              <w:t>y phiên làm vi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c trên trình duy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t.</w:t>
            </w:r>
            <w:r>
              <w:rPr>
                <w:rFonts w:cs="Times New Roman"/>
                <w:sz w:val="23"/>
                <w:szCs w:val="23"/>
              </w:rPr>
              <w:br/>
              <w:t>3. Use Case k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thúc.</w:t>
            </w:r>
          </w:p>
        </w:tc>
      </w:tr>
      <w:tr w:rsidR="00D02397" w14:paraId="3AADE66B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AD2154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Lu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ng ngo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i l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/ R</w:t>
            </w:r>
            <w:r>
              <w:rPr>
                <w:rFonts w:cs="Times New Roman"/>
                <w:sz w:val="23"/>
                <w:szCs w:val="23"/>
              </w:rPr>
              <w:t>ẽ</w:t>
            </w:r>
            <w:r>
              <w:rPr>
                <w:rFonts w:cs="Times New Roman"/>
                <w:sz w:val="23"/>
                <w:szCs w:val="23"/>
              </w:rPr>
              <w:t xml:space="preserve"> nhánh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E48422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A1: Đăng ký v</w:t>
            </w:r>
            <w:r>
              <w:rPr>
                <w:rFonts w:cs="Times New Roman"/>
                <w:sz w:val="23"/>
                <w:szCs w:val="23"/>
              </w:rPr>
              <w:t>ớ</w:t>
            </w:r>
            <w:r>
              <w:rPr>
                <w:rFonts w:cs="Times New Roman"/>
                <w:sz w:val="23"/>
                <w:szCs w:val="23"/>
              </w:rPr>
              <w:t>i Email đã t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 t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i: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thông báo l</w:t>
            </w:r>
            <w:r>
              <w:rPr>
                <w:rFonts w:cs="Times New Roman"/>
                <w:sz w:val="23"/>
                <w:szCs w:val="23"/>
              </w:rPr>
              <w:t>ỗ</w:t>
            </w:r>
            <w:r>
              <w:rPr>
                <w:rFonts w:cs="Times New Roman"/>
                <w:sz w:val="23"/>
                <w:szCs w:val="23"/>
              </w:rPr>
              <w:t>i 'Đ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>a ch</w:t>
            </w:r>
            <w:r>
              <w:rPr>
                <w:rFonts w:cs="Times New Roman"/>
                <w:sz w:val="23"/>
                <w:szCs w:val="23"/>
              </w:rPr>
              <w:t>ỉ</w:t>
            </w:r>
            <w:r>
              <w:rPr>
                <w:rFonts w:cs="Times New Roman"/>
                <w:sz w:val="23"/>
                <w:szCs w:val="23"/>
              </w:rPr>
              <w:t xml:space="preserve"> Email đã đư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c s</w:t>
            </w:r>
            <w:r>
              <w:rPr>
                <w:rFonts w:cs="Times New Roman"/>
                <w:sz w:val="23"/>
                <w:szCs w:val="23"/>
              </w:rPr>
              <w:t>ử</w:t>
            </w:r>
            <w:r>
              <w:rPr>
                <w:rFonts w:cs="Times New Roman"/>
                <w:sz w:val="23"/>
                <w:szCs w:val="23"/>
              </w:rPr>
              <w:t xml:space="preserve"> d</w:t>
            </w:r>
            <w:r>
              <w:rPr>
                <w:rFonts w:cs="Times New Roman"/>
                <w:sz w:val="23"/>
                <w:szCs w:val="23"/>
              </w:rPr>
              <w:t>ụ</w:t>
            </w:r>
            <w:r>
              <w:rPr>
                <w:rFonts w:cs="Times New Roman"/>
                <w:sz w:val="23"/>
                <w:szCs w:val="23"/>
              </w:rPr>
              <w:t>ng, vui lòng ch</w:t>
            </w:r>
            <w:r>
              <w:rPr>
                <w:rFonts w:cs="Times New Roman"/>
                <w:sz w:val="23"/>
                <w:szCs w:val="23"/>
              </w:rPr>
              <w:t>ọ</w:t>
            </w:r>
            <w:r>
              <w:rPr>
                <w:rFonts w:cs="Times New Roman"/>
                <w:sz w:val="23"/>
                <w:szCs w:val="23"/>
              </w:rPr>
              <w:t>n email khác ho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c đăng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p'.</w:t>
            </w:r>
            <w:r>
              <w:rPr>
                <w:rFonts w:cs="Times New Roman"/>
                <w:sz w:val="23"/>
                <w:szCs w:val="23"/>
              </w:rPr>
              <w:br/>
              <w:t xml:space="preserve">A2: </w:t>
            </w:r>
            <w:r>
              <w:rPr>
                <w:rFonts w:cs="Times New Roman"/>
                <w:sz w:val="23"/>
                <w:szCs w:val="23"/>
              </w:rPr>
              <w:t>Sai m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t kh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u: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thông báo 'M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t kh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u không chính xác, vui lòng th</w:t>
            </w:r>
            <w:r>
              <w:rPr>
                <w:rFonts w:cs="Times New Roman"/>
                <w:sz w:val="23"/>
                <w:szCs w:val="23"/>
              </w:rPr>
              <w:t>ử</w:t>
            </w:r>
            <w:r>
              <w:rPr>
                <w:rFonts w:cs="Times New Roman"/>
                <w:sz w:val="23"/>
                <w:szCs w:val="23"/>
              </w:rPr>
              <w:t xml:space="preserve"> l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i'.</w:t>
            </w:r>
          </w:p>
        </w:tc>
      </w:tr>
      <w:tr w:rsidR="00D02397" w14:paraId="67B0F32A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6D5716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u đi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u ki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B2B405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Phiên làm vi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c ngư</w:t>
            </w:r>
            <w:r>
              <w:rPr>
                <w:rFonts w:cs="Times New Roman"/>
                <w:sz w:val="23"/>
                <w:szCs w:val="23"/>
              </w:rPr>
              <w:t>ờ</w:t>
            </w:r>
            <w:r>
              <w:rPr>
                <w:rFonts w:cs="Times New Roman"/>
                <w:sz w:val="23"/>
                <w:szCs w:val="23"/>
              </w:rPr>
              <w:t>i dùng đư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c kh</w:t>
            </w:r>
            <w:r>
              <w:rPr>
                <w:rFonts w:cs="Times New Roman"/>
                <w:sz w:val="23"/>
                <w:szCs w:val="23"/>
              </w:rPr>
              <w:t>ở</w:t>
            </w:r>
            <w:r>
              <w:rPr>
                <w:rFonts w:cs="Times New Roman"/>
                <w:sz w:val="23"/>
                <w:szCs w:val="23"/>
              </w:rPr>
              <w:t>i t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o ho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c thông tin h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 xml:space="preserve"> sơ cá nhân đư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c c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t thành công.</w:t>
            </w:r>
          </w:p>
        </w:tc>
      </w:tr>
    </w:tbl>
    <w:p w14:paraId="0A6D79D0" w14:textId="77777777" w:rsidR="00D02397" w:rsidRDefault="00D02397">
      <w:pPr>
        <w:spacing w:after="0" w:line="240" w:lineRule="auto"/>
        <w:ind w:firstLine="0"/>
        <w:jc w:val="center"/>
      </w:pPr>
    </w:p>
    <w:p w14:paraId="24E6D517" w14:textId="77777777" w:rsidR="00D02397" w:rsidRDefault="008C2A35">
      <w:pPr>
        <w:keepNext/>
        <w:spacing w:before="80" w:after="40"/>
        <w:ind w:firstLine="0"/>
        <w:jc w:val="left"/>
      </w:pPr>
      <w:r>
        <w:rPr>
          <w:rFonts w:cs="Times New Roman"/>
          <w:b/>
          <w:i/>
          <w:szCs w:val="28"/>
        </w:rPr>
        <w:t>2.2.8. Bi</w:t>
      </w:r>
      <w:r>
        <w:rPr>
          <w:rFonts w:cs="Times New Roman"/>
          <w:b/>
          <w:i/>
          <w:szCs w:val="28"/>
        </w:rPr>
        <w:t>ể</w:t>
      </w:r>
      <w:r>
        <w:rPr>
          <w:rFonts w:cs="Times New Roman"/>
          <w:b/>
          <w:i/>
          <w:szCs w:val="28"/>
        </w:rPr>
        <w:t>u đ</w:t>
      </w:r>
      <w:r>
        <w:rPr>
          <w:rFonts w:cs="Times New Roman"/>
          <w:b/>
          <w:i/>
          <w:szCs w:val="28"/>
        </w:rPr>
        <w:t>ồ</w:t>
      </w:r>
      <w:r>
        <w:rPr>
          <w:rFonts w:cs="Times New Roman"/>
          <w:b/>
          <w:i/>
          <w:szCs w:val="28"/>
        </w:rPr>
        <w:t xml:space="preserve"> và đ</w:t>
      </w:r>
      <w:r>
        <w:rPr>
          <w:rFonts w:cs="Times New Roman"/>
          <w:b/>
          <w:i/>
          <w:szCs w:val="28"/>
        </w:rPr>
        <w:t>ặ</w:t>
      </w:r>
      <w:r>
        <w:rPr>
          <w:rFonts w:cs="Times New Roman"/>
          <w:b/>
          <w:i/>
          <w:szCs w:val="28"/>
        </w:rPr>
        <w:t>c t</w:t>
      </w:r>
      <w:r>
        <w:rPr>
          <w:rFonts w:cs="Times New Roman"/>
          <w:b/>
          <w:i/>
          <w:szCs w:val="28"/>
        </w:rPr>
        <w:t>ả</w:t>
      </w:r>
      <w:r>
        <w:rPr>
          <w:rFonts w:cs="Times New Roman"/>
          <w:b/>
          <w:i/>
          <w:szCs w:val="28"/>
        </w:rPr>
        <w:t xml:space="preserve"> Use Case Qu</w:t>
      </w:r>
      <w:r>
        <w:rPr>
          <w:rFonts w:cs="Times New Roman"/>
          <w:b/>
          <w:i/>
          <w:szCs w:val="28"/>
        </w:rPr>
        <w:t>ả</w:t>
      </w:r>
      <w:r>
        <w:rPr>
          <w:rFonts w:cs="Times New Roman"/>
          <w:b/>
          <w:i/>
          <w:szCs w:val="28"/>
        </w:rPr>
        <w:t>n lý s</w:t>
      </w:r>
      <w:r>
        <w:rPr>
          <w:rFonts w:cs="Times New Roman"/>
          <w:b/>
          <w:i/>
          <w:szCs w:val="28"/>
        </w:rPr>
        <w:t>ả</w:t>
      </w:r>
      <w:r>
        <w:rPr>
          <w:rFonts w:cs="Times New Roman"/>
          <w:b/>
          <w:i/>
          <w:szCs w:val="28"/>
        </w:rPr>
        <w:t>n ph</w:t>
      </w:r>
      <w:r>
        <w:rPr>
          <w:rFonts w:cs="Times New Roman"/>
          <w:b/>
          <w:i/>
          <w:szCs w:val="28"/>
        </w:rPr>
        <w:t>ẩ</w:t>
      </w:r>
      <w:r>
        <w:rPr>
          <w:rFonts w:cs="Times New Roman"/>
          <w:b/>
          <w:i/>
          <w:szCs w:val="28"/>
        </w:rPr>
        <w:t>m th</w:t>
      </w:r>
      <w:r>
        <w:rPr>
          <w:rFonts w:cs="Times New Roman"/>
          <w:b/>
          <w:i/>
          <w:szCs w:val="28"/>
        </w:rPr>
        <w:t>ể</w:t>
      </w:r>
      <w:r>
        <w:rPr>
          <w:rFonts w:cs="Times New Roman"/>
          <w:b/>
          <w:i/>
          <w:szCs w:val="28"/>
        </w:rPr>
        <w:t xml:space="preserve"> thao &amp; t</w:t>
      </w:r>
      <w:r>
        <w:rPr>
          <w:rFonts w:cs="Times New Roman"/>
          <w:b/>
          <w:i/>
          <w:szCs w:val="28"/>
        </w:rPr>
        <w:t>ồ</w:t>
      </w:r>
      <w:r>
        <w:rPr>
          <w:rFonts w:cs="Times New Roman"/>
          <w:b/>
          <w:i/>
          <w:szCs w:val="28"/>
        </w:rPr>
        <w:t>n</w:t>
      </w:r>
      <w:r>
        <w:rPr>
          <w:rFonts w:cs="Times New Roman"/>
          <w:b/>
          <w:i/>
          <w:szCs w:val="28"/>
        </w:rPr>
        <w:t xml:space="preserve"> kho đa bi</w:t>
      </w:r>
      <w:r>
        <w:rPr>
          <w:rFonts w:cs="Times New Roman"/>
          <w:b/>
          <w:i/>
          <w:szCs w:val="28"/>
        </w:rPr>
        <w:t>ế</w:t>
      </w:r>
      <w:r>
        <w:rPr>
          <w:rFonts w:cs="Times New Roman"/>
          <w:b/>
          <w:i/>
          <w:szCs w:val="28"/>
        </w:rPr>
        <w:t>n th</w:t>
      </w:r>
      <w:r>
        <w:rPr>
          <w:rFonts w:cs="Times New Roman"/>
          <w:b/>
          <w:i/>
          <w:szCs w:val="28"/>
        </w:rPr>
        <w:t>ể</w:t>
      </w:r>
      <w:r>
        <w:rPr>
          <w:rFonts w:cs="Times New Roman"/>
          <w:b/>
          <w:i/>
          <w:szCs w:val="28"/>
        </w:rPr>
        <w:t xml:space="preserve"> (UC07)</w:t>
      </w:r>
    </w:p>
    <w:p w14:paraId="4689937E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tr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 và kho hàng là ch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c năng then ch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t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Admin nh</w:t>
      </w:r>
      <w:r>
        <w:rPr>
          <w:rFonts w:cs="Times New Roman"/>
          <w:szCs w:val="28"/>
        </w:rPr>
        <w:t>ằ</w:t>
      </w:r>
      <w:r>
        <w:rPr>
          <w:rFonts w:cs="Times New Roman"/>
          <w:szCs w:val="28"/>
        </w:rPr>
        <w:t>m đ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m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o ngu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 cung hàng hóa phong phú và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li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 t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 kho chính xác theo t</w:t>
      </w:r>
      <w:r>
        <w:rPr>
          <w:rFonts w:cs="Times New Roman"/>
          <w:szCs w:val="28"/>
        </w:rPr>
        <w:t>ừ</w:t>
      </w:r>
      <w:r>
        <w:rPr>
          <w:rFonts w:cs="Times New Roman"/>
          <w:szCs w:val="28"/>
        </w:rPr>
        <w:t>ng kích c</w:t>
      </w:r>
      <w:r>
        <w:rPr>
          <w:rFonts w:cs="Times New Roman"/>
          <w:szCs w:val="28"/>
        </w:rPr>
        <w:t>ỡ</w:t>
      </w:r>
      <w:r>
        <w:rPr>
          <w:rFonts w:cs="Times New Roman"/>
          <w:szCs w:val="28"/>
        </w:rPr>
        <w:t>. Bi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u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 StarUML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Hình 2.8 và đ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c t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ng 2.8:</w:t>
      </w:r>
    </w:p>
    <w:p w14:paraId="26EC3532" w14:textId="77777777" w:rsidR="00D02397" w:rsidRDefault="008C2A35">
      <w:pPr>
        <w:spacing w:before="12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3A42389C" wp14:editId="19829D01">
            <wp:extent cx="4297680" cy="256319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2_8_UC_QuanLySanPhamKh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56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192A2" w14:textId="77777777" w:rsidR="00D02397" w:rsidRDefault="008C2A35">
      <w:pPr>
        <w:spacing w:before="40" w:line="288" w:lineRule="auto"/>
        <w:ind w:firstLine="0"/>
        <w:jc w:val="center"/>
      </w:pPr>
      <w:r>
        <w:rPr>
          <w:rFonts w:cs="Times New Roman"/>
          <w:b/>
          <w:i/>
          <w:sz w:val="24"/>
          <w:szCs w:val="24"/>
        </w:rPr>
        <w:lastRenderedPageBreak/>
        <w:t xml:space="preserve">Hình 2.8: </w:t>
      </w:r>
      <w:r>
        <w:rPr>
          <w:rFonts w:cs="Times New Roman"/>
          <w:b/>
          <w:i/>
          <w:sz w:val="24"/>
          <w:szCs w:val="24"/>
        </w:rPr>
        <w:t>Bi</w:t>
      </w:r>
      <w:r>
        <w:rPr>
          <w:rFonts w:cs="Times New Roman"/>
          <w:b/>
          <w:i/>
          <w:sz w:val="24"/>
          <w:szCs w:val="24"/>
        </w:rPr>
        <w:t>ể</w:t>
      </w:r>
      <w:r>
        <w:rPr>
          <w:rFonts w:cs="Times New Roman"/>
          <w:b/>
          <w:i/>
          <w:sz w:val="24"/>
          <w:szCs w:val="24"/>
        </w:rPr>
        <w:t>u đ</w:t>
      </w:r>
      <w:r>
        <w:rPr>
          <w:rFonts w:cs="Times New Roman"/>
          <w:b/>
          <w:i/>
          <w:sz w:val="24"/>
          <w:szCs w:val="24"/>
        </w:rPr>
        <w:t>ồ</w:t>
      </w:r>
      <w:r>
        <w:rPr>
          <w:rFonts w:cs="Times New Roman"/>
          <w:b/>
          <w:i/>
          <w:sz w:val="24"/>
          <w:szCs w:val="24"/>
        </w:rPr>
        <w:t xml:space="preserve"> Use Case Qu</w:t>
      </w:r>
      <w:r>
        <w:rPr>
          <w:rFonts w:cs="Times New Roman"/>
          <w:b/>
          <w:i/>
          <w:sz w:val="24"/>
          <w:szCs w:val="24"/>
        </w:rPr>
        <w:t>ả</w:t>
      </w:r>
      <w:r>
        <w:rPr>
          <w:rFonts w:cs="Times New Roman"/>
          <w:b/>
          <w:i/>
          <w:sz w:val="24"/>
          <w:szCs w:val="24"/>
        </w:rPr>
        <w:t>n lý s</w:t>
      </w:r>
      <w:r>
        <w:rPr>
          <w:rFonts w:cs="Times New Roman"/>
          <w:b/>
          <w:i/>
          <w:sz w:val="24"/>
          <w:szCs w:val="24"/>
        </w:rPr>
        <w:t>ả</w:t>
      </w:r>
      <w:r>
        <w:rPr>
          <w:rFonts w:cs="Times New Roman"/>
          <w:b/>
          <w:i/>
          <w:sz w:val="24"/>
          <w:szCs w:val="24"/>
        </w:rPr>
        <w:t>n ph</w:t>
      </w:r>
      <w:r>
        <w:rPr>
          <w:rFonts w:cs="Times New Roman"/>
          <w:b/>
          <w:i/>
          <w:sz w:val="24"/>
          <w:szCs w:val="24"/>
        </w:rPr>
        <w:t>ẩ</w:t>
      </w:r>
      <w:r>
        <w:rPr>
          <w:rFonts w:cs="Times New Roman"/>
          <w:b/>
          <w:i/>
          <w:sz w:val="24"/>
          <w:szCs w:val="24"/>
        </w:rPr>
        <w:t>m th</w:t>
      </w:r>
      <w:r>
        <w:rPr>
          <w:rFonts w:cs="Times New Roman"/>
          <w:b/>
          <w:i/>
          <w:sz w:val="24"/>
          <w:szCs w:val="24"/>
        </w:rPr>
        <w:t>ể</w:t>
      </w:r>
      <w:r>
        <w:rPr>
          <w:rFonts w:cs="Times New Roman"/>
          <w:b/>
          <w:i/>
          <w:sz w:val="24"/>
          <w:szCs w:val="24"/>
        </w:rPr>
        <w:t xml:space="preserve"> thao &amp; t</w:t>
      </w:r>
      <w:r>
        <w:rPr>
          <w:rFonts w:cs="Times New Roman"/>
          <w:b/>
          <w:i/>
          <w:sz w:val="24"/>
          <w:szCs w:val="24"/>
        </w:rPr>
        <w:t>ồ</w:t>
      </w:r>
      <w:r>
        <w:rPr>
          <w:rFonts w:cs="Times New Roman"/>
          <w:b/>
          <w:i/>
          <w:sz w:val="24"/>
          <w:szCs w:val="24"/>
        </w:rPr>
        <w:t>n kho đa bi</w:t>
      </w:r>
      <w:r>
        <w:rPr>
          <w:rFonts w:cs="Times New Roman"/>
          <w:b/>
          <w:i/>
          <w:sz w:val="24"/>
          <w:szCs w:val="24"/>
        </w:rPr>
        <w:t>ế</w:t>
      </w:r>
      <w:r>
        <w:rPr>
          <w:rFonts w:cs="Times New Roman"/>
          <w:b/>
          <w:i/>
          <w:sz w:val="24"/>
          <w:szCs w:val="24"/>
        </w:rPr>
        <w:t>n th</w:t>
      </w:r>
      <w:r>
        <w:rPr>
          <w:rFonts w:cs="Times New Roman"/>
          <w:b/>
          <w:i/>
          <w:sz w:val="24"/>
          <w:szCs w:val="24"/>
        </w:rPr>
        <w:t>ể</w:t>
      </w:r>
      <w:r>
        <w:rPr>
          <w:rFonts w:cs="Times New Roman"/>
          <w:b/>
          <w:i/>
          <w:sz w:val="24"/>
          <w:szCs w:val="24"/>
        </w:rPr>
        <w:t xml:space="preserve"> thi</w:t>
      </w:r>
      <w:r>
        <w:rPr>
          <w:rFonts w:cs="Times New Roman"/>
          <w:b/>
          <w:i/>
          <w:sz w:val="24"/>
          <w:szCs w:val="24"/>
        </w:rPr>
        <w:t>ế</w:t>
      </w:r>
      <w:r>
        <w:rPr>
          <w:rFonts w:cs="Times New Roman"/>
          <w:b/>
          <w:i/>
          <w:sz w:val="24"/>
          <w:szCs w:val="24"/>
        </w:rPr>
        <w:t>t k</w:t>
      </w:r>
      <w:r>
        <w:rPr>
          <w:rFonts w:cs="Times New Roman"/>
          <w:b/>
          <w:i/>
          <w:sz w:val="24"/>
          <w:szCs w:val="24"/>
        </w:rPr>
        <w:t>ế</w:t>
      </w:r>
      <w:r>
        <w:rPr>
          <w:rFonts w:cs="Times New Roman"/>
          <w:b/>
          <w:i/>
          <w:sz w:val="24"/>
          <w:szCs w:val="24"/>
        </w:rPr>
        <w:t xml:space="preserve"> trên StarUML</w:t>
      </w:r>
    </w:p>
    <w:p w14:paraId="73233806" w14:textId="77777777" w:rsidR="00D02397" w:rsidRDefault="008C2A35">
      <w:pPr>
        <w:spacing w:before="80" w:after="40" w:line="288" w:lineRule="auto"/>
        <w:ind w:firstLine="0"/>
        <w:jc w:val="center"/>
      </w:pPr>
      <w:r>
        <w:rPr>
          <w:rFonts w:cs="Times New Roman"/>
          <w:b/>
          <w:sz w:val="24"/>
          <w:szCs w:val="24"/>
        </w:rPr>
        <w:t>B</w:t>
      </w:r>
      <w:r>
        <w:rPr>
          <w:rFonts w:cs="Times New Roman"/>
          <w:b/>
          <w:sz w:val="24"/>
          <w:szCs w:val="24"/>
        </w:rPr>
        <w:t>ả</w:t>
      </w:r>
      <w:r>
        <w:rPr>
          <w:rFonts w:cs="Times New Roman"/>
          <w:b/>
          <w:sz w:val="24"/>
          <w:szCs w:val="24"/>
        </w:rPr>
        <w:t>ng 2.8: Đ</w:t>
      </w:r>
      <w:r>
        <w:rPr>
          <w:rFonts w:cs="Times New Roman"/>
          <w:b/>
          <w:sz w:val="24"/>
          <w:szCs w:val="24"/>
        </w:rPr>
        <w:t>ặ</w:t>
      </w:r>
      <w:r>
        <w:rPr>
          <w:rFonts w:cs="Times New Roman"/>
          <w:b/>
          <w:sz w:val="24"/>
          <w:szCs w:val="24"/>
        </w:rPr>
        <w:t>c t</w:t>
      </w:r>
      <w:r>
        <w:rPr>
          <w:rFonts w:cs="Times New Roman"/>
          <w:b/>
          <w:sz w:val="24"/>
          <w:szCs w:val="24"/>
        </w:rPr>
        <w:t>ả</w:t>
      </w:r>
      <w:r>
        <w:rPr>
          <w:rFonts w:cs="Times New Roman"/>
          <w:b/>
          <w:sz w:val="24"/>
          <w:szCs w:val="24"/>
        </w:rPr>
        <w:t xml:space="preserve"> chi ti</w:t>
      </w:r>
      <w:r>
        <w:rPr>
          <w:rFonts w:cs="Times New Roman"/>
          <w:b/>
          <w:sz w:val="24"/>
          <w:szCs w:val="24"/>
        </w:rPr>
        <w:t>ế</w:t>
      </w:r>
      <w:r>
        <w:rPr>
          <w:rFonts w:cs="Times New Roman"/>
          <w:b/>
          <w:sz w:val="24"/>
          <w:szCs w:val="24"/>
        </w:rPr>
        <w:t>t Use Case UC07: Qu</w:t>
      </w:r>
      <w:r>
        <w:rPr>
          <w:rFonts w:cs="Times New Roman"/>
          <w:b/>
          <w:sz w:val="24"/>
          <w:szCs w:val="24"/>
        </w:rPr>
        <w:t>ả</w:t>
      </w:r>
      <w:r>
        <w:rPr>
          <w:rFonts w:cs="Times New Roman"/>
          <w:b/>
          <w:sz w:val="24"/>
          <w:szCs w:val="24"/>
        </w:rPr>
        <w:t>n lý s</w:t>
      </w:r>
      <w:r>
        <w:rPr>
          <w:rFonts w:cs="Times New Roman"/>
          <w:b/>
          <w:sz w:val="24"/>
          <w:szCs w:val="24"/>
        </w:rPr>
        <w:t>ả</w:t>
      </w:r>
      <w:r>
        <w:rPr>
          <w:rFonts w:cs="Times New Roman"/>
          <w:b/>
          <w:sz w:val="24"/>
          <w:szCs w:val="24"/>
        </w:rPr>
        <w:t>n ph</w:t>
      </w:r>
      <w:r>
        <w:rPr>
          <w:rFonts w:cs="Times New Roman"/>
          <w:b/>
          <w:sz w:val="24"/>
          <w:szCs w:val="24"/>
        </w:rPr>
        <w:t>ẩ</w:t>
      </w:r>
      <w:r>
        <w:rPr>
          <w:rFonts w:cs="Times New Roman"/>
          <w:b/>
          <w:sz w:val="24"/>
          <w:szCs w:val="24"/>
        </w:rPr>
        <w:t>m th</w:t>
      </w:r>
      <w:r>
        <w:rPr>
          <w:rFonts w:cs="Times New Roman"/>
          <w:b/>
          <w:sz w:val="24"/>
          <w:szCs w:val="24"/>
        </w:rPr>
        <w:t>ể</w:t>
      </w:r>
      <w:r>
        <w:rPr>
          <w:rFonts w:cs="Times New Roman"/>
          <w:b/>
          <w:sz w:val="24"/>
          <w:szCs w:val="24"/>
        </w:rPr>
        <w:t xml:space="preserve"> thao &amp; t</w:t>
      </w:r>
      <w:r>
        <w:rPr>
          <w:rFonts w:cs="Times New Roman"/>
          <w:b/>
          <w:sz w:val="24"/>
          <w:szCs w:val="24"/>
        </w:rPr>
        <w:t>ồ</w:t>
      </w:r>
      <w:r>
        <w:rPr>
          <w:rFonts w:cs="Times New Roman"/>
          <w:b/>
          <w:sz w:val="24"/>
          <w:szCs w:val="24"/>
        </w:rPr>
        <w:t>n kho đa bi</w:t>
      </w:r>
      <w:r>
        <w:rPr>
          <w:rFonts w:cs="Times New Roman"/>
          <w:b/>
          <w:sz w:val="24"/>
          <w:szCs w:val="24"/>
        </w:rPr>
        <w:t>ế</w:t>
      </w:r>
      <w:r>
        <w:rPr>
          <w:rFonts w:cs="Times New Roman"/>
          <w:b/>
          <w:sz w:val="24"/>
          <w:szCs w:val="24"/>
        </w:rPr>
        <w:t>n th</w:t>
      </w:r>
      <w:r>
        <w:rPr>
          <w:rFonts w:cs="Times New Roman"/>
          <w:b/>
          <w:sz w:val="24"/>
          <w:szCs w:val="24"/>
        </w:rPr>
        <w:t>ể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6624"/>
      </w:tblGrid>
      <w:tr w:rsidR="00D02397" w14:paraId="562A1D26" w14:textId="77777777">
        <w:trPr>
          <w:jc w:val="center"/>
        </w:trPr>
        <w:tc>
          <w:tcPr>
            <w:tcW w:w="2592" w:type="dxa"/>
            <w:shd w:val="clear" w:color="auto" w:fill="EBF3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2942F4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b/>
                <w:sz w:val="23"/>
                <w:szCs w:val="23"/>
              </w:rPr>
              <w:t>Thu</w:t>
            </w:r>
            <w:r>
              <w:rPr>
                <w:rFonts w:cs="Times New Roman"/>
                <w:b/>
                <w:sz w:val="23"/>
                <w:szCs w:val="23"/>
              </w:rPr>
              <w:t>ộ</w:t>
            </w:r>
            <w:r>
              <w:rPr>
                <w:rFonts w:cs="Times New Roman"/>
                <w:b/>
                <w:sz w:val="23"/>
                <w:szCs w:val="23"/>
              </w:rPr>
              <w:t>c tính</w:t>
            </w:r>
          </w:p>
        </w:tc>
        <w:tc>
          <w:tcPr>
            <w:tcW w:w="6624" w:type="dxa"/>
            <w:shd w:val="clear" w:color="auto" w:fill="EBF3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FA5F63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b/>
                <w:sz w:val="23"/>
                <w:szCs w:val="23"/>
              </w:rPr>
              <w:t>N</w:t>
            </w:r>
            <w:r>
              <w:rPr>
                <w:rFonts w:cs="Times New Roman"/>
                <w:b/>
                <w:sz w:val="23"/>
                <w:szCs w:val="23"/>
              </w:rPr>
              <w:t>ộ</w:t>
            </w:r>
            <w:r>
              <w:rPr>
                <w:rFonts w:cs="Times New Roman"/>
                <w:b/>
                <w:sz w:val="23"/>
                <w:szCs w:val="23"/>
              </w:rPr>
              <w:t>i dung đ</w:t>
            </w:r>
            <w:r>
              <w:rPr>
                <w:rFonts w:cs="Times New Roman"/>
                <w:b/>
                <w:sz w:val="23"/>
                <w:szCs w:val="23"/>
              </w:rPr>
              <w:t>ặ</w:t>
            </w:r>
            <w:r>
              <w:rPr>
                <w:rFonts w:cs="Times New Roman"/>
                <w:b/>
                <w:sz w:val="23"/>
                <w:szCs w:val="23"/>
              </w:rPr>
              <w:t>c t</w:t>
            </w:r>
            <w:r>
              <w:rPr>
                <w:rFonts w:cs="Times New Roman"/>
                <w:b/>
                <w:sz w:val="23"/>
                <w:szCs w:val="23"/>
              </w:rPr>
              <w:t>ả</w:t>
            </w:r>
            <w:r>
              <w:rPr>
                <w:rFonts w:cs="Times New Roman"/>
                <w:b/>
                <w:sz w:val="23"/>
                <w:szCs w:val="23"/>
              </w:rPr>
              <w:t xml:space="preserve"> chi ti</w:t>
            </w:r>
            <w:r>
              <w:rPr>
                <w:rFonts w:cs="Times New Roman"/>
                <w:b/>
                <w:sz w:val="23"/>
                <w:szCs w:val="23"/>
              </w:rPr>
              <w:t>ế</w:t>
            </w:r>
            <w:r>
              <w:rPr>
                <w:rFonts w:cs="Times New Roman"/>
                <w:b/>
                <w:sz w:val="23"/>
                <w:szCs w:val="23"/>
              </w:rPr>
              <w:t>t nghi</w:t>
            </w:r>
            <w:r>
              <w:rPr>
                <w:rFonts w:cs="Times New Roman"/>
                <w:b/>
                <w:sz w:val="23"/>
                <w:szCs w:val="23"/>
              </w:rPr>
              <w:t>ệ</w:t>
            </w:r>
            <w:r>
              <w:rPr>
                <w:rFonts w:cs="Times New Roman"/>
                <w:b/>
                <w:sz w:val="23"/>
                <w:szCs w:val="23"/>
              </w:rPr>
              <w:t>p v</w:t>
            </w:r>
            <w:r>
              <w:rPr>
                <w:rFonts w:cs="Times New Roman"/>
                <w:b/>
                <w:sz w:val="23"/>
                <w:szCs w:val="23"/>
              </w:rPr>
              <w:t>ụ</w:t>
            </w:r>
          </w:p>
        </w:tc>
      </w:tr>
      <w:tr w:rsidR="00D02397" w14:paraId="4B549F06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AD1FE2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Mã &amp; Tên Use Case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ACFC38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UC07 - Qu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 xml:space="preserve">n lý </w:t>
            </w:r>
            <w:r>
              <w:rPr>
                <w:rFonts w:cs="Times New Roman"/>
                <w:sz w:val="23"/>
                <w:szCs w:val="23"/>
              </w:rPr>
              <w:t>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m th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 xml:space="preserve"> thao &amp; t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 kho đa bi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n th</w:t>
            </w:r>
            <w:r>
              <w:rPr>
                <w:rFonts w:cs="Times New Roman"/>
                <w:sz w:val="23"/>
                <w:szCs w:val="23"/>
              </w:rPr>
              <w:t>ể</w:t>
            </w:r>
          </w:p>
        </w:tc>
      </w:tr>
      <w:tr w:rsidR="00D02397" w14:paraId="79D271B9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65893E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Tác nhân (Actor)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4EBDC1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Qu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Tr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 xml:space="preserve"> Viên (Admin)</w:t>
            </w:r>
          </w:p>
        </w:tc>
      </w:tr>
      <w:tr w:rsidR="00D02397" w14:paraId="7B1E7DBC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61B388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Mô t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 xml:space="preserve"> nghi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p v</w:t>
            </w:r>
            <w:r>
              <w:rPr>
                <w:rFonts w:cs="Times New Roman"/>
                <w:sz w:val="23"/>
                <w:szCs w:val="23"/>
              </w:rPr>
              <w:t>ụ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311C7B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Use case cho phép Admin xem danh sách, thêm m</w:t>
            </w:r>
            <w:r>
              <w:rPr>
                <w:rFonts w:cs="Times New Roman"/>
                <w:sz w:val="23"/>
                <w:szCs w:val="23"/>
              </w:rPr>
              <w:t>ớ</w:t>
            </w:r>
            <w:r>
              <w:rPr>
                <w:rFonts w:cs="Times New Roman"/>
                <w:sz w:val="23"/>
                <w:szCs w:val="23"/>
              </w:rPr>
              <w:t>i, s</w:t>
            </w:r>
            <w:r>
              <w:rPr>
                <w:rFonts w:cs="Times New Roman"/>
                <w:sz w:val="23"/>
                <w:szCs w:val="23"/>
              </w:rPr>
              <w:t>ử</w:t>
            </w:r>
            <w:r>
              <w:rPr>
                <w:rFonts w:cs="Times New Roman"/>
                <w:sz w:val="23"/>
                <w:szCs w:val="23"/>
              </w:rPr>
              <w:t>a thông tin, c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u hình bi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n th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 xml:space="preserve"> kích c</w:t>
            </w:r>
            <w:r>
              <w:rPr>
                <w:rFonts w:cs="Times New Roman"/>
                <w:sz w:val="23"/>
                <w:szCs w:val="23"/>
              </w:rPr>
              <w:t>ỡ</w:t>
            </w:r>
            <w:r>
              <w:rPr>
                <w:rFonts w:cs="Times New Roman"/>
                <w:sz w:val="23"/>
                <w:szCs w:val="23"/>
              </w:rPr>
              <w:t xml:space="preserve"> (Size 39-45), đi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u ch</w:t>
            </w:r>
            <w:r>
              <w:rPr>
                <w:rFonts w:cs="Times New Roman"/>
                <w:sz w:val="23"/>
                <w:szCs w:val="23"/>
              </w:rPr>
              <w:t>ỉ</w:t>
            </w:r>
            <w:r>
              <w:rPr>
                <w:rFonts w:cs="Times New Roman"/>
                <w:sz w:val="23"/>
                <w:szCs w:val="23"/>
              </w:rPr>
              <w:t>nh s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 lư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ng t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 kho t</w:t>
            </w:r>
            <w:r>
              <w:rPr>
                <w:rFonts w:cs="Times New Roman"/>
                <w:sz w:val="23"/>
                <w:szCs w:val="23"/>
              </w:rPr>
              <w:t>ừ</w:t>
            </w:r>
            <w:r>
              <w:rPr>
                <w:rFonts w:cs="Times New Roman"/>
                <w:sz w:val="23"/>
                <w:szCs w:val="23"/>
              </w:rPr>
              <w:t xml:space="preserve">ng size và 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n/xóa 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 xml:space="preserve">n </w:t>
            </w:r>
            <w:r>
              <w:rPr>
                <w:rFonts w:cs="Times New Roman"/>
                <w:sz w:val="23"/>
                <w:szCs w:val="23"/>
              </w:rPr>
              <w:t>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m ng</w:t>
            </w:r>
            <w:r>
              <w:rPr>
                <w:rFonts w:cs="Times New Roman"/>
                <w:sz w:val="23"/>
                <w:szCs w:val="23"/>
              </w:rPr>
              <w:t>ừ</w:t>
            </w:r>
            <w:r>
              <w:rPr>
                <w:rFonts w:cs="Times New Roman"/>
                <w:sz w:val="23"/>
                <w:szCs w:val="23"/>
              </w:rPr>
              <w:t>ng kinh doanh.</w:t>
            </w:r>
          </w:p>
        </w:tc>
      </w:tr>
      <w:tr w:rsidR="00D02397" w14:paraId="70ED9B07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CA9A71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Quan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&lt;&lt;include&gt;&gt;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93D8B7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&lt;&lt;include&gt;&gt; Đăng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(B</w:t>
            </w:r>
            <w:r>
              <w:rPr>
                <w:rFonts w:cs="Times New Roman"/>
                <w:sz w:val="23"/>
                <w:szCs w:val="23"/>
              </w:rPr>
              <w:t>ắ</w:t>
            </w:r>
            <w:r>
              <w:rPr>
                <w:rFonts w:cs="Times New Roman"/>
                <w:sz w:val="23"/>
                <w:szCs w:val="23"/>
              </w:rPr>
              <w:t>t bu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>c Admin ph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i đăng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tài kho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qu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tr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 xml:space="preserve"> đ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 xml:space="preserve"> xác th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>c quy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n h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n qu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lý hàng hóa).</w:t>
            </w:r>
          </w:p>
        </w:tc>
      </w:tr>
      <w:tr w:rsidR="00D02397" w14:paraId="6BB35391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613E5F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Quan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&lt;&lt;extend&gt;&gt;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A2B2D4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&lt;&lt;extend&gt;&gt; Thêm m</w:t>
            </w:r>
            <w:r>
              <w:rPr>
                <w:rFonts w:cs="Times New Roman"/>
                <w:sz w:val="23"/>
                <w:szCs w:val="23"/>
              </w:rPr>
              <w:t>ớ</w:t>
            </w:r>
            <w:r>
              <w:rPr>
                <w:rFonts w:cs="Times New Roman"/>
                <w:sz w:val="23"/>
                <w:szCs w:val="23"/>
              </w:rPr>
              <w:t>i 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m bóng r</w:t>
            </w:r>
            <w:r>
              <w:rPr>
                <w:rFonts w:cs="Times New Roman"/>
                <w:sz w:val="23"/>
                <w:szCs w:val="23"/>
              </w:rPr>
              <w:t>ổ</w:t>
            </w:r>
            <w:r>
              <w:rPr>
                <w:rFonts w:cs="Times New Roman"/>
                <w:sz w:val="23"/>
                <w:szCs w:val="23"/>
              </w:rPr>
              <w:t xml:space="preserve"> kèm thông s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 đ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m &amp; đ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, &lt;&lt;extend&gt;&gt;</w:t>
            </w:r>
            <w:r>
              <w:rPr>
                <w:rFonts w:cs="Times New Roman"/>
                <w:sz w:val="23"/>
                <w:szCs w:val="23"/>
              </w:rPr>
              <w:t xml:space="preserve"> Ch</w:t>
            </w:r>
            <w:r>
              <w:rPr>
                <w:rFonts w:cs="Times New Roman"/>
                <w:sz w:val="23"/>
                <w:szCs w:val="23"/>
              </w:rPr>
              <w:t>ỉ</w:t>
            </w:r>
            <w:r>
              <w:rPr>
                <w:rFonts w:cs="Times New Roman"/>
                <w:sz w:val="23"/>
                <w:szCs w:val="23"/>
              </w:rPr>
              <w:t>nh s</w:t>
            </w:r>
            <w:r>
              <w:rPr>
                <w:rFonts w:cs="Times New Roman"/>
                <w:sz w:val="23"/>
                <w:szCs w:val="23"/>
              </w:rPr>
              <w:t>ử</w:t>
            </w:r>
            <w:r>
              <w:rPr>
                <w:rFonts w:cs="Times New Roman"/>
                <w:sz w:val="23"/>
                <w:szCs w:val="23"/>
              </w:rPr>
              <w:t xml:space="preserve">a thông tin, giá bán &amp; hình 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nh đ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i di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n, &lt;&lt;extend&gt;&gt; Đi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u ch</w:t>
            </w:r>
            <w:r>
              <w:rPr>
                <w:rFonts w:cs="Times New Roman"/>
                <w:sz w:val="23"/>
                <w:szCs w:val="23"/>
              </w:rPr>
              <w:t>ỉ</w:t>
            </w:r>
            <w:r>
              <w:rPr>
                <w:rFonts w:cs="Times New Roman"/>
                <w:sz w:val="23"/>
                <w:szCs w:val="23"/>
              </w:rPr>
              <w:t>nh s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 lư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ng t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 kho theo t</w:t>
            </w:r>
            <w:r>
              <w:rPr>
                <w:rFonts w:cs="Times New Roman"/>
                <w:sz w:val="23"/>
                <w:szCs w:val="23"/>
              </w:rPr>
              <w:t>ừ</w:t>
            </w:r>
            <w:r>
              <w:rPr>
                <w:rFonts w:cs="Times New Roman"/>
                <w:sz w:val="23"/>
                <w:szCs w:val="23"/>
              </w:rPr>
              <w:t>ng kích c</w:t>
            </w:r>
            <w:r>
              <w:rPr>
                <w:rFonts w:cs="Times New Roman"/>
                <w:sz w:val="23"/>
                <w:szCs w:val="23"/>
              </w:rPr>
              <w:t>ỡ</w:t>
            </w:r>
            <w:r>
              <w:rPr>
                <w:rFonts w:cs="Times New Roman"/>
                <w:sz w:val="23"/>
                <w:szCs w:val="23"/>
              </w:rPr>
              <w:t xml:space="preserve"> (Size 39-45), &lt;&lt;extend&gt;&gt; Xóa ho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c t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 xml:space="preserve">m 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n 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m ng</w:t>
            </w:r>
            <w:r>
              <w:rPr>
                <w:rFonts w:cs="Times New Roman"/>
                <w:sz w:val="23"/>
                <w:szCs w:val="23"/>
              </w:rPr>
              <w:t>ừ</w:t>
            </w:r>
            <w:r>
              <w:rPr>
                <w:rFonts w:cs="Times New Roman"/>
                <w:sz w:val="23"/>
                <w:szCs w:val="23"/>
              </w:rPr>
              <w:t>ng kinh doanh.</w:t>
            </w:r>
          </w:p>
        </w:tc>
      </w:tr>
      <w:tr w:rsidR="00D02397" w14:paraId="29BD6CBF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99D8BC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Ti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n đi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u ki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1C9642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Admin đã đăng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vào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v</w:t>
            </w:r>
            <w:r>
              <w:rPr>
                <w:rFonts w:cs="Times New Roman"/>
                <w:sz w:val="23"/>
                <w:szCs w:val="23"/>
              </w:rPr>
              <w:t>ớ</w:t>
            </w:r>
            <w:r>
              <w:rPr>
                <w:rFonts w:cs="Times New Roman"/>
                <w:sz w:val="23"/>
                <w:szCs w:val="23"/>
              </w:rPr>
              <w:t>i quy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n Qu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tr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 xml:space="preserve"> viên và m</w:t>
            </w:r>
            <w:r>
              <w:rPr>
                <w:rFonts w:cs="Times New Roman"/>
                <w:sz w:val="23"/>
                <w:szCs w:val="23"/>
              </w:rPr>
              <w:t>ở</w:t>
            </w:r>
            <w:r>
              <w:rPr>
                <w:rFonts w:cs="Times New Roman"/>
                <w:sz w:val="23"/>
                <w:szCs w:val="23"/>
              </w:rPr>
              <w:t xml:space="preserve"> mo</w:t>
            </w:r>
            <w:r>
              <w:rPr>
                <w:rFonts w:cs="Times New Roman"/>
                <w:sz w:val="23"/>
                <w:szCs w:val="23"/>
              </w:rPr>
              <w:t>dule 'Qu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lý 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m &amp; Kho hàng'.</w:t>
            </w:r>
          </w:p>
        </w:tc>
      </w:tr>
      <w:tr w:rsidR="00D02397" w14:paraId="00864318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019E25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Lu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ng s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 xml:space="preserve"> ki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 chính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1CEB93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1. Admin truy c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màn hình Qu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lý 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m.</w:t>
            </w:r>
            <w:r>
              <w:rPr>
                <w:rFonts w:cs="Times New Roman"/>
                <w:sz w:val="23"/>
                <w:szCs w:val="23"/>
              </w:rPr>
              <w:br/>
              <w:t>2.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hi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n th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 xml:space="preserve"> danh sách toàn b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 xml:space="preserve"> 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 xml:space="preserve">m kèm hình 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nh, thương hi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u, m</w:t>
            </w:r>
            <w:r>
              <w:rPr>
                <w:rFonts w:cs="Times New Roman"/>
                <w:sz w:val="23"/>
                <w:szCs w:val="23"/>
              </w:rPr>
              <w:t>ứ</w:t>
            </w:r>
            <w:r>
              <w:rPr>
                <w:rFonts w:cs="Times New Roman"/>
                <w:sz w:val="23"/>
                <w:szCs w:val="23"/>
              </w:rPr>
              <w:t>c giá và t</w:t>
            </w:r>
            <w:r>
              <w:rPr>
                <w:rFonts w:cs="Times New Roman"/>
                <w:sz w:val="23"/>
                <w:szCs w:val="23"/>
              </w:rPr>
              <w:t>ổ</w:t>
            </w:r>
            <w:r>
              <w:rPr>
                <w:rFonts w:cs="Times New Roman"/>
                <w:sz w:val="23"/>
                <w:szCs w:val="23"/>
              </w:rPr>
              <w:t>ng t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 kho.</w:t>
            </w:r>
            <w:r>
              <w:rPr>
                <w:rFonts w:cs="Times New Roman"/>
                <w:sz w:val="23"/>
                <w:szCs w:val="23"/>
              </w:rPr>
              <w:br/>
              <w:t>3. Admin l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>a ch</w:t>
            </w:r>
            <w:r>
              <w:rPr>
                <w:rFonts w:cs="Times New Roman"/>
                <w:sz w:val="23"/>
                <w:szCs w:val="23"/>
              </w:rPr>
              <w:t>ọ</w:t>
            </w:r>
            <w:r>
              <w:rPr>
                <w:rFonts w:cs="Times New Roman"/>
                <w:sz w:val="23"/>
                <w:szCs w:val="23"/>
              </w:rPr>
              <w:t>n thao tác nghi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p v</w:t>
            </w:r>
            <w:r>
              <w:rPr>
                <w:rFonts w:cs="Times New Roman"/>
                <w:sz w:val="23"/>
                <w:szCs w:val="23"/>
              </w:rPr>
              <w:t>ụ</w:t>
            </w:r>
            <w:r>
              <w:rPr>
                <w:rFonts w:cs="Times New Roman"/>
                <w:sz w:val="23"/>
                <w:szCs w:val="23"/>
              </w:rPr>
              <w:t xml:space="preserve"> m</w:t>
            </w:r>
            <w:r>
              <w:rPr>
                <w:rFonts w:cs="Times New Roman"/>
                <w:sz w:val="23"/>
                <w:szCs w:val="23"/>
              </w:rPr>
              <w:t>ở</w:t>
            </w:r>
            <w:r>
              <w:rPr>
                <w:rFonts w:cs="Times New Roman"/>
                <w:sz w:val="23"/>
                <w:szCs w:val="23"/>
              </w:rPr>
              <w:t xml:space="preserve"> r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>ng:</w:t>
            </w:r>
            <w:r>
              <w:rPr>
                <w:rFonts w:cs="Times New Roman"/>
                <w:sz w:val="23"/>
                <w:szCs w:val="23"/>
              </w:rPr>
              <w:br/>
              <w:t>- Thêm m</w:t>
            </w:r>
            <w:r>
              <w:rPr>
                <w:rFonts w:cs="Times New Roman"/>
                <w:sz w:val="23"/>
                <w:szCs w:val="23"/>
              </w:rPr>
              <w:t>ớ</w:t>
            </w:r>
            <w:r>
              <w:rPr>
                <w:rFonts w:cs="Times New Roman"/>
                <w:sz w:val="23"/>
                <w:szCs w:val="23"/>
              </w:rPr>
              <w:t>i 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m: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tên giày/áo, ch</w:t>
            </w:r>
            <w:r>
              <w:rPr>
                <w:rFonts w:cs="Times New Roman"/>
                <w:sz w:val="23"/>
                <w:szCs w:val="23"/>
              </w:rPr>
              <w:t>ọ</w:t>
            </w:r>
            <w:r>
              <w:rPr>
                <w:rFonts w:cs="Times New Roman"/>
                <w:sz w:val="23"/>
                <w:szCs w:val="23"/>
              </w:rPr>
              <w:t>n danh m</w:t>
            </w:r>
            <w:r>
              <w:rPr>
                <w:rFonts w:cs="Times New Roman"/>
                <w:sz w:val="23"/>
                <w:szCs w:val="23"/>
              </w:rPr>
              <w:t>ụ</w:t>
            </w:r>
            <w:r>
              <w:rPr>
                <w:rFonts w:cs="Times New Roman"/>
                <w:sz w:val="23"/>
                <w:szCs w:val="23"/>
              </w:rPr>
              <w:t>c, thương hi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u, công ngh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đ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m, m</w:t>
            </w:r>
            <w:r>
              <w:rPr>
                <w:rFonts w:cs="Times New Roman"/>
                <w:sz w:val="23"/>
                <w:szCs w:val="23"/>
              </w:rPr>
              <w:t>ứ</w:t>
            </w:r>
            <w:r>
              <w:rPr>
                <w:rFonts w:cs="Times New Roman"/>
                <w:sz w:val="23"/>
                <w:szCs w:val="23"/>
              </w:rPr>
              <w:t>c giá và t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i lên b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 xml:space="preserve"> 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nh 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m.</w:t>
            </w:r>
            <w:r>
              <w:rPr>
                <w:rFonts w:cs="Times New Roman"/>
                <w:sz w:val="23"/>
                <w:szCs w:val="23"/>
              </w:rPr>
              <w:br/>
              <w:t>- S</w:t>
            </w:r>
            <w:r>
              <w:rPr>
                <w:rFonts w:cs="Times New Roman"/>
                <w:sz w:val="23"/>
                <w:szCs w:val="23"/>
              </w:rPr>
              <w:t>ử</w:t>
            </w:r>
            <w:r>
              <w:rPr>
                <w:rFonts w:cs="Times New Roman"/>
                <w:sz w:val="23"/>
                <w:szCs w:val="23"/>
              </w:rPr>
              <w:t>a 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m: Ch</w:t>
            </w:r>
            <w:r>
              <w:rPr>
                <w:rFonts w:cs="Times New Roman"/>
                <w:sz w:val="23"/>
                <w:szCs w:val="23"/>
              </w:rPr>
              <w:t>ọ</w:t>
            </w:r>
            <w:r>
              <w:rPr>
                <w:rFonts w:cs="Times New Roman"/>
                <w:sz w:val="23"/>
                <w:szCs w:val="23"/>
              </w:rPr>
              <w:t>n m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t hàng c</w:t>
            </w:r>
            <w:r>
              <w:rPr>
                <w:rFonts w:cs="Times New Roman"/>
                <w:sz w:val="23"/>
                <w:szCs w:val="23"/>
              </w:rPr>
              <w:t>ầ</w:t>
            </w:r>
            <w:r>
              <w:rPr>
                <w:rFonts w:cs="Times New Roman"/>
                <w:sz w:val="23"/>
                <w:szCs w:val="23"/>
              </w:rPr>
              <w:t>n c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t, ch</w:t>
            </w:r>
            <w:r>
              <w:rPr>
                <w:rFonts w:cs="Times New Roman"/>
                <w:sz w:val="23"/>
                <w:szCs w:val="23"/>
              </w:rPr>
              <w:t>ỉ</w:t>
            </w:r>
            <w:r>
              <w:rPr>
                <w:rFonts w:cs="Times New Roman"/>
                <w:sz w:val="23"/>
                <w:szCs w:val="23"/>
              </w:rPr>
              <w:t>nh s</w:t>
            </w:r>
            <w:r>
              <w:rPr>
                <w:rFonts w:cs="Times New Roman"/>
                <w:sz w:val="23"/>
                <w:szCs w:val="23"/>
              </w:rPr>
              <w:t>ử</w:t>
            </w:r>
            <w:r>
              <w:rPr>
                <w:rFonts w:cs="Times New Roman"/>
                <w:sz w:val="23"/>
                <w:szCs w:val="23"/>
              </w:rPr>
              <w:t>a mô t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 xml:space="preserve"> k</w:t>
            </w:r>
            <w:r>
              <w:rPr>
                <w:rFonts w:cs="Times New Roman"/>
                <w:sz w:val="23"/>
                <w:szCs w:val="23"/>
              </w:rPr>
              <w:t>ỹ</w:t>
            </w:r>
            <w:r>
              <w:rPr>
                <w:rFonts w:cs="Times New Roman"/>
                <w:sz w:val="23"/>
                <w:szCs w:val="23"/>
              </w:rPr>
              <w:t xml:space="preserve"> thu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t ho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c giá bán khuy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n mãi.</w:t>
            </w:r>
            <w:r>
              <w:rPr>
                <w:rFonts w:cs="Times New Roman"/>
                <w:sz w:val="23"/>
                <w:szCs w:val="23"/>
              </w:rPr>
              <w:br/>
              <w:t>- Đi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u ch</w:t>
            </w:r>
            <w:r>
              <w:rPr>
                <w:rFonts w:cs="Times New Roman"/>
                <w:sz w:val="23"/>
                <w:szCs w:val="23"/>
              </w:rPr>
              <w:t>ỉ</w:t>
            </w:r>
            <w:r>
              <w:rPr>
                <w:rFonts w:cs="Times New Roman"/>
                <w:sz w:val="23"/>
                <w:szCs w:val="23"/>
              </w:rPr>
              <w:t>nh t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 kho: Nh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p vào b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ng bi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n th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 xml:space="preserve"> size (3</w:t>
            </w:r>
            <w:r>
              <w:rPr>
                <w:rFonts w:cs="Times New Roman"/>
                <w:sz w:val="23"/>
                <w:szCs w:val="23"/>
              </w:rPr>
              <w:t>9-45) đ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 xml:space="preserve"> c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t s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 lư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ng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kho m</w:t>
            </w:r>
            <w:r>
              <w:rPr>
                <w:rFonts w:cs="Times New Roman"/>
                <w:sz w:val="23"/>
                <w:szCs w:val="23"/>
              </w:rPr>
              <w:t>ớ</w:t>
            </w:r>
            <w:r>
              <w:rPr>
                <w:rFonts w:cs="Times New Roman"/>
                <w:sz w:val="23"/>
                <w:szCs w:val="23"/>
              </w:rPr>
              <w:t>i cho t</w:t>
            </w:r>
            <w:r>
              <w:rPr>
                <w:rFonts w:cs="Times New Roman"/>
                <w:sz w:val="23"/>
                <w:szCs w:val="23"/>
              </w:rPr>
              <w:t>ừ</w:t>
            </w:r>
            <w:r>
              <w:rPr>
                <w:rFonts w:cs="Times New Roman"/>
                <w:sz w:val="23"/>
                <w:szCs w:val="23"/>
              </w:rPr>
              <w:t>ng kích c</w:t>
            </w:r>
            <w:r>
              <w:rPr>
                <w:rFonts w:cs="Times New Roman"/>
                <w:sz w:val="23"/>
                <w:szCs w:val="23"/>
              </w:rPr>
              <w:t>ỡ</w:t>
            </w:r>
            <w:r>
              <w:rPr>
                <w:rFonts w:cs="Times New Roman"/>
                <w:sz w:val="23"/>
                <w:szCs w:val="23"/>
              </w:rPr>
              <w:t>.</w:t>
            </w:r>
            <w:r>
              <w:rPr>
                <w:rFonts w:cs="Times New Roman"/>
                <w:sz w:val="23"/>
                <w:szCs w:val="23"/>
              </w:rPr>
              <w:br/>
              <w:t>- T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 xml:space="preserve">m 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n / Xóa: Đ</w:t>
            </w:r>
            <w:r>
              <w:rPr>
                <w:rFonts w:cs="Times New Roman"/>
                <w:sz w:val="23"/>
                <w:szCs w:val="23"/>
              </w:rPr>
              <w:t>ổ</w:t>
            </w:r>
            <w:r>
              <w:rPr>
                <w:rFonts w:cs="Times New Roman"/>
                <w:sz w:val="23"/>
                <w:szCs w:val="23"/>
              </w:rPr>
              <w:t>i tr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ng thái hi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n th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 xml:space="preserve"> ho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c xóa 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m kh</w:t>
            </w:r>
            <w:r>
              <w:rPr>
                <w:rFonts w:cs="Times New Roman"/>
                <w:sz w:val="23"/>
                <w:szCs w:val="23"/>
              </w:rPr>
              <w:t>ỏ</w:t>
            </w:r>
            <w:r>
              <w:rPr>
                <w:rFonts w:cs="Times New Roman"/>
                <w:sz w:val="23"/>
                <w:szCs w:val="23"/>
              </w:rPr>
              <w:t>i danh m</w:t>
            </w:r>
            <w:r>
              <w:rPr>
                <w:rFonts w:cs="Times New Roman"/>
                <w:sz w:val="23"/>
                <w:szCs w:val="23"/>
              </w:rPr>
              <w:t>ụ</w:t>
            </w:r>
            <w:r>
              <w:rPr>
                <w:rFonts w:cs="Times New Roman"/>
                <w:sz w:val="23"/>
                <w:szCs w:val="23"/>
              </w:rPr>
              <w:t>c kinh doanh.</w:t>
            </w:r>
            <w:r>
              <w:rPr>
                <w:rFonts w:cs="Times New Roman"/>
                <w:sz w:val="23"/>
                <w:szCs w:val="23"/>
              </w:rPr>
              <w:br/>
              <w:t>4. Admin nh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n 'Lưu thay đ</w:t>
            </w:r>
            <w:r>
              <w:rPr>
                <w:rFonts w:cs="Times New Roman"/>
                <w:sz w:val="23"/>
                <w:szCs w:val="23"/>
              </w:rPr>
              <w:t>ổ</w:t>
            </w:r>
            <w:r>
              <w:rPr>
                <w:rFonts w:cs="Times New Roman"/>
                <w:sz w:val="23"/>
                <w:szCs w:val="23"/>
              </w:rPr>
              <w:t>i'.</w:t>
            </w:r>
            <w:r>
              <w:rPr>
                <w:rFonts w:cs="Times New Roman"/>
                <w:sz w:val="23"/>
                <w:szCs w:val="23"/>
              </w:rPr>
              <w:br/>
              <w:t>5.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ki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m tra và c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t d</w:t>
            </w:r>
            <w:r>
              <w:rPr>
                <w:rFonts w:cs="Times New Roman"/>
                <w:sz w:val="23"/>
                <w:szCs w:val="23"/>
              </w:rPr>
              <w:t>ữ</w:t>
            </w:r>
            <w:r>
              <w:rPr>
                <w:rFonts w:cs="Times New Roman"/>
                <w:sz w:val="23"/>
                <w:szCs w:val="23"/>
              </w:rPr>
              <w:t xml:space="preserve"> li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u đ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ng b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 xml:space="preserve"> vào cơ s</w:t>
            </w:r>
            <w:r>
              <w:rPr>
                <w:rFonts w:cs="Times New Roman"/>
                <w:sz w:val="23"/>
                <w:szCs w:val="23"/>
              </w:rPr>
              <w:t>ở</w:t>
            </w:r>
            <w:r>
              <w:rPr>
                <w:rFonts w:cs="Times New Roman"/>
                <w:sz w:val="23"/>
                <w:szCs w:val="23"/>
              </w:rPr>
              <w:t xml:space="preserve"> d</w:t>
            </w:r>
            <w:r>
              <w:rPr>
                <w:rFonts w:cs="Times New Roman"/>
                <w:sz w:val="23"/>
                <w:szCs w:val="23"/>
              </w:rPr>
              <w:t>ữ</w:t>
            </w:r>
            <w:r>
              <w:rPr>
                <w:rFonts w:cs="Times New Roman"/>
                <w:sz w:val="23"/>
                <w:szCs w:val="23"/>
              </w:rPr>
              <w:t xml:space="preserve"> li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u.</w:t>
            </w:r>
            <w:r>
              <w:rPr>
                <w:rFonts w:cs="Times New Roman"/>
                <w:sz w:val="23"/>
                <w:szCs w:val="23"/>
              </w:rPr>
              <w:br/>
              <w:t>6. Use Case k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 xml:space="preserve">t </w:t>
            </w:r>
            <w:r>
              <w:rPr>
                <w:rFonts w:cs="Times New Roman"/>
                <w:sz w:val="23"/>
                <w:szCs w:val="23"/>
              </w:rPr>
              <w:t>thúc.</w:t>
            </w:r>
          </w:p>
        </w:tc>
      </w:tr>
      <w:tr w:rsidR="00D02397" w14:paraId="136ADFFC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C89748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Lu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ng ngo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i l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/ R</w:t>
            </w:r>
            <w:r>
              <w:rPr>
                <w:rFonts w:cs="Times New Roman"/>
                <w:sz w:val="23"/>
                <w:szCs w:val="23"/>
              </w:rPr>
              <w:t>ẽ</w:t>
            </w:r>
            <w:r>
              <w:rPr>
                <w:rFonts w:cs="Times New Roman"/>
                <w:sz w:val="23"/>
                <w:szCs w:val="23"/>
              </w:rPr>
              <w:t xml:space="preserve"> nhánh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607B66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A1: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giá bán âm ho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c b</w:t>
            </w:r>
            <w:r>
              <w:rPr>
                <w:rFonts w:cs="Times New Roman"/>
                <w:sz w:val="23"/>
                <w:szCs w:val="23"/>
              </w:rPr>
              <w:t>ỏ</w:t>
            </w:r>
            <w:r>
              <w:rPr>
                <w:rFonts w:cs="Times New Roman"/>
                <w:sz w:val="23"/>
                <w:szCs w:val="23"/>
              </w:rPr>
              <w:t xml:space="preserve"> tr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trư</w:t>
            </w:r>
            <w:r>
              <w:rPr>
                <w:rFonts w:cs="Times New Roman"/>
                <w:sz w:val="23"/>
                <w:szCs w:val="23"/>
              </w:rPr>
              <w:t>ờ</w:t>
            </w:r>
            <w:r>
              <w:rPr>
                <w:rFonts w:cs="Times New Roman"/>
                <w:sz w:val="23"/>
                <w:szCs w:val="23"/>
              </w:rPr>
              <w:t>ng b</w:t>
            </w:r>
            <w:r>
              <w:rPr>
                <w:rFonts w:cs="Times New Roman"/>
                <w:sz w:val="23"/>
                <w:szCs w:val="23"/>
              </w:rPr>
              <w:t>ắ</w:t>
            </w:r>
            <w:r>
              <w:rPr>
                <w:rFonts w:cs="Times New Roman"/>
                <w:sz w:val="23"/>
                <w:szCs w:val="23"/>
              </w:rPr>
              <w:t>t bu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>c: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hi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n th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 xml:space="preserve"> thông báo l</w:t>
            </w:r>
            <w:r>
              <w:rPr>
                <w:rFonts w:cs="Times New Roman"/>
                <w:sz w:val="23"/>
                <w:szCs w:val="23"/>
              </w:rPr>
              <w:t>ỗ</w:t>
            </w:r>
            <w:r>
              <w:rPr>
                <w:rFonts w:cs="Times New Roman"/>
                <w:sz w:val="23"/>
                <w:szCs w:val="23"/>
              </w:rPr>
              <w:t>i và yêu c</w:t>
            </w:r>
            <w:r>
              <w:rPr>
                <w:rFonts w:cs="Times New Roman"/>
                <w:sz w:val="23"/>
                <w:szCs w:val="23"/>
              </w:rPr>
              <w:t>ầ</w:t>
            </w:r>
            <w:r>
              <w:rPr>
                <w:rFonts w:cs="Times New Roman"/>
                <w:sz w:val="23"/>
                <w:szCs w:val="23"/>
              </w:rPr>
              <w:t>u đi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u ch</w:t>
            </w:r>
            <w:r>
              <w:rPr>
                <w:rFonts w:cs="Times New Roman"/>
                <w:sz w:val="23"/>
                <w:szCs w:val="23"/>
              </w:rPr>
              <w:t>ỉ</w:t>
            </w:r>
            <w:r>
              <w:rPr>
                <w:rFonts w:cs="Times New Roman"/>
                <w:sz w:val="23"/>
                <w:szCs w:val="23"/>
              </w:rPr>
              <w:t>nh l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i thông tin h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p l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.</w:t>
            </w:r>
          </w:p>
        </w:tc>
      </w:tr>
      <w:tr w:rsidR="00D02397" w14:paraId="53082331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1F778E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u đi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u ki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3A2E20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Thông tin 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m và d</w:t>
            </w:r>
            <w:r>
              <w:rPr>
                <w:rFonts w:cs="Times New Roman"/>
                <w:sz w:val="23"/>
                <w:szCs w:val="23"/>
              </w:rPr>
              <w:t>ữ</w:t>
            </w:r>
            <w:r>
              <w:rPr>
                <w:rFonts w:cs="Times New Roman"/>
                <w:sz w:val="23"/>
                <w:szCs w:val="23"/>
              </w:rPr>
              <w:t xml:space="preserve"> li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u t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 kho đa bi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n th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 xml:space="preserve"> đư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c c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t đ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ng b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 xml:space="preserve"> </w:t>
            </w:r>
            <w:r>
              <w:rPr>
                <w:rFonts w:cs="Times New Roman"/>
                <w:sz w:val="23"/>
                <w:szCs w:val="23"/>
              </w:rPr>
              <w:t>trong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ng.</w:t>
            </w:r>
          </w:p>
        </w:tc>
      </w:tr>
    </w:tbl>
    <w:p w14:paraId="7A3AF706" w14:textId="77777777" w:rsidR="00D02397" w:rsidRDefault="00D02397">
      <w:pPr>
        <w:spacing w:after="0" w:line="240" w:lineRule="auto"/>
        <w:ind w:firstLine="0"/>
        <w:jc w:val="center"/>
      </w:pPr>
    </w:p>
    <w:p w14:paraId="4323A2CE" w14:textId="77777777" w:rsidR="00D02397" w:rsidRDefault="008C2A35">
      <w:pPr>
        <w:keepNext/>
        <w:spacing w:before="80" w:after="40"/>
        <w:ind w:firstLine="0"/>
        <w:jc w:val="left"/>
      </w:pPr>
      <w:r>
        <w:rPr>
          <w:rFonts w:cs="Times New Roman"/>
          <w:b/>
          <w:i/>
          <w:szCs w:val="28"/>
        </w:rPr>
        <w:lastRenderedPageBreak/>
        <w:t>2.2.9. Bi</w:t>
      </w:r>
      <w:r>
        <w:rPr>
          <w:rFonts w:cs="Times New Roman"/>
          <w:b/>
          <w:i/>
          <w:szCs w:val="28"/>
        </w:rPr>
        <w:t>ể</w:t>
      </w:r>
      <w:r>
        <w:rPr>
          <w:rFonts w:cs="Times New Roman"/>
          <w:b/>
          <w:i/>
          <w:szCs w:val="28"/>
        </w:rPr>
        <w:t>u đ</w:t>
      </w:r>
      <w:r>
        <w:rPr>
          <w:rFonts w:cs="Times New Roman"/>
          <w:b/>
          <w:i/>
          <w:szCs w:val="28"/>
        </w:rPr>
        <w:t>ồ</w:t>
      </w:r>
      <w:r>
        <w:rPr>
          <w:rFonts w:cs="Times New Roman"/>
          <w:b/>
          <w:i/>
          <w:szCs w:val="28"/>
        </w:rPr>
        <w:t xml:space="preserve"> và đ</w:t>
      </w:r>
      <w:r>
        <w:rPr>
          <w:rFonts w:cs="Times New Roman"/>
          <w:b/>
          <w:i/>
          <w:szCs w:val="28"/>
        </w:rPr>
        <w:t>ặ</w:t>
      </w:r>
      <w:r>
        <w:rPr>
          <w:rFonts w:cs="Times New Roman"/>
          <w:b/>
          <w:i/>
          <w:szCs w:val="28"/>
        </w:rPr>
        <w:t>c t</w:t>
      </w:r>
      <w:r>
        <w:rPr>
          <w:rFonts w:cs="Times New Roman"/>
          <w:b/>
          <w:i/>
          <w:szCs w:val="28"/>
        </w:rPr>
        <w:t>ả</w:t>
      </w:r>
      <w:r>
        <w:rPr>
          <w:rFonts w:cs="Times New Roman"/>
          <w:b/>
          <w:i/>
          <w:szCs w:val="28"/>
        </w:rPr>
        <w:t xml:space="preserve"> Use Case Ki</w:t>
      </w:r>
      <w:r>
        <w:rPr>
          <w:rFonts w:cs="Times New Roman"/>
          <w:b/>
          <w:i/>
          <w:szCs w:val="28"/>
        </w:rPr>
        <w:t>ể</w:t>
      </w:r>
      <w:r>
        <w:rPr>
          <w:rFonts w:cs="Times New Roman"/>
          <w:b/>
          <w:i/>
          <w:szCs w:val="28"/>
        </w:rPr>
        <w:t>m soát đơn hàng online &amp; đóng gói xu</w:t>
      </w:r>
      <w:r>
        <w:rPr>
          <w:rFonts w:cs="Times New Roman"/>
          <w:b/>
          <w:i/>
          <w:szCs w:val="28"/>
        </w:rPr>
        <w:t>ấ</w:t>
      </w:r>
      <w:r>
        <w:rPr>
          <w:rFonts w:cs="Times New Roman"/>
          <w:b/>
          <w:i/>
          <w:szCs w:val="28"/>
        </w:rPr>
        <w:t>t kho (UC08)</w:t>
      </w:r>
    </w:p>
    <w:p w14:paraId="49299BF7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Phân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x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lý đơn hàng và đóng gói là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p v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tr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ng tâm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Nhân viên kho (Staff), đ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m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o đơn hàng tr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tuy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tra đúng m</w:t>
      </w:r>
      <w:r>
        <w:rPr>
          <w:rFonts w:cs="Times New Roman"/>
          <w:szCs w:val="28"/>
        </w:rPr>
        <w:t>ẫ</w:t>
      </w:r>
      <w:r>
        <w:rPr>
          <w:rFonts w:cs="Times New Roman"/>
          <w:szCs w:val="28"/>
        </w:rPr>
        <w:t>u, đúng size và b</w:t>
      </w:r>
      <w:r>
        <w:rPr>
          <w:rFonts w:cs="Times New Roman"/>
          <w:szCs w:val="28"/>
        </w:rPr>
        <w:t>àn giao bưu tá k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p th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i. Bi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u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 StarUML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Hình 2.9 và đ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c t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ng 2.9:</w:t>
      </w:r>
    </w:p>
    <w:p w14:paraId="5C51387B" w14:textId="77777777" w:rsidR="00D02397" w:rsidRDefault="008C2A35">
      <w:pPr>
        <w:spacing w:before="12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2CDEB28" wp14:editId="70C3356B">
            <wp:extent cx="4297680" cy="256319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2_9_UC_KiemSoatDonHa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56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0BA26" w14:textId="77777777" w:rsidR="00D02397" w:rsidRDefault="008C2A35">
      <w:pPr>
        <w:spacing w:before="40" w:line="288" w:lineRule="auto"/>
        <w:ind w:firstLine="0"/>
        <w:jc w:val="center"/>
      </w:pPr>
      <w:r>
        <w:rPr>
          <w:rFonts w:cs="Times New Roman"/>
          <w:b/>
          <w:i/>
          <w:sz w:val="24"/>
          <w:szCs w:val="24"/>
        </w:rPr>
        <w:t>Hình 2.9: Bi</w:t>
      </w:r>
      <w:r>
        <w:rPr>
          <w:rFonts w:cs="Times New Roman"/>
          <w:b/>
          <w:i/>
          <w:sz w:val="24"/>
          <w:szCs w:val="24"/>
        </w:rPr>
        <w:t>ể</w:t>
      </w:r>
      <w:r>
        <w:rPr>
          <w:rFonts w:cs="Times New Roman"/>
          <w:b/>
          <w:i/>
          <w:sz w:val="24"/>
          <w:szCs w:val="24"/>
        </w:rPr>
        <w:t>u đ</w:t>
      </w:r>
      <w:r>
        <w:rPr>
          <w:rFonts w:cs="Times New Roman"/>
          <w:b/>
          <w:i/>
          <w:sz w:val="24"/>
          <w:szCs w:val="24"/>
        </w:rPr>
        <w:t>ồ</w:t>
      </w:r>
      <w:r>
        <w:rPr>
          <w:rFonts w:cs="Times New Roman"/>
          <w:b/>
          <w:i/>
          <w:sz w:val="24"/>
          <w:szCs w:val="24"/>
        </w:rPr>
        <w:t xml:space="preserve"> Use Case Ki</w:t>
      </w:r>
      <w:r>
        <w:rPr>
          <w:rFonts w:cs="Times New Roman"/>
          <w:b/>
          <w:i/>
          <w:sz w:val="24"/>
          <w:szCs w:val="24"/>
        </w:rPr>
        <w:t>ể</w:t>
      </w:r>
      <w:r>
        <w:rPr>
          <w:rFonts w:cs="Times New Roman"/>
          <w:b/>
          <w:i/>
          <w:sz w:val="24"/>
          <w:szCs w:val="24"/>
        </w:rPr>
        <w:t>m soát đơn hàng online &amp; đóng gói xu</w:t>
      </w:r>
      <w:r>
        <w:rPr>
          <w:rFonts w:cs="Times New Roman"/>
          <w:b/>
          <w:i/>
          <w:sz w:val="24"/>
          <w:szCs w:val="24"/>
        </w:rPr>
        <w:t>ấ</w:t>
      </w:r>
      <w:r>
        <w:rPr>
          <w:rFonts w:cs="Times New Roman"/>
          <w:b/>
          <w:i/>
          <w:sz w:val="24"/>
          <w:szCs w:val="24"/>
        </w:rPr>
        <w:t>t kho thi</w:t>
      </w:r>
      <w:r>
        <w:rPr>
          <w:rFonts w:cs="Times New Roman"/>
          <w:b/>
          <w:i/>
          <w:sz w:val="24"/>
          <w:szCs w:val="24"/>
        </w:rPr>
        <w:t>ế</w:t>
      </w:r>
      <w:r>
        <w:rPr>
          <w:rFonts w:cs="Times New Roman"/>
          <w:b/>
          <w:i/>
          <w:sz w:val="24"/>
          <w:szCs w:val="24"/>
        </w:rPr>
        <w:t>t k</w:t>
      </w:r>
      <w:r>
        <w:rPr>
          <w:rFonts w:cs="Times New Roman"/>
          <w:b/>
          <w:i/>
          <w:sz w:val="24"/>
          <w:szCs w:val="24"/>
        </w:rPr>
        <w:t>ế</w:t>
      </w:r>
      <w:r>
        <w:rPr>
          <w:rFonts w:cs="Times New Roman"/>
          <w:b/>
          <w:i/>
          <w:sz w:val="24"/>
          <w:szCs w:val="24"/>
        </w:rPr>
        <w:t xml:space="preserve"> trên StarUML</w:t>
      </w:r>
    </w:p>
    <w:p w14:paraId="58221A1F" w14:textId="77777777" w:rsidR="00D02397" w:rsidRDefault="008C2A35">
      <w:pPr>
        <w:spacing w:before="80" w:after="40" w:line="288" w:lineRule="auto"/>
        <w:ind w:firstLine="0"/>
        <w:jc w:val="center"/>
      </w:pPr>
      <w:r>
        <w:rPr>
          <w:rFonts w:cs="Times New Roman"/>
          <w:b/>
          <w:sz w:val="24"/>
          <w:szCs w:val="24"/>
        </w:rPr>
        <w:t>B</w:t>
      </w:r>
      <w:r>
        <w:rPr>
          <w:rFonts w:cs="Times New Roman"/>
          <w:b/>
          <w:sz w:val="24"/>
          <w:szCs w:val="24"/>
        </w:rPr>
        <w:t>ả</w:t>
      </w:r>
      <w:r>
        <w:rPr>
          <w:rFonts w:cs="Times New Roman"/>
          <w:b/>
          <w:sz w:val="24"/>
          <w:szCs w:val="24"/>
        </w:rPr>
        <w:t>ng 2.9: Đ</w:t>
      </w:r>
      <w:r>
        <w:rPr>
          <w:rFonts w:cs="Times New Roman"/>
          <w:b/>
          <w:sz w:val="24"/>
          <w:szCs w:val="24"/>
        </w:rPr>
        <w:t>ặ</w:t>
      </w:r>
      <w:r>
        <w:rPr>
          <w:rFonts w:cs="Times New Roman"/>
          <w:b/>
          <w:sz w:val="24"/>
          <w:szCs w:val="24"/>
        </w:rPr>
        <w:t>c t</w:t>
      </w:r>
      <w:r>
        <w:rPr>
          <w:rFonts w:cs="Times New Roman"/>
          <w:b/>
          <w:sz w:val="24"/>
          <w:szCs w:val="24"/>
        </w:rPr>
        <w:t>ả</w:t>
      </w:r>
      <w:r>
        <w:rPr>
          <w:rFonts w:cs="Times New Roman"/>
          <w:b/>
          <w:sz w:val="24"/>
          <w:szCs w:val="24"/>
        </w:rPr>
        <w:t xml:space="preserve"> chi ti</w:t>
      </w:r>
      <w:r>
        <w:rPr>
          <w:rFonts w:cs="Times New Roman"/>
          <w:b/>
          <w:sz w:val="24"/>
          <w:szCs w:val="24"/>
        </w:rPr>
        <w:t>ế</w:t>
      </w:r>
      <w:r>
        <w:rPr>
          <w:rFonts w:cs="Times New Roman"/>
          <w:b/>
          <w:sz w:val="24"/>
          <w:szCs w:val="24"/>
        </w:rPr>
        <w:t>t Use Case UC08: Ki</w:t>
      </w:r>
      <w:r>
        <w:rPr>
          <w:rFonts w:cs="Times New Roman"/>
          <w:b/>
          <w:sz w:val="24"/>
          <w:szCs w:val="24"/>
        </w:rPr>
        <w:t>ể</w:t>
      </w:r>
      <w:r>
        <w:rPr>
          <w:rFonts w:cs="Times New Roman"/>
          <w:b/>
          <w:sz w:val="24"/>
          <w:szCs w:val="24"/>
        </w:rPr>
        <w:t xml:space="preserve">m soát đơn hàng online &amp; </w:t>
      </w:r>
      <w:r>
        <w:rPr>
          <w:rFonts w:cs="Times New Roman"/>
          <w:b/>
          <w:sz w:val="24"/>
          <w:szCs w:val="24"/>
        </w:rPr>
        <w:t>đóng gói xu</w:t>
      </w:r>
      <w:r>
        <w:rPr>
          <w:rFonts w:cs="Times New Roman"/>
          <w:b/>
          <w:sz w:val="24"/>
          <w:szCs w:val="24"/>
        </w:rPr>
        <w:t>ấ</w:t>
      </w:r>
      <w:r>
        <w:rPr>
          <w:rFonts w:cs="Times New Roman"/>
          <w:b/>
          <w:sz w:val="24"/>
          <w:szCs w:val="24"/>
        </w:rPr>
        <w:t>t kho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6624"/>
      </w:tblGrid>
      <w:tr w:rsidR="00D02397" w14:paraId="45FCFE4B" w14:textId="77777777">
        <w:trPr>
          <w:jc w:val="center"/>
        </w:trPr>
        <w:tc>
          <w:tcPr>
            <w:tcW w:w="2592" w:type="dxa"/>
            <w:shd w:val="clear" w:color="auto" w:fill="EBF3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50FAB1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b/>
                <w:sz w:val="23"/>
                <w:szCs w:val="23"/>
              </w:rPr>
              <w:t>Thu</w:t>
            </w:r>
            <w:r>
              <w:rPr>
                <w:rFonts w:cs="Times New Roman"/>
                <w:b/>
                <w:sz w:val="23"/>
                <w:szCs w:val="23"/>
              </w:rPr>
              <w:t>ộ</w:t>
            </w:r>
            <w:r>
              <w:rPr>
                <w:rFonts w:cs="Times New Roman"/>
                <w:b/>
                <w:sz w:val="23"/>
                <w:szCs w:val="23"/>
              </w:rPr>
              <w:t>c tính</w:t>
            </w:r>
          </w:p>
        </w:tc>
        <w:tc>
          <w:tcPr>
            <w:tcW w:w="6624" w:type="dxa"/>
            <w:shd w:val="clear" w:color="auto" w:fill="EBF3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AE3390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b/>
                <w:sz w:val="23"/>
                <w:szCs w:val="23"/>
              </w:rPr>
              <w:t>N</w:t>
            </w:r>
            <w:r>
              <w:rPr>
                <w:rFonts w:cs="Times New Roman"/>
                <w:b/>
                <w:sz w:val="23"/>
                <w:szCs w:val="23"/>
              </w:rPr>
              <w:t>ộ</w:t>
            </w:r>
            <w:r>
              <w:rPr>
                <w:rFonts w:cs="Times New Roman"/>
                <w:b/>
                <w:sz w:val="23"/>
                <w:szCs w:val="23"/>
              </w:rPr>
              <w:t>i dung đ</w:t>
            </w:r>
            <w:r>
              <w:rPr>
                <w:rFonts w:cs="Times New Roman"/>
                <w:b/>
                <w:sz w:val="23"/>
                <w:szCs w:val="23"/>
              </w:rPr>
              <w:t>ặ</w:t>
            </w:r>
            <w:r>
              <w:rPr>
                <w:rFonts w:cs="Times New Roman"/>
                <w:b/>
                <w:sz w:val="23"/>
                <w:szCs w:val="23"/>
              </w:rPr>
              <w:t>c t</w:t>
            </w:r>
            <w:r>
              <w:rPr>
                <w:rFonts w:cs="Times New Roman"/>
                <w:b/>
                <w:sz w:val="23"/>
                <w:szCs w:val="23"/>
              </w:rPr>
              <w:t>ả</w:t>
            </w:r>
            <w:r>
              <w:rPr>
                <w:rFonts w:cs="Times New Roman"/>
                <w:b/>
                <w:sz w:val="23"/>
                <w:szCs w:val="23"/>
              </w:rPr>
              <w:t xml:space="preserve"> chi ti</w:t>
            </w:r>
            <w:r>
              <w:rPr>
                <w:rFonts w:cs="Times New Roman"/>
                <w:b/>
                <w:sz w:val="23"/>
                <w:szCs w:val="23"/>
              </w:rPr>
              <w:t>ế</w:t>
            </w:r>
            <w:r>
              <w:rPr>
                <w:rFonts w:cs="Times New Roman"/>
                <w:b/>
                <w:sz w:val="23"/>
                <w:szCs w:val="23"/>
              </w:rPr>
              <w:t>t nghi</w:t>
            </w:r>
            <w:r>
              <w:rPr>
                <w:rFonts w:cs="Times New Roman"/>
                <w:b/>
                <w:sz w:val="23"/>
                <w:szCs w:val="23"/>
              </w:rPr>
              <w:t>ệ</w:t>
            </w:r>
            <w:r>
              <w:rPr>
                <w:rFonts w:cs="Times New Roman"/>
                <w:b/>
                <w:sz w:val="23"/>
                <w:szCs w:val="23"/>
              </w:rPr>
              <w:t>p v</w:t>
            </w:r>
            <w:r>
              <w:rPr>
                <w:rFonts w:cs="Times New Roman"/>
                <w:b/>
                <w:sz w:val="23"/>
                <w:szCs w:val="23"/>
              </w:rPr>
              <w:t>ụ</w:t>
            </w:r>
          </w:p>
        </w:tc>
      </w:tr>
      <w:tr w:rsidR="00D02397" w14:paraId="4927B619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B45B11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Mã &amp; Tên Use Case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164A28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UC08 - Ki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m soát đơn hàng online &amp; đóng gói xu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t kho</w:t>
            </w:r>
          </w:p>
        </w:tc>
      </w:tr>
      <w:tr w:rsidR="00D02397" w14:paraId="21DD3BE6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81C78F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Tác nhân (Actor)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D170B1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Nhân Viên (Staff / Kho)</w:t>
            </w:r>
          </w:p>
        </w:tc>
      </w:tr>
      <w:tr w:rsidR="00D02397" w14:paraId="26240C9D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4FBB4D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Mô t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 xml:space="preserve"> nghi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p v</w:t>
            </w:r>
            <w:r>
              <w:rPr>
                <w:rFonts w:cs="Times New Roman"/>
                <w:sz w:val="23"/>
                <w:szCs w:val="23"/>
              </w:rPr>
              <w:t>ụ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D13D28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Use case cho phép nhân viên kho ti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p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 xml:space="preserve">n thông báo đơn </w:t>
            </w:r>
            <w:r>
              <w:rPr>
                <w:rFonts w:cs="Times New Roman"/>
                <w:sz w:val="23"/>
                <w:szCs w:val="23"/>
              </w:rPr>
              <w:t>hàng m</w:t>
            </w:r>
            <w:r>
              <w:rPr>
                <w:rFonts w:cs="Times New Roman"/>
                <w:sz w:val="23"/>
                <w:szCs w:val="23"/>
              </w:rPr>
              <w:t>ớ</w:t>
            </w:r>
            <w:r>
              <w:rPr>
                <w:rFonts w:cs="Times New Roman"/>
                <w:sz w:val="23"/>
                <w:szCs w:val="23"/>
              </w:rPr>
              <w:t>i đ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t t</w:t>
            </w:r>
            <w:r>
              <w:rPr>
                <w:rFonts w:cs="Times New Roman"/>
                <w:sz w:val="23"/>
                <w:szCs w:val="23"/>
              </w:rPr>
              <w:t>ừ</w:t>
            </w:r>
            <w:r>
              <w:rPr>
                <w:rFonts w:cs="Times New Roman"/>
                <w:sz w:val="23"/>
                <w:szCs w:val="23"/>
              </w:rPr>
              <w:t xml:space="preserve"> website, ki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m tra m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t hàng đúng kích c</w:t>
            </w:r>
            <w:r>
              <w:rPr>
                <w:rFonts w:cs="Times New Roman"/>
                <w:sz w:val="23"/>
                <w:szCs w:val="23"/>
              </w:rPr>
              <w:t>ỡ</w:t>
            </w:r>
            <w:r>
              <w:rPr>
                <w:rFonts w:cs="Times New Roman"/>
                <w:sz w:val="23"/>
                <w:szCs w:val="23"/>
              </w:rPr>
              <w:t>, chuy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n tr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ng thái đóng gói, xác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 xu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t kho và ghi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 giao hàng.</w:t>
            </w:r>
          </w:p>
        </w:tc>
      </w:tr>
      <w:tr w:rsidR="00D02397" w14:paraId="283DE2C3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0497DC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Quan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&lt;&lt;include&gt;&gt;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42AEEF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&lt;&lt;include&gt;&gt; Đăng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(B</w:t>
            </w:r>
            <w:r>
              <w:rPr>
                <w:rFonts w:cs="Times New Roman"/>
                <w:sz w:val="23"/>
                <w:szCs w:val="23"/>
              </w:rPr>
              <w:t>ắ</w:t>
            </w:r>
            <w:r>
              <w:rPr>
                <w:rFonts w:cs="Times New Roman"/>
                <w:sz w:val="23"/>
                <w:szCs w:val="23"/>
              </w:rPr>
              <w:t>t bu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>c Nhân viên ph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i đăng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đ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 xml:space="preserve"> b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o m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t thông tin đơn hàng và ghi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 n</w:t>
            </w:r>
            <w:r>
              <w:rPr>
                <w:rFonts w:cs="Times New Roman"/>
                <w:sz w:val="23"/>
                <w:szCs w:val="23"/>
              </w:rPr>
              <w:t>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t ký thao tác xu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t kho).</w:t>
            </w:r>
          </w:p>
        </w:tc>
      </w:tr>
      <w:tr w:rsidR="00D02397" w14:paraId="775E3498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3127CE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Quan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&lt;&lt;extend&gt;&gt;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D1094B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&lt;&lt;extend&gt;&gt; Ti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p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 thông báo đơn hàng m</w:t>
            </w:r>
            <w:r>
              <w:rPr>
                <w:rFonts w:cs="Times New Roman"/>
                <w:sz w:val="23"/>
                <w:szCs w:val="23"/>
              </w:rPr>
              <w:t>ớ</w:t>
            </w:r>
            <w:r>
              <w:rPr>
                <w:rFonts w:cs="Times New Roman"/>
                <w:sz w:val="23"/>
                <w:szCs w:val="23"/>
              </w:rPr>
              <w:t>i đ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t tr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>c tuy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n, &lt;&lt;extend&gt;&gt; Ki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m tra m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t hàng, đúng size &amp; chuy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n tr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ng thái Đang đóng gói, &lt;&lt;extend&gt;&gt; Xác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 đóng gói hoàn t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t &amp; bàn giao đơn v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 xml:space="preserve"> v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 chuy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n, &lt;&lt;exte</w:t>
            </w:r>
            <w:r>
              <w:rPr>
                <w:rFonts w:cs="Times New Roman"/>
                <w:sz w:val="23"/>
                <w:szCs w:val="23"/>
              </w:rPr>
              <w:t>nd&gt;&gt; C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t đơn hàng giao thành công ho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c ghi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 s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 xml:space="preserve"> c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 hoàn hàng.</w:t>
            </w:r>
          </w:p>
        </w:tc>
      </w:tr>
      <w:tr w:rsidR="00D02397" w14:paraId="0701FD1F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14ADD1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Ti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n đi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u ki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5D1BD7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Nhân viên đã đăng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tài kho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Staff và m</w:t>
            </w:r>
            <w:r>
              <w:rPr>
                <w:rFonts w:cs="Times New Roman"/>
                <w:sz w:val="23"/>
                <w:szCs w:val="23"/>
              </w:rPr>
              <w:t>ở</w:t>
            </w:r>
            <w:r>
              <w:rPr>
                <w:rFonts w:cs="Times New Roman"/>
                <w:sz w:val="23"/>
                <w:szCs w:val="23"/>
              </w:rPr>
              <w:t xml:space="preserve"> giao di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 'X</w:t>
            </w:r>
            <w:r>
              <w:rPr>
                <w:rFonts w:cs="Times New Roman"/>
                <w:sz w:val="23"/>
                <w:szCs w:val="23"/>
              </w:rPr>
              <w:t>ử</w:t>
            </w:r>
            <w:r>
              <w:rPr>
                <w:rFonts w:cs="Times New Roman"/>
                <w:sz w:val="23"/>
                <w:szCs w:val="23"/>
              </w:rPr>
              <w:t xml:space="preserve"> lý đơn hàng'.</w:t>
            </w:r>
          </w:p>
        </w:tc>
      </w:tr>
      <w:tr w:rsidR="00D02397" w14:paraId="087F7CA5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5844F5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lastRenderedPageBreak/>
              <w:t>Lu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ng s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 xml:space="preserve"> ki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 chính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5A5BC5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1. Nhân viên truy c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b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ng đi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u ph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i đơn hàng tr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>c tuy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n.</w:t>
            </w:r>
            <w:r>
              <w:rPr>
                <w:rFonts w:cs="Times New Roman"/>
                <w:sz w:val="23"/>
                <w:szCs w:val="23"/>
              </w:rPr>
              <w:br/>
              <w:t>2.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hi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n t</w:t>
            </w:r>
            <w:r>
              <w:rPr>
                <w:rFonts w:cs="Times New Roman"/>
                <w:sz w:val="23"/>
                <w:szCs w:val="23"/>
              </w:rPr>
              <w:t>h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 xml:space="preserve"> danh sách các đơn hàng c</w:t>
            </w:r>
            <w:r>
              <w:rPr>
                <w:rFonts w:cs="Times New Roman"/>
                <w:sz w:val="23"/>
                <w:szCs w:val="23"/>
              </w:rPr>
              <w:t>ầ</w:t>
            </w:r>
            <w:r>
              <w:rPr>
                <w:rFonts w:cs="Times New Roman"/>
                <w:sz w:val="23"/>
                <w:szCs w:val="23"/>
              </w:rPr>
              <w:t>n x</w:t>
            </w:r>
            <w:r>
              <w:rPr>
                <w:rFonts w:cs="Times New Roman"/>
                <w:sz w:val="23"/>
                <w:szCs w:val="23"/>
              </w:rPr>
              <w:t>ử</w:t>
            </w:r>
            <w:r>
              <w:rPr>
                <w:rFonts w:cs="Times New Roman"/>
                <w:sz w:val="23"/>
                <w:szCs w:val="23"/>
              </w:rPr>
              <w:t xml:space="preserve"> lý kèm tr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ng thái hi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 t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i.</w:t>
            </w:r>
            <w:r>
              <w:rPr>
                <w:rFonts w:cs="Times New Roman"/>
                <w:sz w:val="23"/>
                <w:szCs w:val="23"/>
              </w:rPr>
              <w:br/>
              <w:t>3. Nhân viên th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>c hi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 các thao tác m</w:t>
            </w:r>
            <w:r>
              <w:rPr>
                <w:rFonts w:cs="Times New Roman"/>
                <w:sz w:val="23"/>
                <w:szCs w:val="23"/>
              </w:rPr>
              <w:t>ở</w:t>
            </w:r>
            <w:r>
              <w:rPr>
                <w:rFonts w:cs="Times New Roman"/>
                <w:sz w:val="23"/>
                <w:szCs w:val="23"/>
              </w:rPr>
              <w:t xml:space="preserve"> r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>ng:</w:t>
            </w:r>
            <w:r>
              <w:rPr>
                <w:rFonts w:cs="Times New Roman"/>
                <w:sz w:val="23"/>
                <w:szCs w:val="23"/>
              </w:rPr>
              <w:br/>
              <w:t>- Ti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p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 đơn m</w:t>
            </w:r>
            <w:r>
              <w:rPr>
                <w:rFonts w:cs="Times New Roman"/>
                <w:sz w:val="23"/>
                <w:szCs w:val="23"/>
              </w:rPr>
              <w:t>ớ</w:t>
            </w:r>
            <w:r>
              <w:rPr>
                <w:rFonts w:cs="Times New Roman"/>
                <w:sz w:val="23"/>
                <w:szCs w:val="23"/>
              </w:rPr>
              <w:t>i: Xem chi ti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đơn hàng (#HZ-xxxxxx), ki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m tra đúng mã giày, kích c</w:t>
            </w:r>
            <w:r>
              <w:rPr>
                <w:rFonts w:cs="Times New Roman"/>
                <w:sz w:val="23"/>
                <w:szCs w:val="23"/>
              </w:rPr>
              <w:t>ỡ</w:t>
            </w:r>
            <w:r>
              <w:rPr>
                <w:rFonts w:cs="Times New Roman"/>
                <w:sz w:val="23"/>
                <w:szCs w:val="23"/>
              </w:rPr>
              <w:t xml:space="preserve"> size đã đ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t và đ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>a ch</w:t>
            </w:r>
            <w:r>
              <w:rPr>
                <w:rFonts w:cs="Times New Roman"/>
                <w:sz w:val="23"/>
                <w:szCs w:val="23"/>
              </w:rPr>
              <w:t>ỉ</w:t>
            </w:r>
            <w:r>
              <w:rPr>
                <w:rFonts w:cs="Times New Roman"/>
                <w:sz w:val="23"/>
                <w:szCs w:val="23"/>
              </w:rPr>
              <w:t xml:space="preserve">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n.</w:t>
            </w:r>
            <w:r>
              <w:rPr>
                <w:rFonts w:cs="Times New Roman"/>
                <w:sz w:val="23"/>
                <w:szCs w:val="23"/>
              </w:rPr>
              <w:br/>
              <w:t>- Đóng gói: Chu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n b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 xml:space="preserve"> hàng t</w:t>
            </w:r>
            <w:r>
              <w:rPr>
                <w:rFonts w:cs="Times New Roman"/>
                <w:sz w:val="23"/>
                <w:szCs w:val="23"/>
              </w:rPr>
              <w:t>ừ</w:t>
            </w:r>
            <w:r>
              <w:rPr>
                <w:rFonts w:cs="Times New Roman"/>
                <w:sz w:val="23"/>
                <w:szCs w:val="23"/>
              </w:rPr>
              <w:t xml:space="preserve"> k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k</w:t>
            </w:r>
            <w:r>
              <w:rPr>
                <w:rFonts w:cs="Times New Roman"/>
                <w:sz w:val="23"/>
                <w:szCs w:val="23"/>
              </w:rPr>
              <w:t>ho, ki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m tra ph</w:t>
            </w:r>
            <w:r>
              <w:rPr>
                <w:rFonts w:cs="Times New Roman"/>
                <w:sz w:val="23"/>
                <w:szCs w:val="23"/>
              </w:rPr>
              <w:t>ụ</w:t>
            </w:r>
            <w:r>
              <w:rPr>
                <w:rFonts w:cs="Times New Roman"/>
                <w:sz w:val="23"/>
                <w:szCs w:val="23"/>
              </w:rPr>
              <w:t xml:space="preserve"> ki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n, đóng gói h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>p b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o v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và chuy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n tr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ng thái sang 'Đang đóng gói'.</w:t>
            </w:r>
            <w:r>
              <w:rPr>
                <w:rFonts w:cs="Times New Roman"/>
                <w:sz w:val="23"/>
                <w:szCs w:val="23"/>
              </w:rPr>
              <w:br/>
              <w:t>- Xu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t kho: Bàn giao ki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 hàng cho đ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i tác giao v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 (bưu tá) và c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t tr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ng thái 'Đang giao hàng'.</w:t>
            </w:r>
            <w:r>
              <w:rPr>
                <w:rFonts w:cs="Times New Roman"/>
                <w:sz w:val="23"/>
                <w:szCs w:val="23"/>
              </w:rPr>
              <w:br/>
              <w:t>- Giao thành công / S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 xml:space="preserve"> c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: C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t k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qu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 xml:space="preserve"> giao hàng thành công ho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c báo cáo lý do hoàn hàng n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u có.</w:t>
            </w:r>
            <w:r>
              <w:rPr>
                <w:rFonts w:cs="Times New Roman"/>
                <w:sz w:val="23"/>
                <w:szCs w:val="23"/>
              </w:rPr>
              <w:br/>
              <w:t>4.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lưu v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thao tác và g</w:t>
            </w:r>
            <w:r>
              <w:rPr>
                <w:rFonts w:cs="Times New Roman"/>
                <w:sz w:val="23"/>
                <w:szCs w:val="23"/>
              </w:rPr>
              <w:t>ử</w:t>
            </w:r>
            <w:r>
              <w:rPr>
                <w:rFonts w:cs="Times New Roman"/>
                <w:sz w:val="23"/>
                <w:szCs w:val="23"/>
              </w:rPr>
              <w:t>i thông báo c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t ti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n đ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 xml:space="preserve"> t</w:t>
            </w:r>
            <w:r>
              <w:rPr>
                <w:rFonts w:cs="Times New Roman"/>
                <w:sz w:val="23"/>
                <w:szCs w:val="23"/>
              </w:rPr>
              <w:t>ớ</w:t>
            </w:r>
            <w:r>
              <w:rPr>
                <w:rFonts w:cs="Times New Roman"/>
                <w:sz w:val="23"/>
                <w:szCs w:val="23"/>
              </w:rPr>
              <w:t>i tài kho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khách hàng.</w:t>
            </w:r>
            <w:r>
              <w:rPr>
                <w:rFonts w:cs="Times New Roman"/>
                <w:sz w:val="23"/>
                <w:szCs w:val="23"/>
              </w:rPr>
              <w:br/>
              <w:t>5. Use Case k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thúc.</w:t>
            </w:r>
          </w:p>
        </w:tc>
      </w:tr>
      <w:tr w:rsidR="00D02397" w14:paraId="61472A28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DD84E2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Lu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ng ngo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i l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/ R</w:t>
            </w:r>
            <w:r>
              <w:rPr>
                <w:rFonts w:cs="Times New Roman"/>
                <w:sz w:val="23"/>
                <w:szCs w:val="23"/>
              </w:rPr>
              <w:t>ẽ</w:t>
            </w:r>
            <w:r>
              <w:rPr>
                <w:rFonts w:cs="Times New Roman"/>
                <w:sz w:val="23"/>
                <w:szCs w:val="23"/>
              </w:rPr>
              <w:t xml:space="preserve"> nhánh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3F9BC1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A1: M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t hàng trong đơn b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 xml:space="preserve"> phát hi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 l</w:t>
            </w:r>
            <w:r>
              <w:rPr>
                <w:rFonts w:cs="Times New Roman"/>
                <w:sz w:val="23"/>
                <w:szCs w:val="23"/>
              </w:rPr>
              <w:t>ỗ</w:t>
            </w:r>
            <w:r>
              <w:rPr>
                <w:rFonts w:cs="Times New Roman"/>
                <w:sz w:val="23"/>
                <w:szCs w:val="23"/>
              </w:rPr>
              <w:t>i rách/tr</w:t>
            </w:r>
            <w:r>
              <w:rPr>
                <w:rFonts w:cs="Times New Roman"/>
                <w:sz w:val="23"/>
                <w:szCs w:val="23"/>
              </w:rPr>
              <w:t>ầ</w:t>
            </w:r>
            <w:r>
              <w:rPr>
                <w:rFonts w:cs="Times New Roman"/>
                <w:sz w:val="23"/>
                <w:szCs w:val="23"/>
              </w:rPr>
              <w:t>y xư</w:t>
            </w:r>
            <w:r>
              <w:rPr>
                <w:rFonts w:cs="Times New Roman"/>
                <w:sz w:val="23"/>
                <w:szCs w:val="23"/>
              </w:rPr>
              <w:t>ớ</w:t>
            </w:r>
            <w:r>
              <w:rPr>
                <w:rFonts w:cs="Times New Roman"/>
                <w:sz w:val="23"/>
                <w:szCs w:val="23"/>
              </w:rPr>
              <w:t xml:space="preserve">c trong kho: Nhân viên đánh </w:t>
            </w:r>
            <w:r>
              <w:rPr>
                <w:rFonts w:cs="Times New Roman"/>
                <w:sz w:val="23"/>
                <w:szCs w:val="23"/>
              </w:rPr>
              <w:t>d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u tr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ng thái 'T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m hoãn do l</w:t>
            </w:r>
            <w:r>
              <w:rPr>
                <w:rFonts w:cs="Times New Roman"/>
                <w:sz w:val="23"/>
                <w:szCs w:val="23"/>
              </w:rPr>
              <w:t>ỗ</w:t>
            </w:r>
            <w:r>
              <w:rPr>
                <w:rFonts w:cs="Times New Roman"/>
                <w:sz w:val="23"/>
                <w:szCs w:val="23"/>
              </w:rPr>
              <w:t>i kho' và thông báo Admin đ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 xml:space="preserve"> đ</w:t>
            </w:r>
            <w:r>
              <w:rPr>
                <w:rFonts w:cs="Times New Roman"/>
                <w:sz w:val="23"/>
                <w:szCs w:val="23"/>
              </w:rPr>
              <w:t>ổ</w:t>
            </w:r>
            <w:r>
              <w:rPr>
                <w:rFonts w:cs="Times New Roman"/>
                <w:sz w:val="23"/>
                <w:szCs w:val="23"/>
              </w:rPr>
              <w:t>i 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m thay th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.</w:t>
            </w:r>
          </w:p>
        </w:tc>
      </w:tr>
      <w:tr w:rsidR="00D02397" w14:paraId="1F67EDC1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2921B8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u đi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u ki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FF3382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Tr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ng thái đơn hàng đư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c chuy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n đ</w:t>
            </w:r>
            <w:r>
              <w:rPr>
                <w:rFonts w:cs="Times New Roman"/>
                <w:sz w:val="23"/>
                <w:szCs w:val="23"/>
              </w:rPr>
              <w:t>ổ</w:t>
            </w:r>
            <w:r>
              <w:rPr>
                <w:rFonts w:cs="Times New Roman"/>
                <w:sz w:val="23"/>
                <w:szCs w:val="23"/>
              </w:rPr>
              <w:t>i chính xác và quy trình giao v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 đư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c ghi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 minh b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ch.</w:t>
            </w:r>
          </w:p>
        </w:tc>
      </w:tr>
    </w:tbl>
    <w:p w14:paraId="7118C254" w14:textId="77777777" w:rsidR="00D02397" w:rsidRDefault="00D02397">
      <w:pPr>
        <w:spacing w:after="0" w:line="240" w:lineRule="auto"/>
        <w:ind w:firstLine="0"/>
        <w:jc w:val="center"/>
      </w:pPr>
    </w:p>
    <w:p w14:paraId="5DE3F9B7" w14:textId="77777777" w:rsidR="00D02397" w:rsidRDefault="008C2A35">
      <w:pPr>
        <w:keepNext/>
        <w:spacing w:before="80" w:after="40"/>
        <w:ind w:firstLine="0"/>
        <w:jc w:val="left"/>
      </w:pPr>
      <w:r>
        <w:rPr>
          <w:rFonts w:cs="Times New Roman"/>
          <w:b/>
          <w:i/>
          <w:szCs w:val="28"/>
        </w:rPr>
        <w:t>2.2.10. Bi</w:t>
      </w:r>
      <w:r>
        <w:rPr>
          <w:rFonts w:cs="Times New Roman"/>
          <w:b/>
          <w:i/>
          <w:szCs w:val="28"/>
        </w:rPr>
        <w:t>ể</w:t>
      </w:r>
      <w:r>
        <w:rPr>
          <w:rFonts w:cs="Times New Roman"/>
          <w:b/>
          <w:i/>
          <w:szCs w:val="28"/>
        </w:rPr>
        <w:t>u đ</w:t>
      </w:r>
      <w:r>
        <w:rPr>
          <w:rFonts w:cs="Times New Roman"/>
          <w:b/>
          <w:i/>
          <w:szCs w:val="28"/>
        </w:rPr>
        <w:t>ồ</w:t>
      </w:r>
      <w:r>
        <w:rPr>
          <w:rFonts w:cs="Times New Roman"/>
          <w:b/>
          <w:i/>
          <w:szCs w:val="28"/>
        </w:rPr>
        <w:t xml:space="preserve"> và đ</w:t>
      </w:r>
      <w:r>
        <w:rPr>
          <w:rFonts w:cs="Times New Roman"/>
          <w:b/>
          <w:i/>
          <w:szCs w:val="28"/>
        </w:rPr>
        <w:t>ặ</w:t>
      </w:r>
      <w:r>
        <w:rPr>
          <w:rFonts w:cs="Times New Roman"/>
          <w:b/>
          <w:i/>
          <w:szCs w:val="28"/>
        </w:rPr>
        <w:t>c t</w:t>
      </w:r>
      <w:r>
        <w:rPr>
          <w:rFonts w:cs="Times New Roman"/>
          <w:b/>
          <w:i/>
          <w:szCs w:val="28"/>
        </w:rPr>
        <w:t>ả</w:t>
      </w:r>
      <w:r>
        <w:rPr>
          <w:rFonts w:cs="Times New Roman"/>
          <w:b/>
          <w:i/>
          <w:szCs w:val="28"/>
        </w:rPr>
        <w:t xml:space="preserve"> Use Case Báo cáo phân tích doanh thu &amp;</w:t>
      </w:r>
      <w:r>
        <w:rPr>
          <w:rFonts w:cs="Times New Roman"/>
          <w:b/>
          <w:i/>
          <w:szCs w:val="28"/>
        </w:rPr>
        <w:t xml:space="preserve"> th</w:t>
      </w:r>
      <w:r>
        <w:rPr>
          <w:rFonts w:cs="Times New Roman"/>
          <w:b/>
          <w:i/>
          <w:szCs w:val="28"/>
        </w:rPr>
        <w:t>ố</w:t>
      </w:r>
      <w:r>
        <w:rPr>
          <w:rFonts w:cs="Times New Roman"/>
          <w:b/>
          <w:i/>
          <w:szCs w:val="28"/>
        </w:rPr>
        <w:t>ng kê t</w:t>
      </w:r>
      <w:r>
        <w:rPr>
          <w:rFonts w:cs="Times New Roman"/>
          <w:b/>
          <w:i/>
          <w:szCs w:val="28"/>
        </w:rPr>
        <w:t>ồ</w:t>
      </w:r>
      <w:r>
        <w:rPr>
          <w:rFonts w:cs="Times New Roman"/>
          <w:b/>
          <w:i/>
          <w:szCs w:val="28"/>
        </w:rPr>
        <w:t>n kho (UC09)</w:t>
      </w:r>
    </w:p>
    <w:p w14:paraId="0DEFBC39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Báo cáo phân tích doanh thu cung c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p cho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tr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viên b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c tranh tài chính toàn c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nh và các ch</w:t>
      </w:r>
      <w:r>
        <w:rPr>
          <w:rFonts w:cs="Times New Roman"/>
          <w:szCs w:val="28"/>
        </w:rPr>
        <w:t>ỉ</w:t>
      </w:r>
      <w:r>
        <w:rPr>
          <w:rFonts w:cs="Times New Roman"/>
          <w:szCs w:val="28"/>
        </w:rPr>
        <w:t xml:space="preserve">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v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hành then ch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t (KPI). Bi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u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 StarUML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Hình 2.10 và đ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c t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ng 2.10:</w:t>
      </w:r>
    </w:p>
    <w:p w14:paraId="411488E9" w14:textId="77777777" w:rsidR="00D02397" w:rsidRDefault="008C2A35">
      <w:pPr>
        <w:spacing w:before="12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0BE54C8D" wp14:editId="76B6684E">
            <wp:extent cx="4297680" cy="256319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2_10_UC_BaoCaoDoanhThu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56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520F2" w14:textId="77777777" w:rsidR="00D02397" w:rsidRDefault="008C2A35">
      <w:pPr>
        <w:spacing w:before="40" w:line="288" w:lineRule="auto"/>
        <w:ind w:firstLine="0"/>
        <w:jc w:val="center"/>
      </w:pPr>
      <w:r>
        <w:rPr>
          <w:rFonts w:cs="Times New Roman"/>
          <w:b/>
          <w:i/>
          <w:sz w:val="24"/>
          <w:szCs w:val="24"/>
        </w:rPr>
        <w:t>Hình 2.10: Bi</w:t>
      </w:r>
      <w:r>
        <w:rPr>
          <w:rFonts w:cs="Times New Roman"/>
          <w:b/>
          <w:i/>
          <w:sz w:val="24"/>
          <w:szCs w:val="24"/>
        </w:rPr>
        <w:t>ể</w:t>
      </w:r>
      <w:r>
        <w:rPr>
          <w:rFonts w:cs="Times New Roman"/>
          <w:b/>
          <w:i/>
          <w:sz w:val="24"/>
          <w:szCs w:val="24"/>
        </w:rPr>
        <w:t>u đ</w:t>
      </w:r>
      <w:r>
        <w:rPr>
          <w:rFonts w:cs="Times New Roman"/>
          <w:b/>
          <w:i/>
          <w:sz w:val="24"/>
          <w:szCs w:val="24"/>
        </w:rPr>
        <w:t>ồ</w:t>
      </w:r>
      <w:r>
        <w:rPr>
          <w:rFonts w:cs="Times New Roman"/>
          <w:b/>
          <w:i/>
          <w:sz w:val="24"/>
          <w:szCs w:val="24"/>
        </w:rPr>
        <w:t xml:space="preserve"> Use Case Báo cáo </w:t>
      </w:r>
      <w:r>
        <w:rPr>
          <w:rFonts w:cs="Times New Roman"/>
          <w:b/>
          <w:i/>
          <w:sz w:val="24"/>
          <w:szCs w:val="24"/>
        </w:rPr>
        <w:t>phân tích doanh thu &amp; th</w:t>
      </w:r>
      <w:r>
        <w:rPr>
          <w:rFonts w:cs="Times New Roman"/>
          <w:b/>
          <w:i/>
          <w:sz w:val="24"/>
          <w:szCs w:val="24"/>
        </w:rPr>
        <w:t>ố</w:t>
      </w:r>
      <w:r>
        <w:rPr>
          <w:rFonts w:cs="Times New Roman"/>
          <w:b/>
          <w:i/>
          <w:sz w:val="24"/>
          <w:szCs w:val="24"/>
        </w:rPr>
        <w:t>ng kê t</w:t>
      </w:r>
      <w:r>
        <w:rPr>
          <w:rFonts w:cs="Times New Roman"/>
          <w:b/>
          <w:i/>
          <w:sz w:val="24"/>
          <w:szCs w:val="24"/>
        </w:rPr>
        <w:t>ồ</w:t>
      </w:r>
      <w:r>
        <w:rPr>
          <w:rFonts w:cs="Times New Roman"/>
          <w:b/>
          <w:i/>
          <w:sz w:val="24"/>
          <w:szCs w:val="24"/>
        </w:rPr>
        <w:t>n kho thi</w:t>
      </w:r>
      <w:r>
        <w:rPr>
          <w:rFonts w:cs="Times New Roman"/>
          <w:b/>
          <w:i/>
          <w:sz w:val="24"/>
          <w:szCs w:val="24"/>
        </w:rPr>
        <w:t>ế</w:t>
      </w:r>
      <w:r>
        <w:rPr>
          <w:rFonts w:cs="Times New Roman"/>
          <w:b/>
          <w:i/>
          <w:sz w:val="24"/>
          <w:szCs w:val="24"/>
        </w:rPr>
        <w:t>t k</w:t>
      </w:r>
      <w:r>
        <w:rPr>
          <w:rFonts w:cs="Times New Roman"/>
          <w:b/>
          <w:i/>
          <w:sz w:val="24"/>
          <w:szCs w:val="24"/>
        </w:rPr>
        <w:t>ế</w:t>
      </w:r>
      <w:r>
        <w:rPr>
          <w:rFonts w:cs="Times New Roman"/>
          <w:b/>
          <w:i/>
          <w:sz w:val="24"/>
          <w:szCs w:val="24"/>
        </w:rPr>
        <w:t xml:space="preserve"> trên StarUML</w:t>
      </w:r>
    </w:p>
    <w:p w14:paraId="4A5DB6A2" w14:textId="77777777" w:rsidR="00D02397" w:rsidRDefault="008C2A35">
      <w:pPr>
        <w:spacing w:before="80" w:after="40" w:line="288" w:lineRule="auto"/>
        <w:ind w:firstLine="0"/>
        <w:jc w:val="center"/>
      </w:pPr>
      <w:r>
        <w:rPr>
          <w:rFonts w:cs="Times New Roman"/>
          <w:b/>
          <w:sz w:val="24"/>
          <w:szCs w:val="24"/>
        </w:rPr>
        <w:lastRenderedPageBreak/>
        <w:t>B</w:t>
      </w:r>
      <w:r>
        <w:rPr>
          <w:rFonts w:cs="Times New Roman"/>
          <w:b/>
          <w:sz w:val="24"/>
          <w:szCs w:val="24"/>
        </w:rPr>
        <w:t>ả</w:t>
      </w:r>
      <w:r>
        <w:rPr>
          <w:rFonts w:cs="Times New Roman"/>
          <w:b/>
          <w:sz w:val="24"/>
          <w:szCs w:val="24"/>
        </w:rPr>
        <w:t>ng 2.10: Đ</w:t>
      </w:r>
      <w:r>
        <w:rPr>
          <w:rFonts w:cs="Times New Roman"/>
          <w:b/>
          <w:sz w:val="24"/>
          <w:szCs w:val="24"/>
        </w:rPr>
        <w:t>ặ</w:t>
      </w:r>
      <w:r>
        <w:rPr>
          <w:rFonts w:cs="Times New Roman"/>
          <w:b/>
          <w:sz w:val="24"/>
          <w:szCs w:val="24"/>
        </w:rPr>
        <w:t>c t</w:t>
      </w:r>
      <w:r>
        <w:rPr>
          <w:rFonts w:cs="Times New Roman"/>
          <w:b/>
          <w:sz w:val="24"/>
          <w:szCs w:val="24"/>
        </w:rPr>
        <w:t>ả</w:t>
      </w:r>
      <w:r>
        <w:rPr>
          <w:rFonts w:cs="Times New Roman"/>
          <w:b/>
          <w:sz w:val="24"/>
          <w:szCs w:val="24"/>
        </w:rPr>
        <w:t xml:space="preserve"> chi ti</w:t>
      </w:r>
      <w:r>
        <w:rPr>
          <w:rFonts w:cs="Times New Roman"/>
          <w:b/>
          <w:sz w:val="24"/>
          <w:szCs w:val="24"/>
        </w:rPr>
        <w:t>ế</w:t>
      </w:r>
      <w:r>
        <w:rPr>
          <w:rFonts w:cs="Times New Roman"/>
          <w:b/>
          <w:sz w:val="24"/>
          <w:szCs w:val="24"/>
        </w:rPr>
        <w:t>t Use Case UC09: Báo cáo phân tích doanh thu &amp; th</w:t>
      </w:r>
      <w:r>
        <w:rPr>
          <w:rFonts w:cs="Times New Roman"/>
          <w:b/>
          <w:sz w:val="24"/>
          <w:szCs w:val="24"/>
        </w:rPr>
        <w:t>ố</w:t>
      </w:r>
      <w:r>
        <w:rPr>
          <w:rFonts w:cs="Times New Roman"/>
          <w:b/>
          <w:sz w:val="24"/>
          <w:szCs w:val="24"/>
        </w:rPr>
        <w:t>ng kê t</w:t>
      </w:r>
      <w:r>
        <w:rPr>
          <w:rFonts w:cs="Times New Roman"/>
          <w:b/>
          <w:sz w:val="24"/>
          <w:szCs w:val="24"/>
        </w:rPr>
        <w:t>ồ</w:t>
      </w:r>
      <w:r>
        <w:rPr>
          <w:rFonts w:cs="Times New Roman"/>
          <w:b/>
          <w:sz w:val="24"/>
          <w:szCs w:val="24"/>
        </w:rPr>
        <w:t>n kho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6624"/>
      </w:tblGrid>
      <w:tr w:rsidR="00D02397" w14:paraId="3F01F51B" w14:textId="77777777">
        <w:trPr>
          <w:jc w:val="center"/>
        </w:trPr>
        <w:tc>
          <w:tcPr>
            <w:tcW w:w="2592" w:type="dxa"/>
            <w:shd w:val="clear" w:color="auto" w:fill="EBF3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345313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b/>
                <w:sz w:val="23"/>
                <w:szCs w:val="23"/>
              </w:rPr>
              <w:t>Thu</w:t>
            </w:r>
            <w:r>
              <w:rPr>
                <w:rFonts w:cs="Times New Roman"/>
                <w:b/>
                <w:sz w:val="23"/>
                <w:szCs w:val="23"/>
              </w:rPr>
              <w:t>ộ</w:t>
            </w:r>
            <w:r>
              <w:rPr>
                <w:rFonts w:cs="Times New Roman"/>
                <w:b/>
                <w:sz w:val="23"/>
                <w:szCs w:val="23"/>
              </w:rPr>
              <w:t>c tính</w:t>
            </w:r>
          </w:p>
        </w:tc>
        <w:tc>
          <w:tcPr>
            <w:tcW w:w="6624" w:type="dxa"/>
            <w:shd w:val="clear" w:color="auto" w:fill="EBF3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63BACB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b/>
                <w:sz w:val="23"/>
                <w:szCs w:val="23"/>
              </w:rPr>
              <w:t>N</w:t>
            </w:r>
            <w:r>
              <w:rPr>
                <w:rFonts w:cs="Times New Roman"/>
                <w:b/>
                <w:sz w:val="23"/>
                <w:szCs w:val="23"/>
              </w:rPr>
              <w:t>ộ</w:t>
            </w:r>
            <w:r>
              <w:rPr>
                <w:rFonts w:cs="Times New Roman"/>
                <w:b/>
                <w:sz w:val="23"/>
                <w:szCs w:val="23"/>
              </w:rPr>
              <w:t>i dung đ</w:t>
            </w:r>
            <w:r>
              <w:rPr>
                <w:rFonts w:cs="Times New Roman"/>
                <w:b/>
                <w:sz w:val="23"/>
                <w:szCs w:val="23"/>
              </w:rPr>
              <w:t>ặ</w:t>
            </w:r>
            <w:r>
              <w:rPr>
                <w:rFonts w:cs="Times New Roman"/>
                <w:b/>
                <w:sz w:val="23"/>
                <w:szCs w:val="23"/>
              </w:rPr>
              <w:t>c t</w:t>
            </w:r>
            <w:r>
              <w:rPr>
                <w:rFonts w:cs="Times New Roman"/>
                <w:b/>
                <w:sz w:val="23"/>
                <w:szCs w:val="23"/>
              </w:rPr>
              <w:t>ả</w:t>
            </w:r>
            <w:r>
              <w:rPr>
                <w:rFonts w:cs="Times New Roman"/>
                <w:b/>
                <w:sz w:val="23"/>
                <w:szCs w:val="23"/>
              </w:rPr>
              <w:t xml:space="preserve"> chi ti</w:t>
            </w:r>
            <w:r>
              <w:rPr>
                <w:rFonts w:cs="Times New Roman"/>
                <w:b/>
                <w:sz w:val="23"/>
                <w:szCs w:val="23"/>
              </w:rPr>
              <w:t>ế</w:t>
            </w:r>
            <w:r>
              <w:rPr>
                <w:rFonts w:cs="Times New Roman"/>
                <w:b/>
                <w:sz w:val="23"/>
                <w:szCs w:val="23"/>
              </w:rPr>
              <w:t>t nghi</w:t>
            </w:r>
            <w:r>
              <w:rPr>
                <w:rFonts w:cs="Times New Roman"/>
                <w:b/>
                <w:sz w:val="23"/>
                <w:szCs w:val="23"/>
              </w:rPr>
              <w:t>ệ</w:t>
            </w:r>
            <w:r>
              <w:rPr>
                <w:rFonts w:cs="Times New Roman"/>
                <w:b/>
                <w:sz w:val="23"/>
                <w:szCs w:val="23"/>
              </w:rPr>
              <w:t>p v</w:t>
            </w:r>
            <w:r>
              <w:rPr>
                <w:rFonts w:cs="Times New Roman"/>
                <w:b/>
                <w:sz w:val="23"/>
                <w:szCs w:val="23"/>
              </w:rPr>
              <w:t>ụ</w:t>
            </w:r>
          </w:p>
        </w:tc>
      </w:tr>
      <w:tr w:rsidR="00D02397" w14:paraId="4DB9116B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24F436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Mã &amp; Tên Use Case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B98892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UC09 - Báo cáo phân tích doanh thu &amp;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</w:t>
            </w:r>
            <w:r>
              <w:rPr>
                <w:rFonts w:cs="Times New Roman"/>
                <w:sz w:val="23"/>
                <w:szCs w:val="23"/>
              </w:rPr>
              <w:t>g kê t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 kho</w:t>
            </w:r>
          </w:p>
        </w:tc>
      </w:tr>
      <w:tr w:rsidR="00D02397" w14:paraId="4908B2C0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DE218B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Tác nhân (Actor)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B9AC03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Qu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Tr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 xml:space="preserve"> Viên (Admin)</w:t>
            </w:r>
          </w:p>
        </w:tc>
      </w:tr>
      <w:tr w:rsidR="00D02397" w14:paraId="14405C4F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BE4A69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Mô t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 xml:space="preserve"> nghi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p v</w:t>
            </w:r>
            <w:r>
              <w:rPr>
                <w:rFonts w:cs="Times New Roman"/>
                <w:sz w:val="23"/>
                <w:szCs w:val="23"/>
              </w:rPr>
              <w:t>ụ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39961B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Use case cho phép Admin truy v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n d</w:t>
            </w:r>
            <w:r>
              <w:rPr>
                <w:rFonts w:cs="Times New Roman"/>
                <w:sz w:val="23"/>
                <w:szCs w:val="23"/>
              </w:rPr>
              <w:t>ữ</w:t>
            </w:r>
            <w:r>
              <w:rPr>
                <w:rFonts w:cs="Times New Roman"/>
                <w:sz w:val="23"/>
                <w:szCs w:val="23"/>
              </w:rPr>
              <w:t xml:space="preserve"> li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u kinh doanh, xem bi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u đ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 xml:space="preserve"> doanh thu theo chu k</w:t>
            </w:r>
            <w:r>
              <w:rPr>
                <w:rFonts w:cs="Times New Roman"/>
                <w:sz w:val="23"/>
                <w:szCs w:val="23"/>
              </w:rPr>
              <w:t>ỳ</w:t>
            </w:r>
            <w:r>
              <w:rPr>
                <w:rFonts w:cs="Times New Roman"/>
                <w:sz w:val="23"/>
                <w:szCs w:val="23"/>
              </w:rPr>
              <w:t xml:space="preserve"> ngày/tháng, 4 th</w:t>
            </w:r>
            <w:r>
              <w:rPr>
                <w:rFonts w:cs="Times New Roman"/>
                <w:sz w:val="23"/>
                <w:szCs w:val="23"/>
              </w:rPr>
              <w:t>ẻ</w:t>
            </w:r>
            <w:r>
              <w:rPr>
                <w:rFonts w:cs="Times New Roman"/>
                <w:sz w:val="23"/>
                <w:szCs w:val="23"/>
              </w:rPr>
              <w:t xml:space="preserve"> ch</w:t>
            </w:r>
            <w:r>
              <w:rPr>
                <w:rFonts w:cs="Times New Roman"/>
                <w:sz w:val="23"/>
                <w:szCs w:val="23"/>
              </w:rPr>
              <w:t>ỉ</w:t>
            </w:r>
            <w:r>
              <w:rPr>
                <w:rFonts w:cs="Times New Roman"/>
                <w:sz w:val="23"/>
                <w:szCs w:val="23"/>
              </w:rPr>
              <w:t xml:space="preserve"> s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 KPI tài chính, phân tích top 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m bán ch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y và c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nh báo t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 xml:space="preserve">n kho an </w:t>
            </w:r>
            <w:r>
              <w:rPr>
                <w:rFonts w:cs="Times New Roman"/>
                <w:sz w:val="23"/>
                <w:szCs w:val="23"/>
              </w:rPr>
              <w:t>toàn.</w:t>
            </w:r>
          </w:p>
        </w:tc>
      </w:tr>
      <w:tr w:rsidR="00D02397" w14:paraId="2FE429F9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21F5A8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Quan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&lt;&lt;include&gt;&gt;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D9CEED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&lt;&lt;include&gt;&gt; Đăng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(B</w:t>
            </w:r>
            <w:r>
              <w:rPr>
                <w:rFonts w:cs="Times New Roman"/>
                <w:sz w:val="23"/>
                <w:szCs w:val="23"/>
              </w:rPr>
              <w:t>ắ</w:t>
            </w:r>
            <w:r>
              <w:rPr>
                <w:rFonts w:cs="Times New Roman"/>
                <w:sz w:val="23"/>
                <w:szCs w:val="23"/>
              </w:rPr>
              <w:t>t bu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>c Admin ph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i đăng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đ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 xml:space="preserve"> b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o m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t báo cáo tài chính kinh doanh c</w:t>
            </w:r>
            <w:r>
              <w:rPr>
                <w:rFonts w:cs="Times New Roman"/>
                <w:sz w:val="23"/>
                <w:szCs w:val="23"/>
              </w:rPr>
              <w:t>ủ</w:t>
            </w:r>
            <w:r>
              <w:rPr>
                <w:rFonts w:cs="Times New Roman"/>
                <w:sz w:val="23"/>
                <w:szCs w:val="23"/>
              </w:rPr>
              <w:t>a doanh nghi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p).</w:t>
            </w:r>
          </w:p>
        </w:tc>
      </w:tr>
      <w:tr w:rsidR="00D02397" w14:paraId="66601451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2B010F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Quan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&lt;&lt;extend&gt;&gt;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D480DB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&lt;&lt;extend&gt;&gt; T</w:t>
            </w:r>
            <w:r>
              <w:rPr>
                <w:rFonts w:cs="Times New Roman"/>
                <w:sz w:val="23"/>
                <w:szCs w:val="23"/>
              </w:rPr>
              <w:t>ổ</w:t>
            </w:r>
            <w:r>
              <w:rPr>
                <w:rFonts w:cs="Times New Roman"/>
                <w:sz w:val="23"/>
                <w:szCs w:val="23"/>
              </w:rPr>
              <w:t>ng h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p doanh thu lũy k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 xml:space="preserve"> theo ngày, tu</w:t>
            </w:r>
            <w:r>
              <w:rPr>
                <w:rFonts w:cs="Times New Roman"/>
                <w:sz w:val="23"/>
                <w:szCs w:val="23"/>
              </w:rPr>
              <w:t>ầ</w:t>
            </w:r>
            <w:r>
              <w:rPr>
                <w:rFonts w:cs="Times New Roman"/>
                <w:sz w:val="23"/>
                <w:szCs w:val="23"/>
              </w:rPr>
              <w:t>n và tháng, &lt;&lt;extend&gt;&gt;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ng kê 4 </w:t>
            </w:r>
            <w:r>
              <w:rPr>
                <w:rFonts w:cs="Times New Roman"/>
                <w:sz w:val="23"/>
                <w:szCs w:val="23"/>
              </w:rPr>
              <w:t>th</w:t>
            </w:r>
            <w:r>
              <w:rPr>
                <w:rFonts w:cs="Times New Roman"/>
                <w:sz w:val="23"/>
                <w:szCs w:val="23"/>
              </w:rPr>
              <w:t>ẻ</w:t>
            </w:r>
            <w:r>
              <w:rPr>
                <w:rFonts w:cs="Times New Roman"/>
                <w:sz w:val="23"/>
                <w:szCs w:val="23"/>
              </w:rPr>
              <w:t xml:space="preserve"> ch</w:t>
            </w:r>
            <w:r>
              <w:rPr>
                <w:rFonts w:cs="Times New Roman"/>
                <w:sz w:val="23"/>
                <w:szCs w:val="23"/>
              </w:rPr>
              <w:t>ỉ</w:t>
            </w:r>
            <w:r>
              <w:rPr>
                <w:rFonts w:cs="Times New Roman"/>
                <w:sz w:val="23"/>
                <w:szCs w:val="23"/>
              </w:rPr>
              <w:t xml:space="preserve"> s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 KPI tài chính và t</w:t>
            </w:r>
            <w:r>
              <w:rPr>
                <w:rFonts w:cs="Times New Roman"/>
                <w:sz w:val="23"/>
                <w:szCs w:val="23"/>
              </w:rPr>
              <w:t>ỷ</w:t>
            </w:r>
            <w:r>
              <w:rPr>
                <w:rFonts w:cs="Times New Roman"/>
                <w:sz w:val="23"/>
                <w:szCs w:val="23"/>
              </w:rPr>
              <w:t xml:space="preserve"> l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đơn thành công, &lt;&lt;extend&gt;&gt; Phân tích top 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m giày &amp; qu</w:t>
            </w:r>
            <w:r>
              <w:rPr>
                <w:rFonts w:cs="Times New Roman"/>
                <w:sz w:val="23"/>
                <w:szCs w:val="23"/>
              </w:rPr>
              <w:t>ầ</w:t>
            </w:r>
            <w:r>
              <w:rPr>
                <w:rFonts w:cs="Times New Roman"/>
                <w:sz w:val="23"/>
                <w:szCs w:val="23"/>
              </w:rPr>
              <w:t>n áo bán ch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y nh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t, &lt;&lt;extend&gt;&gt; C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nh báo t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 kho dư</w:t>
            </w:r>
            <w:r>
              <w:rPr>
                <w:rFonts w:cs="Times New Roman"/>
                <w:sz w:val="23"/>
                <w:szCs w:val="23"/>
              </w:rPr>
              <w:t>ớ</w:t>
            </w:r>
            <w:r>
              <w:rPr>
                <w:rFonts w:cs="Times New Roman"/>
                <w:sz w:val="23"/>
                <w:szCs w:val="23"/>
              </w:rPr>
              <w:t>i ngư</w:t>
            </w:r>
            <w:r>
              <w:rPr>
                <w:rFonts w:cs="Times New Roman"/>
                <w:sz w:val="23"/>
                <w:szCs w:val="23"/>
              </w:rPr>
              <w:t>ỡ</w:t>
            </w:r>
            <w:r>
              <w:rPr>
                <w:rFonts w:cs="Times New Roman"/>
                <w:sz w:val="23"/>
                <w:szCs w:val="23"/>
              </w:rPr>
              <w:t>ng an toàn đ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 xml:space="preserve"> k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>p th</w:t>
            </w:r>
            <w:r>
              <w:rPr>
                <w:rFonts w:cs="Times New Roman"/>
                <w:sz w:val="23"/>
                <w:szCs w:val="23"/>
              </w:rPr>
              <w:t>ờ</w:t>
            </w:r>
            <w:r>
              <w:rPr>
                <w:rFonts w:cs="Times New Roman"/>
                <w:sz w:val="23"/>
                <w:szCs w:val="23"/>
              </w:rPr>
              <w:t>i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hàng.</w:t>
            </w:r>
          </w:p>
        </w:tc>
      </w:tr>
      <w:tr w:rsidR="00D02397" w14:paraId="0D374625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F86190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Ti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n đi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u ki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C387A2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Admin đã đăng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vào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và ch</w:t>
            </w:r>
            <w:r>
              <w:rPr>
                <w:rFonts w:cs="Times New Roman"/>
                <w:sz w:val="23"/>
                <w:szCs w:val="23"/>
              </w:rPr>
              <w:t>ọ</w:t>
            </w:r>
            <w:r>
              <w:rPr>
                <w:rFonts w:cs="Times New Roman"/>
                <w:sz w:val="23"/>
                <w:szCs w:val="23"/>
              </w:rPr>
              <w:t>n menu 'Báo cáo &amp;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kê'.</w:t>
            </w:r>
          </w:p>
        </w:tc>
      </w:tr>
      <w:tr w:rsidR="00D02397" w14:paraId="0D80F5A3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8AA953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Lu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ng s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 xml:space="preserve"> ki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 chính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8E8B41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1. Admin truy c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màn hình Báo cáo phân tích.</w:t>
            </w:r>
            <w:r>
              <w:rPr>
                <w:rFonts w:cs="Times New Roman"/>
                <w:sz w:val="23"/>
                <w:szCs w:val="23"/>
              </w:rPr>
              <w:br/>
              <w:t>2.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t</w:t>
            </w:r>
            <w:r>
              <w:rPr>
                <w:rFonts w:cs="Times New Roman"/>
                <w:sz w:val="23"/>
                <w:szCs w:val="23"/>
              </w:rPr>
              <w:t>ổ</w:t>
            </w:r>
            <w:r>
              <w:rPr>
                <w:rFonts w:cs="Times New Roman"/>
                <w:sz w:val="23"/>
                <w:szCs w:val="23"/>
              </w:rPr>
              <w:t>ng h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p t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 xml:space="preserve"> đ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>ng các ch</w:t>
            </w:r>
            <w:r>
              <w:rPr>
                <w:rFonts w:cs="Times New Roman"/>
                <w:sz w:val="23"/>
                <w:szCs w:val="23"/>
              </w:rPr>
              <w:t>ỉ</w:t>
            </w:r>
            <w:r>
              <w:rPr>
                <w:rFonts w:cs="Times New Roman"/>
                <w:sz w:val="23"/>
                <w:szCs w:val="23"/>
              </w:rPr>
              <w:t xml:space="preserve"> s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 KPI: Doanh thu th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>c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n, S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 đơn hàng hoàn t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t, Giá tr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 xml:space="preserve"> trung bình đơn (AOV) và T</w:t>
            </w:r>
            <w:r>
              <w:rPr>
                <w:rFonts w:cs="Times New Roman"/>
                <w:sz w:val="23"/>
                <w:szCs w:val="23"/>
              </w:rPr>
              <w:t>ỷ</w:t>
            </w:r>
            <w:r>
              <w:rPr>
                <w:rFonts w:cs="Times New Roman"/>
                <w:sz w:val="23"/>
                <w:szCs w:val="23"/>
              </w:rPr>
              <w:t xml:space="preserve"> l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đơn giao thành công.</w:t>
            </w:r>
            <w:r>
              <w:rPr>
                <w:rFonts w:cs="Times New Roman"/>
                <w:sz w:val="23"/>
                <w:szCs w:val="23"/>
              </w:rPr>
              <w:br/>
              <w:t>3. Admin tương tác v</w:t>
            </w:r>
            <w:r>
              <w:rPr>
                <w:rFonts w:cs="Times New Roman"/>
                <w:sz w:val="23"/>
                <w:szCs w:val="23"/>
              </w:rPr>
              <w:t>ớ</w:t>
            </w:r>
            <w:r>
              <w:rPr>
                <w:rFonts w:cs="Times New Roman"/>
                <w:sz w:val="23"/>
                <w:szCs w:val="23"/>
              </w:rPr>
              <w:t>i các nhá</w:t>
            </w:r>
            <w:r>
              <w:rPr>
                <w:rFonts w:cs="Times New Roman"/>
                <w:sz w:val="23"/>
                <w:szCs w:val="23"/>
              </w:rPr>
              <w:t>nh m</w:t>
            </w:r>
            <w:r>
              <w:rPr>
                <w:rFonts w:cs="Times New Roman"/>
                <w:sz w:val="23"/>
                <w:szCs w:val="23"/>
              </w:rPr>
              <w:t>ở</w:t>
            </w:r>
            <w:r>
              <w:rPr>
                <w:rFonts w:cs="Times New Roman"/>
                <w:sz w:val="23"/>
                <w:szCs w:val="23"/>
              </w:rPr>
              <w:t xml:space="preserve"> r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>ng:</w:t>
            </w:r>
            <w:r>
              <w:rPr>
                <w:rFonts w:cs="Times New Roman"/>
                <w:sz w:val="23"/>
                <w:szCs w:val="23"/>
              </w:rPr>
              <w:br/>
              <w:t>- L</w:t>
            </w:r>
            <w:r>
              <w:rPr>
                <w:rFonts w:cs="Times New Roman"/>
                <w:sz w:val="23"/>
                <w:szCs w:val="23"/>
              </w:rPr>
              <w:t>ọ</w:t>
            </w:r>
            <w:r>
              <w:rPr>
                <w:rFonts w:cs="Times New Roman"/>
                <w:sz w:val="23"/>
                <w:szCs w:val="23"/>
              </w:rPr>
              <w:t>c doanh thu: Ch</w:t>
            </w:r>
            <w:r>
              <w:rPr>
                <w:rFonts w:cs="Times New Roman"/>
                <w:sz w:val="23"/>
                <w:szCs w:val="23"/>
              </w:rPr>
              <w:t>ọ</w:t>
            </w:r>
            <w:r>
              <w:rPr>
                <w:rFonts w:cs="Times New Roman"/>
                <w:sz w:val="23"/>
                <w:szCs w:val="23"/>
              </w:rPr>
              <w:t>n m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c th</w:t>
            </w:r>
            <w:r>
              <w:rPr>
                <w:rFonts w:cs="Times New Roman"/>
                <w:sz w:val="23"/>
                <w:szCs w:val="23"/>
              </w:rPr>
              <w:t>ờ</w:t>
            </w:r>
            <w:r>
              <w:rPr>
                <w:rFonts w:cs="Times New Roman"/>
                <w:sz w:val="23"/>
                <w:szCs w:val="23"/>
              </w:rPr>
              <w:t>i gian Hôm nay, 7 ngày qua ho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c Tháng này đ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 xml:space="preserve"> xem bi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u đ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 xml:space="preserve"> xu hư</w:t>
            </w:r>
            <w:r>
              <w:rPr>
                <w:rFonts w:cs="Times New Roman"/>
                <w:sz w:val="23"/>
                <w:szCs w:val="23"/>
              </w:rPr>
              <w:t>ớ</w:t>
            </w:r>
            <w:r>
              <w:rPr>
                <w:rFonts w:cs="Times New Roman"/>
                <w:sz w:val="23"/>
                <w:szCs w:val="23"/>
              </w:rPr>
              <w:t>ng tăng trư</w:t>
            </w:r>
            <w:r>
              <w:rPr>
                <w:rFonts w:cs="Times New Roman"/>
                <w:sz w:val="23"/>
                <w:szCs w:val="23"/>
              </w:rPr>
              <w:t>ở</w:t>
            </w:r>
            <w:r>
              <w:rPr>
                <w:rFonts w:cs="Times New Roman"/>
                <w:sz w:val="23"/>
                <w:szCs w:val="23"/>
              </w:rPr>
              <w:t>ng.</w:t>
            </w:r>
            <w:r>
              <w:rPr>
                <w:rFonts w:cs="Times New Roman"/>
                <w:sz w:val="23"/>
                <w:szCs w:val="23"/>
              </w:rPr>
              <w:br/>
              <w:t>- Phân tích Top 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m: Xem danh sách các m</w:t>
            </w:r>
            <w:r>
              <w:rPr>
                <w:rFonts w:cs="Times New Roman"/>
                <w:sz w:val="23"/>
                <w:szCs w:val="23"/>
              </w:rPr>
              <w:t>ẫ</w:t>
            </w:r>
            <w:r>
              <w:rPr>
                <w:rFonts w:cs="Times New Roman"/>
                <w:sz w:val="23"/>
                <w:szCs w:val="23"/>
              </w:rPr>
              <w:t>u giày/áo có s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 lư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ng bán nhi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u nh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t kèm doanh thu đóng góp.</w:t>
            </w:r>
            <w:r>
              <w:rPr>
                <w:rFonts w:cs="Times New Roman"/>
                <w:sz w:val="23"/>
                <w:szCs w:val="23"/>
              </w:rPr>
              <w:br/>
              <w:t>- C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nh báo t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 xml:space="preserve">n kho: Xem danh </w:t>
            </w:r>
            <w:r>
              <w:rPr>
                <w:rFonts w:cs="Times New Roman"/>
                <w:sz w:val="23"/>
                <w:szCs w:val="23"/>
              </w:rPr>
              <w:t>sách các mã 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m có t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 kho dư</w:t>
            </w:r>
            <w:r>
              <w:rPr>
                <w:rFonts w:cs="Times New Roman"/>
                <w:sz w:val="23"/>
                <w:szCs w:val="23"/>
              </w:rPr>
              <w:t>ớ</w:t>
            </w:r>
            <w:r>
              <w:rPr>
                <w:rFonts w:cs="Times New Roman"/>
                <w:sz w:val="23"/>
                <w:szCs w:val="23"/>
              </w:rPr>
              <w:t>i ngư</w:t>
            </w:r>
            <w:r>
              <w:rPr>
                <w:rFonts w:cs="Times New Roman"/>
                <w:sz w:val="23"/>
                <w:szCs w:val="23"/>
              </w:rPr>
              <w:t>ỡ</w:t>
            </w:r>
            <w:r>
              <w:rPr>
                <w:rFonts w:cs="Times New Roman"/>
                <w:sz w:val="23"/>
                <w:szCs w:val="23"/>
              </w:rPr>
              <w:t>ng t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i thi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u (dư</w:t>
            </w:r>
            <w:r>
              <w:rPr>
                <w:rFonts w:cs="Times New Roman"/>
                <w:sz w:val="23"/>
                <w:szCs w:val="23"/>
              </w:rPr>
              <w:t>ớ</w:t>
            </w:r>
            <w:r>
              <w:rPr>
                <w:rFonts w:cs="Times New Roman"/>
                <w:sz w:val="23"/>
                <w:szCs w:val="23"/>
              </w:rPr>
              <w:t>i 5 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m/size) đ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 xml:space="preserve"> lên k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 xml:space="preserve"> ho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ch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hàng.</w:t>
            </w:r>
            <w:r>
              <w:rPr>
                <w:rFonts w:cs="Times New Roman"/>
                <w:sz w:val="23"/>
                <w:szCs w:val="23"/>
              </w:rPr>
              <w:br/>
              <w:t>4. Admin có th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 xml:space="preserve"> xu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t d</w:t>
            </w:r>
            <w:r>
              <w:rPr>
                <w:rFonts w:cs="Times New Roman"/>
                <w:sz w:val="23"/>
                <w:szCs w:val="23"/>
              </w:rPr>
              <w:t>ữ</w:t>
            </w:r>
            <w:r>
              <w:rPr>
                <w:rFonts w:cs="Times New Roman"/>
                <w:sz w:val="23"/>
                <w:szCs w:val="23"/>
              </w:rPr>
              <w:t xml:space="preserve"> li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u b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ng tính ph</w:t>
            </w:r>
            <w:r>
              <w:rPr>
                <w:rFonts w:cs="Times New Roman"/>
                <w:sz w:val="23"/>
                <w:szCs w:val="23"/>
              </w:rPr>
              <w:t>ụ</w:t>
            </w:r>
            <w:r>
              <w:rPr>
                <w:rFonts w:cs="Times New Roman"/>
                <w:sz w:val="23"/>
                <w:szCs w:val="23"/>
              </w:rPr>
              <w:t>c v</w:t>
            </w:r>
            <w:r>
              <w:rPr>
                <w:rFonts w:cs="Times New Roman"/>
                <w:sz w:val="23"/>
                <w:szCs w:val="23"/>
              </w:rPr>
              <w:t>ụ</w:t>
            </w:r>
            <w:r>
              <w:rPr>
                <w:rFonts w:cs="Times New Roman"/>
                <w:sz w:val="23"/>
                <w:szCs w:val="23"/>
              </w:rPr>
              <w:t xml:space="preserve"> công tác k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 xml:space="preserve"> toán.</w:t>
            </w:r>
            <w:r>
              <w:rPr>
                <w:rFonts w:cs="Times New Roman"/>
                <w:sz w:val="23"/>
                <w:szCs w:val="23"/>
              </w:rPr>
              <w:br/>
              <w:t>5. Use Case k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thúc.</w:t>
            </w:r>
          </w:p>
        </w:tc>
      </w:tr>
      <w:tr w:rsidR="00D02397" w14:paraId="4048130E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5C2A76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Lu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ng ngo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i l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/ R</w:t>
            </w:r>
            <w:r>
              <w:rPr>
                <w:rFonts w:cs="Times New Roman"/>
                <w:sz w:val="23"/>
                <w:szCs w:val="23"/>
              </w:rPr>
              <w:t>ẽ</w:t>
            </w:r>
            <w:r>
              <w:rPr>
                <w:rFonts w:cs="Times New Roman"/>
                <w:sz w:val="23"/>
                <w:szCs w:val="23"/>
              </w:rPr>
              <w:t xml:space="preserve"> nhánh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D5A5D8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A1: Kho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ng th</w:t>
            </w:r>
            <w:r>
              <w:rPr>
                <w:rFonts w:cs="Times New Roman"/>
                <w:sz w:val="23"/>
                <w:szCs w:val="23"/>
              </w:rPr>
              <w:t>ờ</w:t>
            </w:r>
            <w:r>
              <w:rPr>
                <w:rFonts w:cs="Times New Roman"/>
                <w:sz w:val="23"/>
                <w:szCs w:val="23"/>
              </w:rPr>
              <w:t>i gian l</w:t>
            </w:r>
            <w:r>
              <w:rPr>
                <w:rFonts w:cs="Times New Roman"/>
                <w:sz w:val="23"/>
                <w:szCs w:val="23"/>
              </w:rPr>
              <w:t>ọ</w:t>
            </w:r>
            <w:r>
              <w:rPr>
                <w:rFonts w:cs="Times New Roman"/>
                <w:sz w:val="23"/>
                <w:szCs w:val="23"/>
              </w:rPr>
              <w:t xml:space="preserve">c không </w:t>
            </w:r>
            <w:r>
              <w:rPr>
                <w:rFonts w:cs="Times New Roman"/>
                <w:sz w:val="23"/>
                <w:szCs w:val="23"/>
              </w:rPr>
              <w:t>phát sinh đơn hàng: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hi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n th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 xml:space="preserve"> thông báo 'Không có giao d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>ch trong kho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ng th</w:t>
            </w:r>
            <w:r>
              <w:rPr>
                <w:rFonts w:cs="Times New Roman"/>
                <w:sz w:val="23"/>
                <w:szCs w:val="23"/>
              </w:rPr>
              <w:t>ờ</w:t>
            </w:r>
            <w:r>
              <w:rPr>
                <w:rFonts w:cs="Times New Roman"/>
                <w:sz w:val="23"/>
                <w:szCs w:val="23"/>
              </w:rPr>
              <w:t>i gian đã ch</w:t>
            </w:r>
            <w:r>
              <w:rPr>
                <w:rFonts w:cs="Times New Roman"/>
                <w:sz w:val="23"/>
                <w:szCs w:val="23"/>
              </w:rPr>
              <w:t>ọ</w:t>
            </w:r>
            <w:r>
              <w:rPr>
                <w:rFonts w:cs="Times New Roman"/>
                <w:sz w:val="23"/>
                <w:szCs w:val="23"/>
              </w:rPr>
              <w:t>n' và gán doanh thu b</w:t>
            </w:r>
            <w:r>
              <w:rPr>
                <w:rFonts w:cs="Times New Roman"/>
                <w:sz w:val="23"/>
                <w:szCs w:val="23"/>
              </w:rPr>
              <w:t>ằ</w:t>
            </w:r>
            <w:r>
              <w:rPr>
                <w:rFonts w:cs="Times New Roman"/>
                <w:sz w:val="23"/>
                <w:szCs w:val="23"/>
              </w:rPr>
              <w:t>ng 0.</w:t>
            </w:r>
          </w:p>
        </w:tc>
      </w:tr>
      <w:tr w:rsidR="00D02397" w14:paraId="646FB5EB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0FD3C8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u đi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u ki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3C7561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Báo cáo tài chính và ch</w:t>
            </w:r>
            <w:r>
              <w:rPr>
                <w:rFonts w:cs="Times New Roman"/>
                <w:sz w:val="23"/>
                <w:szCs w:val="23"/>
              </w:rPr>
              <w:t>ỉ</w:t>
            </w:r>
            <w:r>
              <w:rPr>
                <w:rFonts w:cs="Times New Roman"/>
                <w:sz w:val="23"/>
                <w:szCs w:val="23"/>
              </w:rPr>
              <w:t xml:space="preserve"> s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 v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 hành đư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c c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t minh b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ch và chính xác.</w:t>
            </w:r>
          </w:p>
        </w:tc>
      </w:tr>
    </w:tbl>
    <w:p w14:paraId="2CA2F49B" w14:textId="77777777" w:rsidR="00D02397" w:rsidRDefault="00D02397">
      <w:pPr>
        <w:spacing w:after="0" w:line="240" w:lineRule="auto"/>
        <w:ind w:firstLine="0"/>
        <w:jc w:val="center"/>
      </w:pPr>
    </w:p>
    <w:p w14:paraId="028EAEEF" w14:textId="77777777" w:rsidR="00D02397" w:rsidRDefault="008C2A35">
      <w:pPr>
        <w:keepNext/>
        <w:spacing w:before="80" w:after="40"/>
        <w:ind w:firstLine="0"/>
        <w:jc w:val="left"/>
      </w:pPr>
      <w:r>
        <w:rPr>
          <w:rFonts w:cs="Times New Roman"/>
          <w:b/>
          <w:i/>
          <w:szCs w:val="28"/>
        </w:rPr>
        <w:lastRenderedPageBreak/>
        <w:t>2.2.11. Bi</w:t>
      </w:r>
      <w:r>
        <w:rPr>
          <w:rFonts w:cs="Times New Roman"/>
          <w:b/>
          <w:i/>
          <w:szCs w:val="28"/>
        </w:rPr>
        <w:t>ể</w:t>
      </w:r>
      <w:r>
        <w:rPr>
          <w:rFonts w:cs="Times New Roman"/>
          <w:b/>
          <w:i/>
          <w:szCs w:val="28"/>
        </w:rPr>
        <w:t>u đ</w:t>
      </w:r>
      <w:r>
        <w:rPr>
          <w:rFonts w:cs="Times New Roman"/>
          <w:b/>
          <w:i/>
          <w:szCs w:val="28"/>
        </w:rPr>
        <w:t>ồ</w:t>
      </w:r>
      <w:r>
        <w:rPr>
          <w:rFonts w:cs="Times New Roman"/>
          <w:b/>
          <w:i/>
          <w:szCs w:val="28"/>
        </w:rPr>
        <w:t xml:space="preserve"> và đ</w:t>
      </w:r>
      <w:r>
        <w:rPr>
          <w:rFonts w:cs="Times New Roman"/>
          <w:b/>
          <w:i/>
          <w:szCs w:val="28"/>
        </w:rPr>
        <w:t>ặ</w:t>
      </w:r>
      <w:r>
        <w:rPr>
          <w:rFonts w:cs="Times New Roman"/>
          <w:b/>
          <w:i/>
          <w:szCs w:val="28"/>
        </w:rPr>
        <w:t>c t</w:t>
      </w:r>
      <w:r>
        <w:rPr>
          <w:rFonts w:cs="Times New Roman"/>
          <w:b/>
          <w:i/>
          <w:szCs w:val="28"/>
        </w:rPr>
        <w:t>ả</w:t>
      </w:r>
      <w:r>
        <w:rPr>
          <w:rFonts w:cs="Times New Roman"/>
          <w:b/>
          <w:i/>
          <w:szCs w:val="28"/>
        </w:rPr>
        <w:t xml:space="preserve"> Use Case Qu</w:t>
      </w:r>
      <w:r>
        <w:rPr>
          <w:rFonts w:cs="Times New Roman"/>
          <w:b/>
          <w:i/>
          <w:szCs w:val="28"/>
        </w:rPr>
        <w:t>ả</w:t>
      </w:r>
      <w:r>
        <w:rPr>
          <w:rFonts w:cs="Times New Roman"/>
          <w:b/>
          <w:i/>
          <w:szCs w:val="28"/>
        </w:rPr>
        <w:t>n</w:t>
      </w:r>
      <w:r>
        <w:rPr>
          <w:rFonts w:cs="Times New Roman"/>
          <w:b/>
          <w:i/>
          <w:szCs w:val="28"/>
        </w:rPr>
        <w:t xml:space="preserve"> lý chương trình khuy</w:t>
      </w:r>
      <w:r>
        <w:rPr>
          <w:rFonts w:cs="Times New Roman"/>
          <w:b/>
          <w:i/>
          <w:szCs w:val="28"/>
        </w:rPr>
        <w:t>ế</w:t>
      </w:r>
      <w:r>
        <w:rPr>
          <w:rFonts w:cs="Times New Roman"/>
          <w:b/>
          <w:i/>
          <w:szCs w:val="28"/>
        </w:rPr>
        <w:t>n mãi &amp; Voucher (UC10)</w:t>
      </w:r>
    </w:p>
    <w:p w14:paraId="36D9CB62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Phân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lý khuy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mãi cho phép Admin thi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l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các mã gi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m giá kích c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u tiêu dùng và tri ân khách hàng thân thi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t. Bi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u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 StarUML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Hình 2.11 và đ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c t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ng 2.11:</w:t>
      </w:r>
    </w:p>
    <w:p w14:paraId="5C5C5029" w14:textId="77777777" w:rsidR="00D02397" w:rsidRDefault="008C2A35">
      <w:pPr>
        <w:spacing w:before="12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ECC632F" wp14:editId="1205DCD1">
            <wp:extent cx="4297680" cy="256319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2_11_UC_QuanLyVouch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56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C1267" w14:textId="77777777" w:rsidR="00D02397" w:rsidRDefault="008C2A35">
      <w:pPr>
        <w:spacing w:before="40" w:line="288" w:lineRule="auto"/>
        <w:ind w:firstLine="0"/>
        <w:jc w:val="center"/>
      </w:pPr>
      <w:r>
        <w:rPr>
          <w:rFonts w:cs="Times New Roman"/>
          <w:b/>
          <w:i/>
          <w:sz w:val="24"/>
          <w:szCs w:val="24"/>
        </w:rPr>
        <w:t>Hình 2.11: Bi</w:t>
      </w:r>
      <w:r>
        <w:rPr>
          <w:rFonts w:cs="Times New Roman"/>
          <w:b/>
          <w:i/>
          <w:sz w:val="24"/>
          <w:szCs w:val="24"/>
        </w:rPr>
        <w:t>ể</w:t>
      </w:r>
      <w:r>
        <w:rPr>
          <w:rFonts w:cs="Times New Roman"/>
          <w:b/>
          <w:i/>
          <w:sz w:val="24"/>
          <w:szCs w:val="24"/>
        </w:rPr>
        <w:t>u đ</w:t>
      </w:r>
      <w:r>
        <w:rPr>
          <w:rFonts w:cs="Times New Roman"/>
          <w:b/>
          <w:i/>
          <w:sz w:val="24"/>
          <w:szCs w:val="24"/>
        </w:rPr>
        <w:t>ồ</w:t>
      </w:r>
      <w:r>
        <w:rPr>
          <w:rFonts w:cs="Times New Roman"/>
          <w:b/>
          <w:i/>
          <w:sz w:val="24"/>
          <w:szCs w:val="24"/>
        </w:rPr>
        <w:t xml:space="preserve"> Use </w:t>
      </w:r>
      <w:r>
        <w:rPr>
          <w:rFonts w:cs="Times New Roman"/>
          <w:b/>
          <w:i/>
          <w:sz w:val="24"/>
          <w:szCs w:val="24"/>
        </w:rPr>
        <w:t>Case Qu</w:t>
      </w:r>
      <w:r>
        <w:rPr>
          <w:rFonts w:cs="Times New Roman"/>
          <w:b/>
          <w:i/>
          <w:sz w:val="24"/>
          <w:szCs w:val="24"/>
        </w:rPr>
        <w:t>ả</w:t>
      </w:r>
      <w:r>
        <w:rPr>
          <w:rFonts w:cs="Times New Roman"/>
          <w:b/>
          <w:i/>
          <w:sz w:val="24"/>
          <w:szCs w:val="24"/>
        </w:rPr>
        <w:t>n lý chương trình khuy</w:t>
      </w:r>
      <w:r>
        <w:rPr>
          <w:rFonts w:cs="Times New Roman"/>
          <w:b/>
          <w:i/>
          <w:sz w:val="24"/>
          <w:szCs w:val="24"/>
        </w:rPr>
        <w:t>ế</w:t>
      </w:r>
      <w:r>
        <w:rPr>
          <w:rFonts w:cs="Times New Roman"/>
          <w:b/>
          <w:i/>
          <w:sz w:val="24"/>
          <w:szCs w:val="24"/>
        </w:rPr>
        <w:t>n mãi &amp; mã gi</w:t>
      </w:r>
      <w:r>
        <w:rPr>
          <w:rFonts w:cs="Times New Roman"/>
          <w:b/>
          <w:i/>
          <w:sz w:val="24"/>
          <w:szCs w:val="24"/>
        </w:rPr>
        <w:t>ả</w:t>
      </w:r>
      <w:r>
        <w:rPr>
          <w:rFonts w:cs="Times New Roman"/>
          <w:b/>
          <w:i/>
          <w:sz w:val="24"/>
          <w:szCs w:val="24"/>
        </w:rPr>
        <w:t>m giá Voucher thi</w:t>
      </w:r>
      <w:r>
        <w:rPr>
          <w:rFonts w:cs="Times New Roman"/>
          <w:b/>
          <w:i/>
          <w:sz w:val="24"/>
          <w:szCs w:val="24"/>
        </w:rPr>
        <w:t>ế</w:t>
      </w:r>
      <w:r>
        <w:rPr>
          <w:rFonts w:cs="Times New Roman"/>
          <w:b/>
          <w:i/>
          <w:sz w:val="24"/>
          <w:szCs w:val="24"/>
        </w:rPr>
        <w:t>t k</w:t>
      </w:r>
      <w:r>
        <w:rPr>
          <w:rFonts w:cs="Times New Roman"/>
          <w:b/>
          <w:i/>
          <w:sz w:val="24"/>
          <w:szCs w:val="24"/>
        </w:rPr>
        <w:t>ế</w:t>
      </w:r>
      <w:r>
        <w:rPr>
          <w:rFonts w:cs="Times New Roman"/>
          <w:b/>
          <w:i/>
          <w:sz w:val="24"/>
          <w:szCs w:val="24"/>
        </w:rPr>
        <w:t xml:space="preserve"> trên StarUML</w:t>
      </w:r>
    </w:p>
    <w:p w14:paraId="1EDAEDA2" w14:textId="77777777" w:rsidR="00D02397" w:rsidRDefault="008C2A35">
      <w:pPr>
        <w:spacing w:before="80" w:after="40" w:line="288" w:lineRule="auto"/>
        <w:ind w:firstLine="0"/>
        <w:jc w:val="center"/>
      </w:pPr>
      <w:r>
        <w:rPr>
          <w:rFonts w:cs="Times New Roman"/>
          <w:b/>
          <w:sz w:val="24"/>
          <w:szCs w:val="24"/>
        </w:rPr>
        <w:t>B</w:t>
      </w:r>
      <w:r>
        <w:rPr>
          <w:rFonts w:cs="Times New Roman"/>
          <w:b/>
          <w:sz w:val="24"/>
          <w:szCs w:val="24"/>
        </w:rPr>
        <w:t>ả</w:t>
      </w:r>
      <w:r>
        <w:rPr>
          <w:rFonts w:cs="Times New Roman"/>
          <w:b/>
          <w:sz w:val="24"/>
          <w:szCs w:val="24"/>
        </w:rPr>
        <w:t>ng 2.11: Đ</w:t>
      </w:r>
      <w:r>
        <w:rPr>
          <w:rFonts w:cs="Times New Roman"/>
          <w:b/>
          <w:sz w:val="24"/>
          <w:szCs w:val="24"/>
        </w:rPr>
        <w:t>ặ</w:t>
      </w:r>
      <w:r>
        <w:rPr>
          <w:rFonts w:cs="Times New Roman"/>
          <w:b/>
          <w:sz w:val="24"/>
          <w:szCs w:val="24"/>
        </w:rPr>
        <w:t>c t</w:t>
      </w:r>
      <w:r>
        <w:rPr>
          <w:rFonts w:cs="Times New Roman"/>
          <w:b/>
          <w:sz w:val="24"/>
          <w:szCs w:val="24"/>
        </w:rPr>
        <w:t>ả</w:t>
      </w:r>
      <w:r>
        <w:rPr>
          <w:rFonts w:cs="Times New Roman"/>
          <w:b/>
          <w:sz w:val="24"/>
          <w:szCs w:val="24"/>
        </w:rPr>
        <w:t xml:space="preserve"> chi ti</w:t>
      </w:r>
      <w:r>
        <w:rPr>
          <w:rFonts w:cs="Times New Roman"/>
          <w:b/>
          <w:sz w:val="24"/>
          <w:szCs w:val="24"/>
        </w:rPr>
        <w:t>ế</w:t>
      </w:r>
      <w:r>
        <w:rPr>
          <w:rFonts w:cs="Times New Roman"/>
          <w:b/>
          <w:sz w:val="24"/>
          <w:szCs w:val="24"/>
        </w:rPr>
        <w:t>t Use Case UC10: Qu</w:t>
      </w:r>
      <w:r>
        <w:rPr>
          <w:rFonts w:cs="Times New Roman"/>
          <w:b/>
          <w:sz w:val="24"/>
          <w:szCs w:val="24"/>
        </w:rPr>
        <w:t>ả</w:t>
      </w:r>
      <w:r>
        <w:rPr>
          <w:rFonts w:cs="Times New Roman"/>
          <w:b/>
          <w:sz w:val="24"/>
          <w:szCs w:val="24"/>
        </w:rPr>
        <w:t>n lý chương trình khuy</w:t>
      </w:r>
      <w:r>
        <w:rPr>
          <w:rFonts w:cs="Times New Roman"/>
          <w:b/>
          <w:sz w:val="24"/>
          <w:szCs w:val="24"/>
        </w:rPr>
        <w:t>ế</w:t>
      </w:r>
      <w:r>
        <w:rPr>
          <w:rFonts w:cs="Times New Roman"/>
          <w:b/>
          <w:sz w:val="24"/>
          <w:szCs w:val="24"/>
        </w:rPr>
        <w:t>n mãi &amp; mã gi</w:t>
      </w:r>
      <w:r>
        <w:rPr>
          <w:rFonts w:cs="Times New Roman"/>
          <w:b/>
          <w:sz w:val="24"/>
          <w:szCs w:val="24"/>
        </w:rPr>
        <w:t>ả</w:t>
      </w:r>
      <w:r>
        <w:rPr>
          <w:rFonts w:cs="Times New Roman"/>
          <w:b/>
          <w:sz w:val="24"/>
          <w:szCs w:val="24"/>
        </w:rPr>
        <w:t>m giá Voucher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6624"/>
      </w:tblGrid>
      <w:tr w:rsidR="00D02397" w14:paraId="25D33344" w14:textId="77777777">
        <w:trPr>
          <w:jc w:val="center"/>
        </w:trPr>
        <w:tc>
          <w:tcPr>
            <w:tcW w:w="2592" w:type="dxa"/>
            <w:shd w:val="clear" w:color="auto" w:fill="EBF3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DB2F20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b/>
                <w:sz w:val="23"/>
                <w:szCs w:val="23"/>
              </w:rPr>
              <w:t>Thu</w:t>
            </w:r>
            <w:r>
              <w:rPr>
                <w:rFonts w:cs="Times New Roman"/>
                <w:b/>
                <w:sz w:val="23"/>
                <w:szCs w:val="23"/>
              </w:rPr>
              <w:t>ộ</w:t>
            </w:r>
            <w:r>
              <w:rPr>
                <w:rFonts w:cs="Times New Roman"/>
                <w:b/>
                <w:sz w:val="23"/>
                <w:szCs w:val="23"/>
              </w:rPr>
              <w:t>c tính</w:t>
            </w:r>
          </w:p>
        </w:tc>
        <w:tc>
          <w:tcPr>
            <w:tcW w:w="6624" w:type="dxa"/>
            <w:shd w:val="clear" w:color="auto" w:fill="EBF3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ABBF36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b/>
                <w:sz w:val="23"/>
                <w:szCs w:val="23"/>
              </w:rPr>
              <w:t>N</w:t>
            </w:r>
            <w:r>
              <w:rPr>
                <w:rFonts w:cs="Times New Roman"/>
                <w:b/>
                <w:sz w:val="23"/>
                <w:szCs w:val="23"/>
              </w:rPr>
              <w:t>ộ</w:t>
            </w:r>
            <w:r>
              <w:rPr>
                <w:rFonts w:cs="Times New Roman"/>
                <w:b/>
                <w:sz w:val="23"/>
                <w:szCs w:val="23"/>
              </w:rPr>
              <w:t>i dung đ</w:t>
            </w:r>
            <w:r>
              <w:rPr>
                <w:rFonts w:cs="Times New Roman"/>
                <w:b/>
                <w:sz w:val="23"/>
                <w:szCs w:val="23"/>
              </w:rPr>
              <w:t>ặ</w:t>
            </w:r>
            <w:r>
              <w:rPr>
                <w:rFonts w:cs="Times New Roman"/>
                <w:b/>
                <w:sz w:val="23"/>
                <w:szCs w:val="23"/>
              </w:rPr>
              <w:t>c t</w:t>
            </w:r>
            <w:r>
              <w:rPr>
                <w:rFonts w:cs="Times New Roman"/>
                <w:b/>
                <w:sz w:val="23"/>
                <w:szCs w:val="23"/>
              </w:rPr>
              <w:t>ả</w:t>
            </w:r>
            <w:r>
              <w:rPr>
                <w:rFonts w:cs="Times New Roman"/>
                <w:b/>
                <w:sz w:val="23"/>
                <w:szCs w:val="23"/>
              </w:rPr>
              <w:t xml:space="preserve"> chi ti</w:t>
            </w:r>
            <w:r>
              <w:rPr>
                <w:rFonts w:cs="Times New Roman"/>
                <w:b/>
                <w:sz w:val="23"/>
                <w:szCs w:val="23"/>
              </w:rPr>
              <w:t>ế</w:t>
            </w:r>
            <w:r>
              <w:rPr>
                <w:rFonts w:cs="Times New Roman"/>
                <w:b/>
                <w:sz w:val="23"/>
                <w:szCs w:val="23"/>
              </w:rPr>
              <w:t>t nghi</w:t>
            </w:r>
            <w:r>
              <w:rPr>
                <w:rFonts w:cs="Times New Roman"/>
                <w:b/>
                <w:sz w:val="23"/>
                <w:szCs w:val="23"/>
              </w:rPr>
              <w:t>ệ</w:t>
            </w:r>
            <w:r>
              <w:rPr>
                <w:rFonts w:cs="Times New Roman"/>
                <w:b/>
                <w:sz w:val="23"/>
                <w:szCs w:val="23"/>
              </w:rPr>
              <w:t>p v</w:t>
            </w:r>
            <w:r>
              <w:rPr>
                <w:rFonts w:cs="Times New Roman"/>
                <w:b/>
                <w:sz w:val="23"/>
                <w:szCs w:val="23"/>
              </w:rPr>
              <w:t>ụ</w:t>
            </w:r>
          </w:p>
        </w:tc>
      </w:tr>
      <w:tr w:rsidR="00D02397" w14:paraId="10A98010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627778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Mã &amp; Tên Use Case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8E002D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UC10 - Qu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lý</w:t>
            </w:r>
            <w:r>
              <w:rPr>
                <w:rFonts w:cs="Times New Roman"/>
                <w:sz w:val="23"/>
                <w:szCs w:val="23"/>
              </w:rPr>
              <w:t xml:space="preserve"> chương trình khuy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n mãi &amp; mã gi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m giá Voucher</w:t>
            </w:r>
          </w:p>
        </w:tc>
      </w:tr>
      <w:tr w:rsidR="00D02397" w14:paraId="31F5D33F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A2A4C0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Tác nhân (Actor)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9749C4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Qu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Tr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 xml:space="preserve"> Viên (Admin)</w:t>
            </w:r>
          </w:p>
        </w:tc>
      </w:tr>
      <w:tr w:rsidR="00D02397" w14:paraId="18E03333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B5F912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Mô t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 xml:space="preserve"> nghi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p v</w:t>
            </w:r>
            <w:r>
              <w:rPr>
                <w:rFonts w:cs="Times New Roman"/>
                <w:sz w:val="23"/>
                <w:szCs w:val="23"/>
              </w:rPr>
              <w:t>ụ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20F191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Use case cho phép Admin t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o m</w:t>
            </w:r>
            <w:r>
              <w:rPr>
                <w:rFonts w:cs="Times New Roman"/>
                <w:sz w:val="23"/>
                <w:szCs w:val="23"/>
              </w:rPr>
              <w:t>ớ</w:t>
            </w:r>
            <w:r>
              <w:rPr>
                <w:rFonts w:cs="Times New Roman"/>
                <w:sz w:val="23"/>
                <w:szCs w:val="23"/>
              </w:rPr>
              <w:t>i mã Voucher khuy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n mãi (DUNK10, HOOPVIP...), thi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l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t</w:t>
            </w:r>
            <w:r>
              <w:rPr>
                <w:rFonts w:cs="Times New Roman"/>
                <w:sz w:val="23"/>
                <w:szCs w:val="23"/>
              </w:rPr>
              <w:t>ỷ</w:t>
            </w:r>
            <w:r>
              <w:rPr>
                <w:rFonts w:cs="Times New Roman"/>
                <w:sz w:val="23"/>
                <w:szCs w:val="23"/>
              </w:rPr>
              <w:t xml:space="preserve"> l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chi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kh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u, đi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u ki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 đơn t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i thi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u, kích ho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t ho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 xml:space="preserve">c xóa mã </w:t>
            </w:r>
            <w:r>
              <w:rPr>
                <w:rFonts w:cs="Times New Roman"/>
                <w:sz w:val="23"/>
                <w:szCs w:val="23"/>
              </w:rPr>
              <w:t>gi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m giá h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h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n.</w:t>
            </w:r>
          </w:p>
        </w:tc>
      </w:tr>
      <w:tr w:rsidR="00D02397" w14:paraId="46E2F31B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18F81A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Quan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&lt;&lt;include&gt;&gt;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F2EFB7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&lt;&lt;include&gt;&gt; Đăng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(B</w:t>
            </w:r>
            <w:r>
              <w:rPr>
                <w:rFonts w:cs="Times New Roman"/>
                <w:sz w:val="23"/>
                <w:szCs w:val="23"/>
              </w:rPr>
              <w:t>ắ</w:t>
            </w:r>
            <w:r>
              <w:rPr>
                <w:rFonts w:cs="Times New Roman"/>
                <w:sz w:val="23"/>
                <w:szCs w:val="23"/>
              </w:rPr>
              <w:t>t bu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>c Admin ph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i đăng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đ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 xml:space="preserve"> xác th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>c quy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n h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n đi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u ch</w:t>
            </w:r>
            <w:r>
              <w:rPr>
                <w:rFonts w:cs="Times New Roman"/>
                <w:sz w:val="23"/>
                <w:szCs w:val="23"/>
              </w:rPr>
              <w:t>ỉ</w:t>
            </w:r>
            <w:r>
              <w:rPr>
                <w:rFonts w:cs="Times New Roman"/>
                <w:sz w:val="23"/>
                <w:szCs w:val="23"/>
              </w:rPr>
              <w:t>nh chính sách giá và ưu đãi).</w:t>
            </w:r>
          </w:p>
        </w:tc>
      </w:tr>
      <w:tr w:rsidR="00D02397" w14:paraId="48F302CA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95326C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Quan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&lt;&lt;extend&gt;&gt;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BC0404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&lt;&lt;extend&gt;&gt; T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o m</w:t>
            </w:r>
            <w:r>
              <w:rPr>
                <w:rFonts w:cs="Times New Roman"/>
                <w:sz w:val="23"/>
                <w:szCs w:val="23"/>
              </w:rPr>
              <w:t>ớ</w:t>
            </w:r>
            <w:r>
              <w:rPr>
                <w:rFonts w:cs="Times New Roman"/>
                <w:sz w:val="23"/>
                <w:szCs w:val="23"/>
              </w:rPr>
              <w:t>i mã Voucher khuy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 xml:space="preserve">n mãi (DUNK10, HOOPVIP...), </w:t>
            </w:r>
            <w:r>
              <w:rPr>
                <w:rFonts w:cs="Times New Roman"/>
                <w:sz w:val="23"/>
                <w:szCs w:val="23"/>
              </w:rPr>
              <w:t>&lt;&lt;extend&gt;&gt; C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u hình t</w:t>
            </w:r>
            <w:r>
              <w:rPr>
                <w:rFonts w:cs="Times New Roman"/>
                <w:sz w:val="23"/>
                <w:szCs w:val="23"/>
              </w:rPr>
              <w:t>ỷ</w:t>
            </w:r>
            <w:r>
              <w:rPr>
                <w:rFonts w:cs="Times New Roman"/>
                <w:sz w:val="23"/>
                <w:szCs w:val="23"/>
              </w:rPr>
              <w:t xml:space="preserve"> l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ph</w:t>
            </w:r>
            <w:r>
              <w:rPr>
                <w:rFonts w:cs="Times New Roman"/>
                <w:sz w:val="23"/>
                <w:szCs w:val="23"/>
              </w:rPr>
              <w:t>ầ</w:t>
            </w:r>
            <w:r>
              <w:rPr>
                <w:rFonts w:cs="Times New Roman"/>
                <w:sz w:val="23"/>
                <w:szCs w:val="23"/>
              </w:rPr>
              <w:t>n trăm chi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kh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u và giá tr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 xml:space="preserve"> đơn hàng t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i thi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u, &lt;&lt;extend&gt;&gt; Kích ho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t ho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c t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m d</w:t>
            </w:r>
            <w:r>
              <w:rPr>
                <w:rFonts w:cs="Times New Roman"/>
                <w:sz w:val="23"/>
                <w:szCs w:val="23"/>
              </w:rPr>
              <w:t>ừ</w:t>
            </w:r>
            <w:r>
              <w:rPr>
                <w:rFonts w:cs="Times New Roman"/>
                <w:sz w:val="23"/>
                <w:szCs w:val="23"/>
              </w:rPr>
              <w:t>ng áp d</w:t>
            </w:r>
            <w:r>
              <w:rPr>
                <w:rFonts w:cs="Times New Roman"/>
                <w:sz w:val="23"/>
                <w:szCs w:val="23"/>
              </w:rPr>
              <w:t>ụ</w:t>
            </w:r>
            <w:r>
              <w:rPr>
                <w:rFonts w:cs="Times New Roman"/>
                <w:sz w:val="23"/>
                <w:szCs w:val="23"/>
              </w:rPr>
              <w:t>ng mã gi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m giá, &lt;&lt;extend&gt;&gt; Xóa mã Voucher h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h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n ho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c h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s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 lư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t dùng.</w:t>
            </w:r>
          </w:p>
        </w:tc>
      </w:tr>
      <w:tr w:rsidR="00D02397" w14:paraId="45632643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BEEA9B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Ti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n đi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u ki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3B1361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Admin đã đăng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vào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và m</w:t>
            </w:r>
            <w:r>
              <w:rPr>
                <w:rFonts w:cs="Times New Roman"/>
                <w:sz w:val="23"/>
                <w:szCs w:val="23"/>
              </w:rPr>
              <w:t>ở</w:t>
            </w:r>
            <w:r>
              <w:rPr>
                <w:rFonts w:cs="Times New Roman"/>
                <w:sz w:val="23"/>
                <w:szCs w:val="23"/>
              </w:rPr>
              <w:t xml:space="preserve"> giao di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 '</w:t>
            </w:r>
            <w:r>
              <w:rPr>
                <w:rFonts w:cs="Times New Roman"/>
                <w:sz w:val="23"/>
                <w:szCs w:val="23"/>
              </w:rPr>
              <w:t>Qu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lý Voucher &amp; Khuy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n mãi'.</w:t>
            </w:r>
          </w:p>
        </w:tc>
      </w:tr>
      <w:tr w:rsidR="00D02397" w14:paraId="18FB8D12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BFB0C2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Lu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ng s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 xml:space="preserve"> ki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 chính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ECC2D7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1. Admin truy c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màn hình Qu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lý khuy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n mãi.</w:t>
            </w:r>
            <w:r>
              <w:rPr>
                <w:rFonts w:cs="Times New Roman"/>
                <w:sz w:val="23"/>
                <w:szCs w:val="23"/>
              </w:rPr>
              <w:br/>
              <w:t>2.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hi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n th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 xml:space="preserve"> danh sách các mã Voucher đang lưu hành kèm t</w:t>
            </w:r>
            <w:r>
              <w:rPr>
                <w:rFonts w:cs="Times New Roman"/>
                <w:sz w:val="23"/>
                <w:szCs w:val="23"/>
              </w:rPr>
              <w:t>ỷ</w:t>
            </w:r>
            <w:r>
              <w:rPr>
                <w:rFonts w:cs="Times New Roman"/>
                <w:sz w:val="23"/>
                <w:szCs w:val="23"/>
              </w:rPr>
              <w:t xml:space="preserve"> l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gi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m giá, h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n s</w:t>
            </w:r>
            <w:r>
              <w:rPr>
                <w:rFonts w:cs="Times New Roman"/>
                <w:sz w:val="23"/>
                <w:szCs w:val="23"/>
              </w:rPr>
              <w:t>ử</w:t>
            </w:r>
            <w:r>
              <w:rPr>
                <w:rFonts w:cs="Times New Roman"/>
                <w:sz w:val="23"/>
                <w:szCs w:val="23"/>
              </w:rPr>
              <w:t xml:space="preserve"> d</w:t>
            </w:r>
            <w:r>
              <w:rPr>
                <w:rFonts w:cs="Times New Roman"/>
                <w:sz w:val="23"/>
                <w:szCs w:val="23"/>
              </w:rPr>
              <w:t>ụ</w:t>
            </w:r>
            <w:r>
              <w:rPr>
                <w:rFonts w:cs="Times New Roman"/>
                <w:sz w:val="23"/>
                <w:szCs w:val="23"/>
              </w:rPr>
              <w:t>ng và tr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ng thái kích ho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t.</w:t>
            </w:r>
            <w:r>
              <w:rPr>
                <w:rFonts w:cs="Times New Roman"/>
                <w:sz w:val="23"/>
                <w:szCs w:val="23"/>
              </w:rPr>
              <w:br/>
            </w:r>
            <w:r>
              <w:rPr>
                <w:rFonts w:cs="Times New Roman"/>
                <w:sz w:val="23"/>
                <w:szCs w:val="23"/>
              </w:rPr>
              <w:lastRenderedPageBreak/>
              <w:t>3. Admin l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>a ch</w:t>
            </w:r>
            <w:r>
              <w:rPr>
                <w:rFonts w:cs="Times New Roman"/>
                <w:sz w:val="23"/>
                <w:szCs w:val="23"/>
              </w:rPr>
              <w:t>ọ</w:t>
            </w:r>
            <w:r>
              <w:rPr>
                <w:rFonts w:cs="Times New Roman"/>
                <w:sz w:val="23"/>
                <w:szCs w:val="23"/>
              </w:rPr>
              <w:t>n thao tác nghi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p v</w:t>
            </w:r>
            <w:r>
              <w:rPr>
                <w:rFonts w:cs="Times New Roman"/>
                <w:sz w:val="23"/>
                <w:szCs w:val="23"/>
              </w:rPr>
              <w:t>ụ</w:t>
            </w:r>
            <w:r>
              <w:rPr>
                <w:rFonts w:cs="Times New Roman"/>
                <w:sz w:val="23"/>
                <w:szCs w:val="23"/>
              </w:rPr>
              <w:t xml:space="preserve"> m</w:t>
            </w:r>
            <w:r>
              <w:rPr>
                <w:rFonts w:cs="Times New Roman"/>
                <w:sz w:val="23"/>
                <w:szCs w:val="23"/>
              </w:rPr>
              <w:t>ở</w:t>
            </w:r>
            <w:r>
              <w:rPr>
                <w:rFonts w:cs="Times New Roman"/>
                <w:sz w:val="23"/>
                <w:szCs w:val="23"/>
              </w:rPr>
              <w:t xml:space="preserve"> </w:t>
            </w:r>
            <w:r>
              <w:rPr>
                <w:rFonts w:cs="Times New Roman"/>
                <w:sz w:val="23"/>
                <w:szCs w:val="23"/>
              </w:rPr>
              <w:t>r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>ng:</w:t>
            </w:r>
            <w:r>
              <w:rPr>
                <w:rFonts w:cs="Times New Roman"/>
                <w:sz w:val="23"/>
                <w:szCs w:val="23"/>
              </w:rPr>
              <w:br/>
              <w:t>- T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o m</w:t>
            </w:r>
            <w:r>
              <w:rPr>
                <w:rFonts w:cs="Times New Roman"/>
                <w:sz w:val="23"/>
                <w:szCs w:val="23"/>
              </w:rPr>
              <w:t>ớ</w:t>
            </w:r>
            <w:r>
              <w:rPr>
                <w:rFonts w:cs="Times New Roman"/>
                <w:sz w:val="23"/>
                <w:szCs w:val="23"/>
              </w:rPr>
              <w:t>i Voucher: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ký t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 xml:space="preserve"> mã code (như DUNK10), t</w:t>
            </w:r>
            <w:r>
              <w:rPr>
                <w:rFonts w:cs="Times New Roman"/>
                <w:sz w:val="23"/>
                <w:szCs w:val="23"/>
              </w:rPr>
              <w:t>ỷ</w:t>
            </w:r>
            <w:r>
              <w:rPr>
                <w:rFonts w:cs="Times New Roman"/>
                <w:sz w:val="23"/>
                <w:szCs w:val="23"/>
              </w:rPr>
              <w:t xml:space="preserve"> l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gi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m (10%), đơn hàng t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i thi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u và mô t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 xml:space="preserve"> chương trình.</w:t>
            </w:r>
            <w:r>
              <w:rPr>
                <w:rFonts w:cs="Times New Roman"/>
                <w:sz w:val="23"/>
                <w:szCs w:val="23"/>
              </w:rPr>
              <w:br/>
              <w:t>- C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u hình đi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u ki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n: Thi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l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th</w:t>
            </w:r>
            <w:r>
              <w:rPr>
                <w:rFonts w:cs="Times New Roman"/>
                <w:sz w:val="23"/>
                <w:szCs w:val="23"/>
              </w:rPr>
              <w:t>ờ</w:t>
            </w:r>
            <w:r>
              <w:rPr>
                <w:rFonts w:cs="Times New Roman"/>
                <w:sz w:val="23"/>
                <w:szCs w:val="23"/>
              </w:rPr>
              <w:t>i h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n áp d</w:t>
            </w:r>
            <w:r>
              <w:rPr>
                <w:rFonts w:cs="Times New Roman"/>
                <w:sz w:val="23"/>
                <w:szCs w:val="23"/>
              </w:rPr>
              <w:t>ụ</w:t>
            </w:r>
            <w:r>
              <w:rPr>
                <w:rFonts w:cs="Times New Roman"/>
                <w:sz w:val="23"/>
                <w:szCs w:val="23"/>
              </w:rPr>
              <w:t>ng và gi</w:t>
            </w:r>
            <w:r>
              <w:rPr>
                <w:rFonts w:cs="Times New Roman"/>
                <w:sz w:val="23"/>
                <w:szCs w:val="23"/>
              </w:rPr>
              <w:t>ớ</w:t>
            </w:r>
            <w:r>
              <w:rPr>
                <w:rFonts w:cs="Times New Roman"/>
                <w:sz w:val="23"/>
                <w:szCs w:val="23"/>
              </w:rPr>
              <w:t>i h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n s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 lư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t s</w:t>
            </w:r>
            <w:r>
              <w:rPr>
                <w:rFonts w:cs="Times New Roman"/>
                <w:sz w:val="23"/>
                <w:szCs w:val="23"/>
              </w:rPr>
              <w:t>ử</w:t>
            </w:r>
            <w:r>
              <w:rPr>
                <w:rFonts w:cs="Times New Roman"/>
                <w:sz w:val="23"/>
                <w:szCs w:val="23"/>
              </w:rPr>
              <w:t xml:space="preserve"> d</w:t>
            </w:r>
            <w:r>
              <w:rPr>
                <w:rFonts w:cs="Times New Roman"/>
                <w:sz w:val="23"/>
                <w:szCs w:val="23"/>
              </w:rPr>
              <w:t>ụ</w:t>
            </w:r>
            <w:r>
              <w:rPr>
                <w:rFonts w:cs="Times New Roman"/>
                <w:sz w:val="23"/>
                <w:szCs w:val="23"/>
              </w:rPr>
              <w:t>ng t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i đa.</w:t>
            </w:r>
            <w:r>
              <w:rPr>
                <w:rFonts w:cs="Times New Roman"/>
                <w:sz w:val="23"/>
                <w:szCs w:val="23"/>
              </w:rPr>
              <w:br/>
              <w:t>- Đ</w:t>
            </w:r>
            <w:r>
              <w:rPr>
                <w:rFonts w:cs="Times New Roman"/>
                <w:sz w:val="23"/>
                <w:szCs w:val="23"/>
              </w:rPr>
              <w:t>ổ</w:t>
            </w:r>
            <w:r>
              <w:rPr>
                <w:rFonts w:cs="Times New Roman"/>
                <w:sz w:val="23"/>
                <w:szCs w:val="23"/>
              </w:rPr>
              <w:t>i tr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ng thái: Chuy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n đ</w:t>
            </w:r>
            <w:r>
              <w:rPr>
                <w:rFonts w:cs="Times New Roman"/>
                <w:sz w:val="23"/>
                <w:szCs w:val="23"/>
              </w:rPr>
              <w:t>ổ</w:t>
            </w:r>
            <w:r>
              <w:rPr>
                <w:rFonts w:cs="Times New Roman"/>
                <w:sz w:val="23"/>
                <w:szCs w:val="23"/>
              </w:rPr>
              <w:t>i tr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ng thái Áp d</w:t>
            </w:r>
            <w:r>
              <w:rPr>
                <w:rFonts w:cs="Times New Roman"/>
                <w:sz w:val="23"/>
                <w:szCs w:val="23"/>
              </w:rPr>
              <w:t>ụ</w:t>
            </w:r>
            <w:r>
              <w:rPr>
                <w:rFonts w:cs="Times New Roman"/>
                <w:sz w:val="23"/>
                <w:szCs w:val="23"/>
              </w:rPr>
              <w:t>ng ho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 xml:space="preserve">c </w:t>
            </w:r>
            <w:r>
              <w:rPr>
                <w:rFonts w:cs="Times New Roman"/>
                <w:sz w:val="23"/>
                <w:szCs w:val="23"/>
              </w:rPr>
              <w:t>T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m ngưng áp d</w:t>
            </w:r>
            <w:r>
              <w:rPr>
                <w:rFonts w:cs="Times New Roman"/>
                <w:sz w:val="23"/>
                <w:szCs w:val="23"/>
              </w:rPr>
              <w:t>ụ</w:t>
            </w:r>
            <w:r>
              <w:rPr>
                <w:rFonts w:cs="Times New Roman"/>
                <w:sz w:val="23"/>
                <w:szCs w:val="23"/>
              </w:rPr>
              <w:t>ng đ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i v</w:t>
            </w:r>
            <w:r>
              <w:rPr>
                <w:rFonts w:cs="Times New Roman"/>
                <w:sz w:val="23"/>
                <w:szCs w:val="23"/>
              </w:rPr>
              <w:t>ớ</w:t>
            </w:r>
            <w:r>
              <w:rPr>
                <w:rFonts w:cs="Times New Roman"/>
                <w:sz w:val="23"/>
                <w:szCs w:val="23"/>
              </w:rPr>
              <w:t>i mã đang ch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y.</w:t>
            </w:r>
            <w:r>
              <w:rPr>
                <w:rFonts w:cs="Times New Roman"/>
                <w:sz w:val="23"/>
                <w:szCs w:val="23"/>
              </w:rPr>
              <w:br/>
              <w:t>- Xóa Voucher: G</w:t>
            </w:r>
            <w:r>
              <w:rPr>
                <w:rFonts w:cs="Times New Roman"/>
                <w:sz w:val="23"/>
                <w:szCs w:val="23"/>
              </w:rPr>
              <w:t>ỡ</w:t>
            </w:r>
            <w:r>
              <w:rPr>
                <w:rFonts w:cs="Times New Roman"/>
                <w:sz w:val="23"/>
                <w:szCs w:val="23"/>
              </w:rPr>
              <w:t xml:space="preserve"> b</w:t>
            </w:r>
            <w:r>
              <w:rPr>
                <w:rFonts w:cs="Times New Roman"/>
                <w:sz w:val="23"/>
                <w:szCs w:val="23"/>
              </w:rPr>
              <w:t>ỏ</w:t>
            </w:r>
            <w:r>
              <w:rPr>
                <w:rFonts w:cs="Times New Roman"/>
                <w:sz w:val="23"/>
                <w:szCs w:val="23"/>
              </w:rPr>
              <w:t xml:space="preserve"> mã khuy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n mãi đã h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h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n ho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c không còn hi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u l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>c kinh doanh.</w:t>
            </w:r>
            <w:r>
              <w:rPr>
                <w:rFonts w:cs="Times New Roman"/>
                <w:sz w:val="23"/>
                <w:szCs w:val="23"/>
              </w:rPr>
              <w:br/>
              <w:t>4. Admin nh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n 'Lưu c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u hình'.</w:t>
            </w:r>
            <w:r>
              <w:rPr>
                <w:rFonts w:cs="Times New Roman"/>
                <w:sz w:val="23"/>
                <w:szCs w:val="23"/>
              </w:rPr>
              <w:br/>
              <w:t>5.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ghi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 và áp d</w:t>
            </w:r>
            <w:r>
              <w:rPr>
                <w:rFonts w:cs="Times New Roman"/>
                <w:sz w:val="23"/>
                <w:szCs w:val="23"/>
              </w:rPr>
              <w:t>ụ</w:t>
            </w:r>
            <w:r>
              <w:rPr>
                <w:rFonts w:cs="Times New Roman"/>
                <w:sz w:val="23"/>
                <w:szCs w:val="23"/>
              </w:rPr>
              <w:t>ng mã vào lu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ng thanh toán gi</w:t>
            </w:r>
            <w:r>
              <w:rPr>
                <w:rFonts w:cs="Times New Roman"/>
                <w:sz w:val="23"/>
                <w:szCs w:val="23"/>
              </w:rPr>
              <w:t>ỏ</w:t>
            </w:r>
            <w:r>
              <w:rPr>
                <w:rFonts w:cs="Times New Roman"/>
                <w:sz w:val="23"/>
                <w:szCs w:val="23"/>
              </w:rPr>
              <w:t xml:space="preserve"> hàng c</w:t>
            </w:r>
            <w:r>
              <w:rPr>
                <w:rFonts w:cs="Times New Roman"/>
                <w:sz w:val="23"/>
                <w:szCs w:val="23"/>
              </w:rPr>
              <w:t>ủ</w:t>
            </w:r>
            <w:r>
              <w:rPr>
                <w:rFonts w:cs="Times New Roman"/>
                <w:sz w:val="23"/>
                <w:szCs w:val="23"/>
              </w:rPr>
              <w:t>a khách hàng.</w:t>
            </w:r>
            <w:r>
              <w:rPr>
                <w:rFonts w:cs="Times New Roman"/>
                <w:sz w:val="23"/>
                <w:szCs w:val="23"/>
              </w:rPr>
              <w:br/>
              <w:t>6. Use Case k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thúc.</w:t>
            </w:r>
          </w:p>
        </w:tc>
      </w:tr>
      <w:tr w:rsidR="00D02397" w14:paraId="3A5ABA5E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5FB2A6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lastRenderedPageBreak/>
              <w:t>Lu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ng ngo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i l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/ R</w:t>
            </w:r>
            <w:r>
              <w:rPr>
                <w:rFonts w:cs="Times New Roman"/>
                <w:sz w:val="23"/>
                <w:szCs w:val="23"/>
              </w:rPr>
              <w:t>ẽ</w:t>
            </w:r>
            <w:r>
              <w:rPr>
                <w:rFonts w:cs="Times New Roman"/>
                <w:sz w:val="23"/>
                <w:szCs w:val="23"/>
              </w:rPr>
              <w:t xml:space="preserve"> nhánh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554C3E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A1: Trùng mã code Voucher đã t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 t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i: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báo l</w:t>
            </w:r>
            <w:r>
              <w:rPr>
                <w:rFonts w:cs="Times New Roman"/>
                <w:sz w:val="23"/>
                <w:szCs w:val="23"/>
              </w:rPr>
              <w:t>ỗ</w:t>
            </w:r>
            <w:r>
              <w:rPr>
                <w:rFonts w:cs="Times New Roman"/>
                <w:sz w:val="23"/>
                <w:szCs w:val="23"/>
              </w:rPr>
              <w:t>i 'Mã voucher đã t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 t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i trên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ng, vui lòng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mã khác'.</w:t>
            </w:r>
          </w:p>
        </w:tc>
      </w:tr>
      <w:tr w:rsidR="00D02397" w14:paraId="41099532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AC8BCE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u đi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u ki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7C27A5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Mã khuy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n mãi đư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c c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t đ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ng b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 xml:space="preserve"> và có hi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u l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>c t</w:t>
            </w:r>
            <w:r>
              <w:rPr>
                <w:rFonts w:cs="Times New Roman"/>
                <w:sz w:val="23"/>
                <w:szCs w:val="23"/>
              </w:rPr>
              <w:t>ứ</w:t>
            </w:r>
            <w:r>
              <w:rPr>
                <w:rFonts w:cs="Times New Roman"/>
                <w:sz w:val="23"/>
                <w:szCs w:val="23"/>
              </w:rPr>
              <w:t>c thì trên gi</w:t>
            </w:r>
            <w:r>
              <w:rPr>
                <w:rFonts w:cs="Times New Roman"/>
                <w:sz w:val="23"/>
                <w:szCs w:val="23"/>
              </w:rPr>
              <w:t>ỏ</w:t>
            </w:r>
            <w:r>
              <w:rPr>
                <w:rFonts w:cs="Times New Roman"/>
                <w:sz w:val="23"/>
                <w:szCs w:val="23"/>
              </w:rPr>
              <w:t xml:space="preserve"> hàng toàn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ng.</w:t>
            </w:r>
          </w:p>
        </w:tc>
      </w:tr>
    </w:tbl>
    <w:p w14:paraId="27AD781B" w14:textId="77777777" w:rsidR="00D02397" w:rsidRDefault="00D02397">
      <w:pPr>
        <w:spacing w:after="0" w:line="240" w:lineRule="auto"/>
        <w:ind w:firstLine="0"/>
        <w:jc w:val="center"/>
      </w:pPr>
    </w:p>
    <w:p w14:paraId="44E56E96" w14:textId="77777777" w:rsidR="00D02397" w:rsidRDefault="008C2A35">
      <w:pPr>
        <w:keepNext/>
        <w:spacing w:before="80" w:after="40"/>
        <w:ind w:firstLine="0"/>
        <w:jc w:val="left"/>
      </w:pPr>
      <w:r>
        <w:rPr>
          <w:rFonts w:cs="Times New Roman"/>
          <w:b/>
          <w:i/>
          <w:szCs w:val="28"/>
        </w:rPr>
        <w:t>2.2.12.</w:t>
      </w:r>
      <w:r>
        <w:rPr>
          <w:rFonts w:cs="Times New Roman"/>
          <w:b/>
          <w:i/>
          <w:szCs w:val="28"/>
        </w:rPr>
        <w:t xml:space="preserve"> Bi</w:t>
      </w:r>
      <w:r>
        <w:rPr>
          <w:rFonts w:cs="Times New Roman"/>
          <w:b/>
          <w:i/>
          <w:szCs w:val="28"/>
        </w:rPr>
        <w:t>ể</w:t>
      </w:r>
      <w:r>
        <w:rPr>
          <w:rFonts w:cs="Times New Roman"/>
          <w:b/>
          <w:i/>
          <w:szCs w:val="28"/>
        </w:rPr>
        <w:t>u đ</w:t>
      </w:r>
      <w:r>
        <w:rPr>
          <w:rFonts w:cs="Times New Roman"/>
          <w:b/>
          <w:i/>
          <w:szCs w:val="28"/>
        </w:rPr>
        <w:t>ồ</w:t>
      </w:r>
      <w:r>
        <w:rPr>
          <w:rFonts w:cs="Times New Roman"/>
          <w:b/>
          <w:i/>
          <w:szCs w:val="28"/>
        </w:rPr>
        <w:t xml:space="preserve"> và đ</w:t>
      </w:r>
      <w:r>
        <w:rPr>
          <w:rFonts w:cs="Times New Roman"/>
          <w:b/>
          <w:i/>
          <w:szCs w:val="28"/>
        </w:rPr>
        <w:t>ặ</w:t>
      </w:r>
      <w:r>
        <w:rPr>
          <w:rFonts w:cs="Times New Roman"/>
          <w:b/>
          <w:i/>
          <w:szCs w:val="28"/>
        </w:rPr>
        <w:t>c t</w:t>
      </w:r>
      <w:r>
        <w:rPr>
          <w:rFonts w:cs="Times New Roman"/>
          <w:b/>
          <w:i/>
          <w:szCs w:val="28"/>
        </w:rPr>
        <w:t>ả</w:t>
      </w:r>
      <w:r>
        <w:rPr>
          <w:rFonts w:cs="Times New Roman"/>
          <w:b/>
          <w:i/>
          <w:szCs w:val="28"/>
        </w:rPr>
        <w:t xml:space="preserve"> Use Case Đi</w:t>
      </w:r>
      <w:r>
        <w:rPr>
          <w:rFonts w:cs="Times New Roman"/>
          <w:b/>
          <w:i/>
          <w:szCs w:val="28"/>
        </w:rPr>
        <w:t>ể</w:t>
      </w:r>
      <w:r>
        <w:rPr>
          <w:rFonts w:cs="Times New Roman"/>
          <w:b/>
          <w:i/>
          <w:szCs w:val="28"/>
        </w:rPr>
        <w:t>m danh &amp; Ch</w:t>
      </w:r>
      <w:r>
        <w:rPr>
          <w:rFonts w:cs="Times New Roman"/>
          <w:b/>
          <w:i/>
          <w:szCs w:val="28"/>
        </w:rPr>
        <w:t>ấ</w:t>
      </w:r>
      <w:r>
        <w:rPr>
          <w:rFonts w:cs="Times New Roman"/>
          <w:b/>
          <w:i/>
          <w:szCs w:val="28"/>
        </w:rPr>
        <w:t>m công theo ca có timestamp (UC11)</w:t>
      </w:r>
    </w:p>
    <w:p w14:paraId="30D054F9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Ch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c năng ch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m công theo ca giúp Nhân viên c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>a hàng và kho ghi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gi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 xml:space="preserve"> làm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c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t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v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d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u v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th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gian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(Timestamp) không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làm gi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. Bi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u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 StarUML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Hì</w:t>
      </w:r>
      <w:r>
        <w:rPr>
          <w:rFonts w:cs="Times New Roman"/>
          <w:szCs w:val="28"/>
        </w:rPr>
        <w:t>nh 2.12 và đ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c t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ng 2.12:</w:t>
      </w:r>
    </w:p>
    <w:p w14:paraId="43589E30" w14:textId="77777777" w:rsidR="00D02397" w:rsidRDefault="008C2A35">
      <w:pPr>
        <w:spacing w:before="12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05F4F022" wp14:editId="20ACF04A">
            <wp:extent cx="4297680" cy="256319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2_12_UC_ChamCongNhanVie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56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96716" w14:textId="77777777" w:rsidR="00D02397" w:rsidRDefault="008C2A35">
      <w:pPr>
        <w:spacing w:before="40" w:line="288" w:lineRule="auto"/>
        <w:ind w:firstLine="0"/>
        <w:jc w:val="center"/>
      </w:pPr>
      <w:r>
        <w:rPr>
          <w:rFonts w:cs="Times New Roman"/>
          <w:b/>
          <w:i/>
          <w:sz w:val="24"/>
          <w:szCs w:val="24"/>
        </w:rPr>
        <w:t>Hình 2.12: Bi</w:t>
      </w:r>
      <w:r>
        <w:rPr>
          <w:rFonts w:cs="Times New Roman"/>
          <w:b/>
          <w:i/>
          <w:sz w:val="24"/>
          <w:szCs w:val="24"/>
        </w:rPr>
        <w:t>ể</w:t>
      </w:r>
      <w:r>
        <w:rPr>
          <w:rFonts w:cs="Times New Roman"/>
          <w:b/>
          <w:i/>
          <w:sz w:val="24"/>
          <w:szCs w:val="24"/>
        </w:rPr>
        <w:t>u đ</w:t>
      </w:r>
      <w:r>
        <w:rPr>
          <w:rFonts w:cs="Times New Roman"/>
          <w:b/>
          <w:i/>
          <w:sz w:val="24"/>
          <w:szCs w:val="24"/>
        </w:rPr>
        <w:t>ồ</w:t>
      </w:r>
      <w:r>
        <w:rPr>
          <w:rFonts w:cs="Times New Roman"/>
          <w:b/>
          <w:i/>
          <w:sz w:val="24"/>
          <w:szCs w:val="24"/>
        </w:rPr>
        <w:t xml:space="preserve"> Use Case Đi</w:t>
      </w:r>
      <w:r>
        <w:rPr>
          <w:rFonts w:cs="Times New Roman"/>
          <w:b/>
          <w:i/>
          <w:sz w:val="24"/>
          <w:szCs w:val="24"/>
        </w:rPr>
        <w:t>ể</w:t>
      </w:r>
      <w:r>
        <w:rPr>
          <w:rFonts w:cs="Times New Roman"/>
          <w:b/>
          <w:i/>
          <w:sz w:val="24"/>
          <w:szCs w:val="24"/>
        </w:rPr>
        <w:t>m danh &amp; Ch</w:t>
      </w:r>
      <w:r>
        <w:rPr>
          <w:rFonts w:cs="Times New Roman"/>
          <w:b/>
          <w:i/>
          <w:sz w:val="24"/>
          <w:szCs w:val="24"/>
        </w:rPr>
        <w:t>ấ</w:t>
      </w:r>
      <w:r>
        <w:rPr>
          <w:rFonts w:cs="Times New Roman"/>
          <w:b/>
          <w:i/>
          <w:sz w:val="24"/>
          <w:szCs w:val="24"/>
        </w:rPr>
        <w:t>m công theo ca làm vi</w:t>
      </w:r>
      <w:r>
        <w:rPr>
          <w:rFonts w:cs="Times New Roman"/>
          <w:b/>
          <w:i/>
          <w:sz w:val="24"/>
          <w:szCs w:val="24"/>
        </w:rPr>
        <w:t>ệ</w:t>
      </w:r>
      <w:r>
        <w:rPr>
          <w:rFonts w:cs="Times New Roman"/>
          <w:b/>
          <w:i/>
          <w:sz w:val="24"/>
          <w:szCs w:val="24"/>
        </w:rPr>
        <w:t>c thi</w:t>
      </w:r>
      <w:r>
        <w:rPr>
          <w:rFonts w:cs="Times New Roman"/>
          <w:b/>
          <w:i/>
          <w:sz w:val="24"/>
          <w:szCs w:val="24"/>
        </w:rPr>
        <w:t>ế</w:t>
      </w:r>
      <w:r>
        <w:rPr>
          <w:rFonts w:cs="Times New Roman"/>
          <w:b/>
          <w:i/>
          <w:sz w:val="24"/>
          <w:szCs w:val="24"/>
        </w:rPr>
        <w:t>t k</w:t>
      </w:r>
      <w:r>
        <w:rPr>
          <w:rFonts w:cs="Times New Roman"/>
          <w:b/>
          <w:i/>
          <w:sz w:val="24"/>
          <w:szCs w:val="24"/>
        </w:rPr>
        <w:t>ế</w:t>
      </w:r>
      <w:r>
        <w:rPr>
          <w:rFonts w:cs="Times New Roman"/>
          <w:b/>
          <w:i/>
          <w:sz w:val="24"/>
          <w:szCs w:val="24"/>
        </w:rPr>
        <w:t xml:space="preserve"> trên StarUML</w:t>
      </w:r>
    </w:p>
    <w:p w14:paraId="18B4940E" w14:textId="77777777" w:rsidR="00D02397" w:rsidRDefault="008C2A35">
      <w:pPr>
        <w:spacing w:before="80" w:after="40" w:line="288" w:lineRule="auto"/>
        <w:ind w:firstLine="0"/>
        <w:jc w:val="center"/>
      </w:pPr>
      <w:r>
        <w:rPr>
          <w:rFonts w:cs="Times New Roman"/>
          <w:b/>
          <w:sz w:val="24"/>
          <w:szCs w:val="24"/>
        </w:rPr>
        <w:t>B</w:t>
      </w:r>
      <w:r>
        <w:rPr>
          <w:rFonts w:cs="Times New Roman"/>
          <w:b/>
          <w:sz w:val="24"/>
          <w:szCs w:val="24"/>
        </w:rPr>
        <w:t>ả</w:t>
      </w:r>
      <w:r>
        <w:rPr>
          <w:rFonts w:cs="Times New Roman"/>
          <w:b/>
          <w:sz w:val="24"/>
          <w:szCs w:val="24"/>
        </w:rPr>
        <w:t>ng 2.12: Đ</w:t>
      </w:r>
      <w:r>
        <w:rPr>
          <w:rFonts w:cs="Times New Roman"/>
          <w:b/>
          <w:sz w:val="24"/>
          <w:szCs w:val="24"/>
        </w:rPr>
        <w:t>ặ</w:t>
      </w:r>
      <w:r>
        <w:rPr>
          <w:rFonts w:cs="Times New Roman"/>
          <w:b/>
          <w:sz w:val="24"/>
          <w:szCs w:val="24"/>
        </w:rPr>
        <w:t>c t</w:t>
      </w:r>
      <w:r>
        <w:rPr>
          <w:rFonts w:cs="Times New Roman"/>
          <w:b/>
          <w:sz w:val="24"/>
          <w:szCs w:val="24"/>
        </w:rPr>
        <w:t>ả</w:t>
      </w:r>
      <w:r>
        <w:rPr>
          <w:rFonts w:cs="Times New Roman"/>
          <w:b/>
          <w:sz w:val="24"/>
          <w:szCs w:val="24"/>
        </w:rPr>
        <w:t xml:space="preserve"> chi ti</w:t>
      </w:r>
      <w:r>
        <w:rPr>
          <w:rFonts w:cs="Times New Roman"/>
          <w:b/>
          <w:sz w:val="24"/>
          <w:szCs w:val="24"/>
        </w:rPr>
        <w:t>ế</w:t>
      </w:r>
      <w:r>
        <w:rPr>
          <w:rFonts w:cs="Times New Roman"/>
          <w:b/>
          <w:sz w:val="24"/>
          <w:szCs w:val="24"/>
        </w:rPr>
        <w:t>t Use Case UC11: Đi</w:t>
      </w:r>
      <w:r>
        <w:rPr>
          <w:rFonts w:cs="Times New Roman"/>
          <w:b/>
          <w:sz w:val="24"/>
          <w:szCs w:val="24"/>
        </w:rPr>
        <w:t>ể</w:t>
      </w:r>
      <w:r>
        <w:rPr>
          <w:rFonts w:cs="Times New Roman"/>
          <w:b/>
          <w:sz w:val="24"/>
          <w:szCs w:val="24"/>
        </w:rPr>
        <w:t>m danh &amp; Ch</w:t>
      </w:r>
      <w:r>
        <w:rPr>
          <w:rFonts w:cs="Times New Roman"/>
          <w:b/>
          <w:sz w:val="24"/>
          <w:szCs w:val="24"/>
        </w:rPr>
        <w:t>ấ</w:t>
      </w:r>
      <w:r>
        <w:rPr>
          <w:rFonts w:cs="Times New Roman"/>
          <w:b/>
          <w:sz w:val="24"/>
          <w:szCs w:val="24"/>
        </w:rPr>
        <w:t>m công theo ca làm vi</w:t>
      </w:r>
      <w:r>
        <w:rPr>
          <w:rFonts w:cs="Times New Roman"/>
          <w:b/>
          <w:sz w:val="24"/>
          <w:szCs w:val="24"/>
        </w:rPr>
        <w:t>ệ</w:t>
      </w:r>
      <w:r>
        <w:rPr>
          <w:rFonts w:cs="Times New Roman"/>
          <w:b/>
          <w:sz w:val="24"/>
          <w:szCs w:val="24"/>
        </w:rPr>
        <w:t>c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6624"/>
      </w:tblGrid>
      <w:tr w:rsidR="00D02397" w14:paraId="4C3AF07B" w14:textId="77777777">
        <w:trPr>
          <w:jc w:val="center"/>
        </w:trPr>
        <w:tc>
          <w:tcPr>
            <w:tcW w:w="2592" w:type="dxa"/>
            <w:shd w:val="clear" w:color="auto" w:fill="EBF3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A0A77D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b/>
                <w:sz w:val="23"/>
                <w:szCs w:val="23"/>
              </w:rPr>
              <w:t>Thu</w:t>
            </w:r>
            <w:r>
              <w:rPr>
                <w:rFonts w:cs="Times New Roman"/>
                <w:b/>
                <w:sz w:val="23"/>
                <w:szCs w:val="23"/>
              </w:rPr>
              <w:t>ộ</w:t>
            </w:r>
            <w:r>
              <w:rPr>
                <w:rFonts w:cs="Times New Roman"/>
                <w:b/>
                <w:sz w:val="23"/>
                <w:szCs w:val="23"/>
              </w:rPr>
              <w:t>c tính</w:t>
            </w:r>
          </w:p>
        </w:tc>
        <w:tc>
          <w:tcPr>
            <w:tcW w:w="6624" w:type="dxa"/>
            <w:shd w:val="clear" w:color="auto" w:fill="EBF3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464E69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b/>
                <w:sz w:val="23"/>
                <w:szCs w:val="23"/>
              </w:rPr>
              <w:t>N</w:t>
            </w:r>
            <w:r>
              <w:rPr>
                <w:rFonts w:cs="Times New Roman"/>
                <w:b/>
                <w:sz w:val="23"/>
                <w:szCs w:val="23"/>
              </w:rPr>
              <w:t>ộ</w:t>
            </w:r>
            <w:r>
              <w:rPr>
                <w:rFonts w:cs="Times New Roman"/>
                <w:b/>
                <w:sz w:val="23"/>
                <w:szCs w:val="23"/>
              </w:rPr>
              <w:t>i dung đ</w:t>
            </w:r>
            <w:r>
              <w:rPr>
                <w:rFonts w:cs="Times New Roman"/>
                <w:b/>
                <w:sz w:val="23"/>
                <w:szCs w:val="23"/>
              </w:rPr>
              <w:t>ặ</w:t>
            </w:r>
            <w:r>
              <w:rPr>
                <w:rFonts w:cs="Times New Roman"/>
                <w:b/>
                <w:sz w:val="23"/>
                <w:szCs w:val="23"/>
              </w:rPr>
              <w:t>c t</w:t>
            </w:r>
            <w:r>
              <w:rPr>
                <w:rFonts w:cs="Times New Roman"/>
                <w:b/>
                <w:sz w:val="23"/>
                <w:szCs w:val="23"/>
              </w:rPr>
              <w:t>ả</w:t>
            </w:r>
            <w:r>
              <w:rPr>
                <w:rFonts w:cs="Times New Roman"/>
                <w:b/>
                <w:sz w:val="23"/>
                <w:szCs w:val="23"/>
              </w:rPr>
              <w:t xml:space="preserve"> chi ti</w:t>
            </w:r>
            <w:r>
              <w:rPr>
                <w:rFonts w:cs="Times New Roman"/>
                <w:b/>
                <w:sz w:val="23"/>
                <w:szCs w:val="23"/>
              </w:rPr>
              <w:t>ế</w:t>
            </w:r>
            <w:r>
              <w:rPr>
                <w:rFonts w:cs="Times New Roman"/>
                <w:b/>
                <w:sz w:val="23"/>
                <w:szCs w:val="23"/>
              </w:rPr>
              <w:t>t nghi</w:t>
            </w:r>
            <w:r>
              <w:rPr>
                <w:rFonts w:cs="Times New Roman"/>
                <w:b/>
                <w:sz w:val="23"/>
                <w:szCs w:val="23"/>
              </w:rPr>
              <w:t>ệ</w:t>
            </w:r>
            <w:r>
              <w:rPr>
                <w:rFonts w:cs="Times New Roman"/>
                <w:b/>
                <w:sz w:val="23"/>
                <w:szCs w:val="23"/>
              </w:rPr>
              <w:t>p v</w:t>
            </w:r>
            <w:r>
              <w:rPr>
                <w:rFonts w:cs="Times New Roman"/>
                <w:b/>
                <w:sz w:val="23"/>
                <w:szCs w:val="23"/>
              </w:rPr>
              <w:t>ụ</w:t>
            </w:r>
          </w:p>
        </w:tc>
      </w:tr>
      <w:tr w:rsidR="00D02397" w14:paraId="724783AF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286C76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 xml:space="preserve">Mã </w:t>
            </w:r>
            <w:r>
              <w:rPr>
                <w:rFonts w:cs="Times New Roman"/>
                <w:sz w:val="23"/>
                <w:szCs w:val="23"/>
              </w:rPr>
              <w:t>&amp; Tên Use Case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D5B32D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UC11 - Đi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m danh &amp; Ch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m công theo ca làm vi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c</w:t>
            </w:r>
          </w:p>
        </w:tc>
      </w:tr>
      <w:tr w:rsidR="00D02397" w14:paraId="401CBCFE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93D593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lastRenderedPageBreak/>
              <w:t>Tác nhân (Actor)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752BC4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Nhân Viên (Staff)</w:t>
            </w:r>
          </w:p>
        </w:tc>
      </w:tr>
      <w:tr w:rsidR="00D02397" w14:paraId="0DF9F29F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8B3E5B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Mô t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 xml:space="preserve"> nghi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p v</w:t>
            </w:r>
            <w:r>
              <w:rPr>
                <w:rFonts w:cs="Times New Roman"/>
                <w:sz w:val="23"/>
                <w:szCs w:val="23"/>
              </w:rPr>
              <w:t>ụ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E3F9FB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Use case cho phép nhân viên ch</w:t>
            </w:r>
            <w:r>
              <w:rPr>
                <w:rFonts w:cs="Times New Roman"/>
                <w:sz w:val="23"/>
                <w:szCs w:val="23"/>
              </w:rPr>
              <w:t>ọ</w:t>
            </w:r>
            <w:r>
              <w:rPr>
                <w:rFonts w:cs="Times New Roman"/>
                <w:sz w:val="23"/>
                <w:szCs w:val="23"/>
              </w:rPr>
              <w:t>n ca làm vi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c (Sáng/Chi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u/T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i), th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>c hi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 Check-in khi vào ca, Check-out khi h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ca v</w:t>
            </w:r>
            <w:r>
              <w:rPr>
                <w:rFonts w:cs="Times New Roman"/>
                <w:sz w:val="23"/>
                <w:szCs w:val="23"/>
              </w:rPr>
              <w:t>ớ</w:t>
            </w:r>
            <w:r>
              <w:rPr>
                <w:rFonts w:cs="Times New Roman"/>
                <w:sz w:val="23"/>
                <w:szCs w:val="23"/>
              </w:rPr>
              <w:t>i timestamp t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 xml:space="preserve"> đ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 xml:space="preserve">ng và </w:t>
            </w:r>
            <w:r>
              <w:rPr>
                <w:rFonts w:cs="Times New Roman"/>
                <w:sz w:val="23"/>
                <w:szCs w:val="23"/>
              </w:rPr>
              <w:t>xem l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i l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>ch s</w:t>
            </w:r>
            <w:r>
              <w:rPr>
                <w:rFonts w:cs="Times New Roman"/>
                <w:sz w:val="23"/>
                <w:szCs w:val="23"/>
              </w:rPr>
              <w:t>ử</w:t>
            </w:r>
            <w:r>
              <w:rPr>
                <w:rFonts w:cs="Times New Roman"/>
                <w:sz w:val="23"/>
                <w:szCs w:val="23"/>
              </w:rPr>
              <w:t xml:space="preserve"> làm vi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c trong tháng.</w:t>
            </w:r>
          </w:p>
        </w:tc>
      </w:tr>
      <w:tr w:rsidR="00D02397" w14:paraId="4FA1198F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DD6878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Quan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&lt;&lt;include&gt;&gt;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FDB1F6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&lt;&lt;include&gt;&gt; Đăng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(B</w:t>
            </w:r>
            <w:r>
              <w:rPr>
                <w:rFonts w:cs="Times New Roman"/>
                <w:sz w:val="23"/>
                <w:szCs w:val="23"/>
              </w:rPr>
              <w:t>ắ</w:t>
            </w:r>
            <w:r>
              <w:rPr>
                <w:rFonts w:cs="Times New Roman"/>
                <w:sz w:val="23"/>
                <w:szCs w:val="23"/>
              </w:rPr>
              <w:t>t bu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>c Nhân viên ph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i đăng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tài kho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đ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 xml:space="preserve"> xác đ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>nh chính danh nhân s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 xml:space="preserve"> tr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>c ca).</w:t>
            </w:r>
          </w:p>
        </w:tc>
      </w:tr>
      <w:tr w:rsidR="00D02397" w14:paraId="4F400293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5E7211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Quan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&lt;&lt;extend&gt;&gt;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4ADE54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&lt;&lt;extend&gt;&gt; Xác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 ch</w:t>
            </w:r>
            <w:r>
              <w:rPr>
                <w:rFonts w:cs="Times New Roman"/>
                <w:sz w:val="23"/>
                <w:szCs w:val="23"/>
              </w:rPr>
              <w:t>ọ</w:t>
            </w:r>
            <w:r>
              <w:rPr>
                <w:rFonts w:cs="Times New Roman"/>
                <w:sz w:val="23"/>
                <w:szCs w:val="23"/>
              </w:rPr>
              <w:t>n ca làm vi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c (Ca Sáng, Ca </w:t>
            </w:r>
            <w:r>
              <w:rPr>
                <w:rFonts w:cs="Times New Roman"/>
                <w:sz w:val="23"/>
                <w:szCs w:val="23"/>
              </w:rPr>
              <w:t>Chi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u, Ca T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i), &lt;&lt;extend&gt;&gt; Ghi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 th</w:t>
            </w:r>
            <w:r>
              <w:rPr>
                <w:rFonts w:cs="Times New Roman"/>
                <w:sz w:val="23"/>
                <w:szCs w:val="23"/>
              </w:rPr>
              <w:t>ờ</w:t>
            </w:r>
            <w:r>
              <w:rPr>
                <w:rFonts w:cs="Times New Roman"/>
                <w:sz w:val="23"/>
                <w:szCs w:val="23"/>
              </w:rPr>
              <w:t>i gian Check-in vào ca có lưu timestamp, &lt;&lt;extend&gt;&gt; Ghi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 th</w:t>
            </w:r>
            <w:r>
              <w:rPr>
                <w:rFonts w:cs="Times New Roman"/>
                <w:sz w:val="23"/>
                <w:szCs w:val="23"/>
              </w:rPr>
              <w:t>ờ</w:t>
            </w:r>
            <w:r>
              <w:rPr>
                <w:rFonts w:cs="Times New Roman"/>
                <w:sz w:val="23"/>
                <w:szCs w:val="23"/>
              </w:rPr>
              <w:t>i gian Check-out k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thúc ca làm vi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c, &lt;&lt;extend&gt;&gt; Xem l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i l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>ch s</w:t>
            </w:r>
            <w:r>
              <w:rPr>
                <w:rFonts w:cs="Times New Roman"/>
                <w:sz w:val="23"/>
                <w:szCs w:val="23"/>
              </w:rPr>
              <w:t>ử</w:t>
            </w:r>
            <w:r>
              <w:rPr>
                <w:rFonts w:cs="Times New Roman"/>
                <w:sz w:val="23"/>
                <w:szCs w:val="23"/>
              </w:rPr>
              <w:t xml:space="preserve"> các ca làm vi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c đã hoàn t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t trong tháng.</w:t>
            </w:r>
          </w:p>
        </w:tc>
      </w:tr>
      <w:tr w:rsidR="00D02397" w14:paraId="3E330DD9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AF94DF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Ti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n đi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u ki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EF1631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Nhân viên đã đăng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tài kho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Staff và m</w:t>
            </w:r>
            <w:r>
              <w:rPr>
                <w:rFonts w:cs="Times New Roman"/>
                <w:sz w:val="23"/>
                <w:szCs w:val="23"/>
              </w:rPr>
              <w:t>ở</w:t>
            </w:r>
            <w:r>
              <w:rPr>
                <w:rFonts w:cs="Times New Roman"/>
                <w:sz w:val="23"/>
                <w:szCs w:val="23"/>
              </w:rPr>
              <w:t xml:space="preserve"> giao di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 'Ch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m công ca làm'.</w:t>
            </w:r>
          </w:p>
        </w:tc>
      </w:tr>
      <w:tr w:rsidR="00D02397" w14:paraId="2F1FFE5B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A71293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Lu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ng s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 xml:space="preserve"> ki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 chính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807BF3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1. Nhân viên truy c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phân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Ch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m công tr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>c tuy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n.</w:t>
            </w:r>
            <w:r>
              <w:rPr>
                <w:rFonts w:cs="Times New Roman"/>
                <w:sz w:val="23"/>
                <w:szCs w:val="23"/>
              </w:rPr>
              <w:br/>
              <w:t>2.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hi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n th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ờ</w:t>
            </w:r>
            <w:r>
              <w:rPr>
                <w:rFonts w:cs="Times New Roman"/>
                <w:sz w:val="23"/>
                <w:szCs w:val="23"/>
              </w:rPr>
              <w:t>i gian th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>c hi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 t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i và tr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ng thái ca làm hi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 hành.</w:t>
            </w:r>
            <w:r>
              <w:rPr>
                <w:rFonts w:cs="Times New Roman"/>
                <w:sz w:val="23"/>
                <w:szCs w:val="23"/>
              </w:rPr>
              <w:br/>
              <w:t>3. Nhân viên th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>c hi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 các thao tác m</w:t>
            </w:r>
            <w:r>
              <w:rPr>
                <w:rFonts w:cs="Times New Roman"/>
                <w:sz w:val="23"/>
                <w:szCs w:val="23"/>
              </w:rPr>
              <w:t>ở</w:t>
            </w:r>
            <w:r>
              <w:rPr>
                <w:rFonts w:cs="Times New Roman"/>
                <w:sz w:val="23"/>
                <w:szCs w:val="23"/>
              </w:rPr>
              <w:t xml:space="preserve"> r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>ng:</w:t>
            </w:r>
            <w:r>
              <w:rPr>
                <w:rFonts w:cs="Times New Roman"/>
                <w:sz w:val="23"/>
                <w:szCs w:val="23"/>
              </w:rPr>
              <w:br/>
              <w:t>- Ch</w:t>
            </w:r>
            <w:r>
              <w:rPr>
                <w:rFonts w:cs="Times New Roman"/>
                <w:sz w:val="23"/>
                <w:szCs w:val="23"/>
              </w:rPr>
              <w:t>ọ</w:t>
            </w:r>
            <w:r>
              <w:rPr>
                <w:rFonts w:cs="Times New Roman"/>
                <w:sz w:val="23"/>
                <w:szCs w:val="23"/>
              </w:rPr>
              <w:t>n ca làm vi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c: L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>a ch</w:t>
            </w:r>
            <w:r>
              <w:rPr>
                <w:rFonts w:cs="Times New Roman"/>
                <w:sz w:val="23"/>
                <w:szCs w:val="23"/>
              </w:rPr>
              <w:t>ọ</w:t>
            </w:r>
            <w:r>
              <w:rPr>
                <w:rFonts w:cs="Times New Roman"/>
                <w:sz w:val="23"/>
                <w:szCs w:val="23"/>
              </w:rPr>
              <w:t>n ca đăng ký (Ca Sáng: 8h-12h, Ca Chi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u: 13h-17h, Ca T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i: 18h-22h).</w:t>
            </w:r>
            <w:r>
              <w:rPr>
                <w:rFonts w:cs="Times New Roman"/>
                <w:sz w:val="23"/>
                <w:szCs w:val="23"/>
              </w:rPr>
              <w:br/>
              <w:t>- Th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>c hi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 Check-in: Nh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n nút 'Check-in',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t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 xml:space="preserve"> đ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>ng ghi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 m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c th</w:t>
            </w:r>
            <w:r>
              <w:rPr>
                <w:rFonts w:cs="Times New Roman"/>
                <w:sz w:val="23"/>
                <w:szCs w:val="23"/>
              </w:rPr>
              <w:t>ờ</w:t>
            </w:r>
            <w:r>
              <w:rPr>
                <w:rFonts w:cs="Times New Roman"/>
                <w:sz w:val="23"/>
                <w:szCs w:val="23"/>
              </w:rPr>
              <w:t>i gian th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>c t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 xml:space="preserve"> (Timestamp) b</w:t>
            </w:r>
            <w:r>
              <w:rPr>
                <w:rFonts w:cs="Times New Roman"/>
                <w:sz w:val="23"/>
                <w:szCs w:val="23"/>
              </w:rPr>
              <w:t>ắ</w:t>
            </w:r>
            <w:r>
              <w:rPr>
                <w:rFonts w:cs="Times New Roman"/>
                <w:sz w:val="23"/>
                <w:szCs w:val="23"/>
              </w:rPr>
              <w:t>t đ</w:t>
            </w:r>
            <w:r>
              <w:rPr>
                <w:rFonts w:cs="Times New Roman"/>
                <w:sz w:val="23"/>
                <w:szCs w:val="23"/>
              </w:rPr>
              <w:t>ầ</w:t>
            </w:r>
            <w:r>
              <w:rPr>
                <w:rFonts w:cs="Times New Roman"/>
                <w:sz w:val="23"/>
                <w:szCs w:val="23"/>
              </w:rPr>
              <w:t>u làm vi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c.</w:t>
            </w:r>
            <w:r>
              <w:rPr>
                <w:rFonts w:cs="Times New Roman"/>
                <w:sz w:val="23"/>
                <w:szCs w:val="23"/>
              </w:rPr>
              <w:br/>
              <w:t>- Th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>c hi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 Check-out: Khi k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thúc ca, nh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n 'Check-out'</w:t>
            </w:r>
            <w:r>
              <w:rPr>
                <w:rFonts w:cs="Times New Roman"/>
                <w:sz w:val="23"/>
                <w:szCs w:val="23"/>
              </w:rPr>
              <w:t>,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tính toán t</w:t>
            </w:r>
            <w:r>
              <w:rPr>
                <w:rFonts w:cs="Times New Roman"/>
                <w:sz w:val="23"/>
                <w:szCs w:val="23"/>
              </w:rPr>
              <w:t>ổ</w:t>
            </w:r>
            <w:r>
              <w:rPr>
                <w:rFonts w:cs="Times New Roman"/>
                <w:sz w:val="23"/>
                <w:szCs w:val="23"/>
              </w:rPr>
              <w:t>ng s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 gi</w:t>
            </w:r>
            <w:r>
              <w:rPr>
                <w:rFonts w:cs="Times New Roman"/>
                <w:sz w:val="23"/>
                <w:szCs w:val="23"/>
              </w:rPr>
              <w:t>ờ</w:t>
            </w:r>
            <w:r>
              <w:rPr>
                <w:rFonts w:cs="Times New Roman"/>
                <w:sz w:val="23"/>
                <w:szCs w:val="23"/>
              </w:rPr>
              <w:t xml:space="preserve"> làm vi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c th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>c t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 xml:space="preserve"> và chuy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n tr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ng thái ca sang 'Ch</w:t>
            </w:r>
            <w:r>
              <w:rPr>
                <w:rFonts w:cs="Times New Roman"/>
                <w:sz w:val="23"/>
                <w:szCs w:val="23"/>
              </w:rPr>
              <w:t>ờ</w:t>
            </w:r>
            <w:r>
              <w:rPr>
                <w:rFonts w:cs="Times New Roman"/>
                <w:sz w:val="23"/>
                <w:szCs w:val="23"/>
              </w:rPr>
              <w:t xml:space="preserve"> duy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t'.</w:t>
            </w:r>
            <w:r>
              <w:rPr>
                <w:rFonts w:cs="Times New Roman"/>
                <w:sz w:val="23"/>
                <w:szCs w:val="23"/>
              </w:rPr>
              <w:br/>
              <w:t>- Xem l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>ch s</w:t>
            </w:r>
            <w:r>
              <w:rPr>
                <w:rFonts w:cs="Times New Roman"/>
                <w:sz w:val="23"/>
                <w:szCs w:val="23"/>
              </w:rPr>
              <w:t>ử</w:t>
            </w:r>
            <w:r>
              <w:rPr>
                <w:rFonts w:cs="Times New Roman"/>
                <w:sz w:val="23"/>
                <w:szCs w:val="23"/>
              </w:rPr>
              <w:t>: Xem danh sách các ngày công đã làm trong tháng kèm s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 gi</w:t>
            </w:r>
            <w:r>
              <w:rPr>
                <w:rFonts w:cs="Times New Roman"/>
                <w:sz w:val="23"/>
                <w:szCs w:val="23"/>
              </w:rPr>
              <w:t>ờ</w:t>
            </w:r>
            <w:r>
              <w:rPr>
                <w:rFonts w:cs="Times New Roman"/>
                <w:sz w:val="23"/>
                <w:szCs w:val="23"/>
              </w:rPr>
              <w:t xml:space="preserve"> công lũy k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.</w:t>
            </w:r>
            <w:r>
              <w:rPr>
                <w:rFonts w:cs="Times New Roman"/>
                <w:sz w:val="23"/>
                <w:szCs w:val="23"/>
              </w:rPr>
              <w:br/>
              <w:t>4. Use Case k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thúc.</w:t>
            </w:r>
          </w:p>
        </w:tc>
      </w:tr>
      <w:tr w:rsidR="00D02397" w14:paraId="5E73D37D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6DC43E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Lu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ng ngo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i l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/ R</w:t>
            </w:r>
            <w:r>
              <w:rPr>
                <w:rFonts w:cs="Times New Roman"/>
                <w:sz w:val="23"/>
                <w:szCs w:val="23"/>
              </w:rPr>
              <w:t>ẽ</w:t>
            </w:r>
            <w:r>
              <w:rPr>
                <w:rFonts w:cs="Times New Roman"/>
                <w:sz w:val="23"/>
                <w:szCs w:val="23"/>
              </w:rPr>
              <w:t xml:space="preserve"> nhánh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0E80E7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 xml:space="preserve">A1: Nhân viên đã </w:t>
            </w:r>
            <w:r>
              <w:rPr>
                <w:rFonts w:cs="Times New Roman"/>
                <w:sz w:val="23"/>
                <w:szCs w:val="23"/>
              </w:rPr>
              <w:t xml:space="preserve">Check-in nhưng chưa Check-out mà 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n Check-in ti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p: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nh</w:t>
            </w:r>
            <w:r>
              <w:rPr>
                <w:rFonts w:cs="Times New Roman"/>
                <w:sz w:val="23"/>
                <w:szCs w:val="23"/>
              </w:rPr>
              <w:t>ắ</w:t>
            </w:r>
            <w:r>
              <w:rPr>
                <w:rFonts w:cs="Times New Roman"/>
                <w:sz w:val="23"/>
                <w:szCs w:val="23"/>
              </w:rPr>
              <w:t>c nh</w:t>
            </w:r>
            <w:r>
              <w:rPr>
                <w:rFonts w:cs="Times New Roman"/>
                <w:sz w:val="23"/>
                <w:szCs w:val="23"/>
              </w:rPr>
              <w:t>ở</w:t>
            </w:r>
            <w:r>
              <w:rPr>
                <w:rFonts w:cs="Times New Roman"/>
                <w:sz w:val="23"/>
                <w:szCs w:val="23"/>
              </w:rPr>
              <w:t xml:space="preserve"> 'B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n đang trong ca tr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>c, vui lòng Check-out khi h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gi</w:t>
            </w:r>
            <w:r>
              <w:rPr>
                <w:rFonts w:cs="Times New Roman"/>
                <w:sz w:val="23"/>
                <w:szCs w:val="23"/>
              </w:rPr>
              <w:t>ờ</w:t>
            </w:r>
            <w:r>
              <w:rPr>
                <w:rFonts w:cs="Times New Roman"/>
                <w:sz w:val="23"/>
                <w:szCs w:val="23"/>
              </w:rPr>
              <w:t xml:space="preserve"> làm vi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c'.</w:t>
            </w:r>
          </w:p>
        </w:tc>
      </w:tr>
      <w:tr w:rsidR="00D02397" w14:paraId="5C11788C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855DBF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u đi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u ki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6A321E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B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ghi ch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m công đư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c lưu tr</w:t>
            </w:r>
            <w:r>
              <w:rPr>
                <w:rFonts w:cs="Times New Roman"/>
                <w:sz w:val="23"/>
                <w:szCs w:val="23"/>
              </w:rPr>
              <w:t>ữ</w:t>
            </w:r>
            <w:r>
              <w:rPr>
                <w:rFonts w:cs="Times New Roman"/>
                <w:sz w:val="23"/>
                <w:szCs w:val="23"/>
              </w:rPr>
              <w:t xml:space="preserve"> an toàn trong cơ s</w:t>
            </w:r>
            <w:r>
              <w:rPr>
                <w:rFonts w:cs="Times New Roman"/>
                <w:sz w:val="23"/>
                <w:szCs w:val="23"/>
              </w:rPr>
              <w:t>ở</w:t>
            </w:r>
            <w:r>
              <w:rPr>
                <w:rFonts w:cs="Times New Roman"/>
                <w:sz w:val="23"/>
                <w:szCs w:val="23"/>
              </w:rPr>
              <w:t xml:space="preserve"> d</w:t>
            </w:r>
            <w:r>
              <w:rPr>
                <w:rFonts w:cs="Times New Roman"/>
                <w:sz w:val="23"/>
                <w:szCs w:val="23"/>
              </w:rPr>
              <w:t>ữ</w:t>
            </w:r>
            <w:r>
              <w:rPr>
                <w:rFonts w:cs="Times New Roman"/>
                <w:sz w:val="23"/>
                <w:szCs w:val="23"/>
              </w:rPr>
              <w:t xml:space="preserve"> li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u và s</w:t>
            </w:r>
            <w:r>
              <w:rPr>
                <w:rFonts w:cs="Times New Roman"/>
                <w:sz w:val="23"/>
                <w:szCs w:val="23"/>
              </w:rPr>
              <w:t>ẵ</w:t>
            </w:r>
            <w:r>
              <w:rPr>
                <w:rFonts w:cs="Times New Roman"/>
                <w:sz w:val="23"/>
                <w:szCs w:val="23"/>
              </w:rPr>
              <w:t>n sàng cho qu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tr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 xml:space="preserve"> viên phê duy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t.</w:t>
            </w:r>
          </w:p>
        </w:tc>
      </w:tr>
    </w:tbl>
    <w:p w14:paraId="254A6FEC" w14:textId="77777777" w:rsidR="00D02397" w:rsidRDefault="00D02397">
      <w:pPr>
        <w:spacing w:after="0" w:line="240" w:lineRule="auto"/>
        <w:ind w:firstLine="0"/>
        <w:jc w:val="center"/>
      </w:pPr>
    </w:p>
    <w:p w14:paraId="33B47B24" w14:textId="77777777" w:rsidR="00D02397" w:rsidRDefault="008C2A35">
      <w:pPr>
        <w:keepNext/>
        <w:spacing w:before="80" w:after="40"/>
        <w:ind w:firstLine="0"/>
        <w:jc w:val="left"/>
      </w:pPr>
      <w:r>
        <w:rPr>
          <w:rFonts w:cs="Times New Roman"/>
          <w:b/>
          <w:i/>
          <w:szCs w:val="28"/>
        </w:rPr>
        <w:t>2.2</w:t>
      </w:r>
      <w:r>
        <w:rPr>
          <w:rFonts w:cs="Times New Roman"/>
          <w:b/>
          <w:i/>
          <w:szCs w:val="28"/>
        </w:rPr>
        <w:t>.13. Bi</w:t>
      </w:r>
      <w:r>
        <w:rPr>
          <w:rFonts w:cs="Times New Roman"/>
          <w:b/>
          <w:i/>
          <w:szCs w:val="28"/>
        </w:rPr>
        <w:t>ể</w:t>
      </w:r>
      <w:r>
        <w:rPr>
          <w:rFonts w:cs="Times New Roman"/>
          <w:b/>
          <w:i/>
          <w:szCs w:val="28"/>
        </w:rPr>
        <w:t>u đ</w:t>
      </w:r>
      <w:r>
        <w:rPr>
          <w:rFonts w:cs="Times New Roman"/>
          <w:b/>
          <w:i/>
          <w:szCs w:val="28"/>
        </w:rPr>
        <w:t>ồ</w:t>
      </w:r>
      <w:r>
        <w:rPr>
          <w:rFonts w:cs="Times New Roman"/>
          <w:b/>
          <w:i/>
          <w:szCs w:val="28"/>
        </w:rPr>
        <w:t xml:space="preserve"> và đ</w:t>
      </w:r>
      <w:r>
        <w:rPr>
          <w:rFonts w:cs="Times New Roman"/>
          <w:b/>
          <w:i/>
          <w:szCs w:val="28"/>
        </w:rPr>
        <w:t>ặ</w:t>
      </w:r>
      <w:r>
        <w:rPr>
          <w:rFonts w:cs="Times New Roman"/>
          <w:b/>
          <w:i/>
          <w:szCs w:val="28"/>
        </w:rPr>
        <w:t>c t</w:t>
      </w:r>
      <w:r>
        <w:rPr>
          <w:rFonts w:cs="Times New Roman"/>
          <w:b/>
          <w:i/>
          <w:szCs w:val="28"/>
        </w:rPr>
        <w:t>ả</w:t>
      </w:r>
      <w:r>
        <w:rPr>
          <w:rFonts w:cs="Times New Roman"/>
          <w:b/>
          <w:i/>
          <w:szCs w:val="28"/>
        </w:rPr>
        <w:t xml:space="preserve"> Use Case Duy</w:t>
      </w:r>
      <w:r>
        <w:rPr>
          <w:rFonts w:cs="Times New Roman"/>
          <w:b/>
          <w:i/>
          <w:szCs w:val="28"/>
        </w:rPr>
        <w:t>ệ</w:t>
      </w:r>
      <w:r>
        <w:rPr>
          <w:rFonts w:cs="Times New Roman"/>
          <w:b/>
          <w:i/>
          <w:szCs w:val="28"/>
        </w:rPr>
        <w:t>t b</w:t>
      </w:r>
      <w:r>
        <w:rPr>
          <w:rFonts w:cs="Times New Roman"/>
          <w:b/>
          <w:i/>
          <w:szCs w:val="28"/>
        </w:rPr>
        <w:t>ả</w:t>
      </w:r>
      <w:r>
        <w:rPr>
          <w:rFonts w:cs="Times New Roman"/>
          <w:b/>
          <w:i/>
          <w:szCs w:val="28"/>
        </w:rPr>
        <w:t>ng ch</w:t>
      </w:r>
      <w:r>
        <w:rPr>
          <w:rFonts w:cs="Times New Roman"/>
          <w:b/>
          <w:i/>
          <w:szCs w:val="28"/>
        </w:rPr>
        <w:t>ấ</w:t>
      </w:r>
      <w:r>
        <w:rPr>
          <w:rFonts w:cs="Times New Roman"/>
          <w:b/>
          <w:i/>
          <w:szCs w:val="28"/>
        </w:rPr>
        <w:t>m công &amp; Tính lương t</w:t>
      </w:r>
      <w:r>
        <w:rPr>
          <w:rFonts w:cs="Times New Roman"/>
          <w:b/>
          <w:i/>
          <w:szCs w:val="28"/>
        </w:rPr>
        <w:t>ự</w:t>
      </w:r>
      <w:r>
        <w:rPr>
          <w:rFonts w:cs="Times New Roman"/>
          <w:b/>
          <w:i/>
          <w:szCs w:val="28"/>
        </w:rPr>
        <w:t xml:space="preserve"> đ</w:t>
      </w:r>
      <w:r>
        <w:rPr>
          <w:rFonts w:cs="Times New Roman"/>
          <w:b/>
          <w:i/>
          <w:szCs w:val="28"/>
        </w:rPr>
        <w:t>ộ</w:t>
      </w:r>
      <w:r>
        <w:rPr>
          <w:rFonts w:cs="Times New Roman"/>
          <w:b/>
          <w:i/>
          <w:szCs w:val="28"/>
        </w:rPr>
        <w:t>ng (UC12)</w:t>
      </w:r>
    </w:p>
    <w:p w14:paraId="2DE4D5B7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Phân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tr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ti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lương giúp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tr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viên đ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soát gi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 xml:space="preserve"> làm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c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nhân viên, t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tính toán lương theo m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c lương cơ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và xu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ng chi lương k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toán. Bi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u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 StarU</w:t>
      </w:r>
      <w:r>
        <w:rPr>
          <w:rFonts w:cs="Times New Roman"/>
          <w:szCs w:val="28"/>
        </w:rPr>
        <w:t>ML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Hình 2.13 và đ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c t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ng 2.13:</w:t>
      </w:r>
    </w:p>
    <w:p w14:paraId="3EE7ABD1" w14:textId="77777777" w:rsidR="00D02397" w:rsidRDefault="008C2A35">
      <w:pPr>
        <w:spacing w:before="120" w:after="4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58B199B" wp14:editId="6462172A">
            <wp:extent cx="4297680" cy="256319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2_13_UC_DuyetLuongNhanVie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56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73EB3" w14:textId="77777777" w:rsidR="00D02397" w:rsidRDefault="008C2A35">
      <w:pPr>
        <w:spacing w:before="40" w:line="288" w:lineRule="auto"/>
        <w:ind w:firstLine="0"/>
        <w:jc w:val="center"/>
      </w:pPr>
      <w:r>
        <w:rPr>
          <w:rFonts w:cs="Times New Roman"/>
          <w:b/>
          <w:i/>
          <w:sz w:val="24"/>
          <w:szCs w:val="24"/>
        </w:rPr>
        <w:t>Hình 2.13: Bi</w:t>
      </w:r>
      <w:r>
        <w:rPr>
          <w:rFonts w:cs="Times New Roman"/>
          <w:b/>
          <w:i/>
          <w:sz w:val="24"/>
          <w:szCs w:val="24"/>
        </w:rPr>
        <w:t>ể</w:t>
      </w:r>
      <w:r>
        <w:rPr>
          <w:rFonts w:cs="Times New Roman"/>
          <w:b/>
          <w:i/>
          <w:sz w:val="24"/>
          <w:szCs w:val="24"/>
        </w:rPr>
        <w:t>u đ</w:t>
      </w:r>
      <w:r>
        <w:rPr>
          <w:rFonts w:cs="Times New Roman"/>
          <w:b/>
          <w:i/>
          <w:sz w:val="24"/>
          <w:szCs w:val="24"/>
        </w:rPr>
        <w:t>ồ</w:t>
      </w:r>
      <w:r>
        <w:rPr>
          <w:rFonts w:cs="Times New Roman"/>
          <w:b/>
          <w:i/>
          <w:sz w:val="24"/>
          <w:szCs w:val="24"/>
        </w:rPr>
        <w:t xml:space="preserve"> Use Case Duy</w:t>
      </w:r>
      <w:r>
        <w:rPr>
          <w:rFonts w:cs="Times New Roman"/>
          <w:b/>
          <w:i/>
          <w:sz w:val="24"/>
          <w:szCs w:val="24"/>
        </w:rPr>
        <w:t>ệ</w:t>
      </w:r>
      <w:r>
        <w:rPr>
          <w:rFonts w:cs="Times New Roman"/>
          <w:b/>
          <w:i/>
          <w:sz w:val="24"/>
          <w:szCs w:val="24"/>
        </w:rPr>
        <w:t>t b</w:t>
      </w:r>
      <w:r>
        <w:rPr>
          <w:rFonts w:cs="Times New Roman"/>
          <w:b/>
          <w:i/>
          <w:sz w:val="24"/>
          <w:szCs w:val="24"/>
        </w:rPr>
        <w:t>ả</w:t>
      </w:r>
      <w:r>
        <w:rPr>
          <w:rFonts w:cs="Times New Roman"/>
          <w:b/>
          <w:i/>
          <w:sz w:val="24"/>
          <w:szCs w:val="24"/>
        </w:rPr>
        <w:t>ng ch</w:t>
      </w:r>
      <w:r>
        <w:rPr>
          <w:rFonts w:cs="Times New Roman"/>
          <w:b/>
          <w:i/>
          <w:sz w:val="24"/>
          <w:szCs w:val="24"/>
        </w:rPr>
        <w:t>ấ</w:t>
      </w:r>
      <w:r>
        <w:rPr>
          <w:rFonts w:cs="Times New Roman"/>
          <w:b/>
          <w:i/>
          <w:sz w:val="24"/>
          <w:szCs w:val="24"/>
        </w:rPr>
        <w:t>m công &amp; Tính lương nhân viên thi</w:t>
      </w:r>
      <w:r>
        <w:rPr>
          <w:rFonts w:cs="Times New Roman"/>
          <w:b/>
          <w:i/>
          <w:sz w:val="24"/>
          <w:szCs w:val="24"/>
        </w:rPr>
        <w:t>ế</w:t>
      </w:r>
      <w:r>
        <w:rPr>
          <w:rFonts w:cs="Times New Roman"/>
          <w:b/>
          <w:i/>
          <w:sz w:val="24"/>
          <w:szCs w:val="24"/>
        </w:rPr>
        <w:t>t k</w:t>
      </w:r>
      <w:r>
        <w:rPr>
          <w:rFonts w:cs="Times New Roman"/>
          <w:b/>
          <w:i/>
          <w:sz w:val="24"/>
          <w:szCs w:val="24"/>
        </w:rPr>
        <w:t>ế</w:t>
      </w:r>
      <w:r>
        <w:rPr>
          <w:rFonts w:cs="Times New Roman"/>
          <w:b/>
          <w:i/>
          <w:sz w:val="24"/>
          <w:szCs w:val="24"/>
        </w:rPr>
        <w:t xml:space="preserve"> trên StarUML</w:t>
      </w:r>
    </w:p>
    <w:p w14:paraId="08ED47B3" w14:textId="77777777" w:rsidR="00D02397" w:rsidRDefault="008C2A35">
      <w:pPr>
        <w:spacing w:before="80" w:after="40" w:line="288" w:lineRule="auto"/>
        <w:ind w:firstLine="0"/>
        <w:jc w:val="center"/>
      </w:pPr>
      <w:r>
        <w:rPr>
          <w:rFonts w:cs="Times New Roman"/>
          <w:b/>
          <w:sz w:val="24"/>
          <w:szCs w:val="24"/>
        </w:rPr>
        <w:t>B</w:t>
      </w:r>
      <w:r>
        <w:rPr>
          <w:rFonts w:cs="Times New Roman"/>
          <w:b/>
          <w:sz w:val="24"/>
          <w:szCs w:val="24"/>
        </w:rPr>
        <w:t>ả</w:t>
      </w:r>
      <w:r>
        <w:rPr>
          <w:rFonts w:cs="Times New Roman"/>
          <w:b/>
          <w:sz w:val="24"/>
          <w:szCs w:val="24"/>
        </w:rPr>
        <w:t>ng 2.13: Đ</w:t>
      </w:r>
      <w:r>
        <w:rPr>
          <w:rFonts w:cs="Times New Roman"/>
          <w:b/>
          <w:sz w:val="24"/>
          <w:szCs w:val="24"/>
        </w:rPr>
        <w:t>ặ</w:t>
      </w:r>
      <w:r>
        <w:rPr>
          <w:rFonts w:cs="Times New Roman"/>
          <w:b/>
          <w:sz w:val="24"/>
          <w:szCs w:val="24"/>
        </w:rPr>
        <w:t>c t</w:t>
      </w:r>
      <w:r>
        <w:rPr>
          <w:rFonts w:cs="Times New Roman"/>
          <w:b/>
          <w:sz w:val="24"/>
          <w:szCs w:val="24"/>
        </w:rPr>
        <w:t>ả</w:t>
      </w:r>
      <w:r>
        <w:rPr>
          <w:rFonts w:cs="Times New Roman"/>
          <w:b/>
          <w:sz w:val="24"/>
          <w:szCs w:val="24"/>
        </w:rPr>
        <w:t xml:space="preserve"> chi ti</w:t>
      </w:r>
      <w:r>
        <w:rPr>
          <w:rFonts w:cs="Times New Roman"/>
          <w:b/>
          <w:sz w:val="24"/>
          <w:szCs w:val="24"/>
        </w:rPr>
        <w:t>ế</w:t>
      </w:r>
      <w:r>
        <w:rPr>
          <w:rFonts w:cs="Times New Roman"/>
          <w:b/>
          <w:sz w:val="24"/>
          <w:szCs w:val="24"/>
        </w:rPr>
        <w:t>t Use Case UC12: Duy</w:t>
      </w:r>
      <w:r>
        <w:rPr>
          <w:rFonts w:cs="Times New Roman"/>
          <w:b/>
          <w:sz w:val="24"/>
          <w:szCs w:val="24"/>
        </w:rPr>
        <w:t>ệ</w:t>
      </w:r>
      <w:r>
        <w:rPr>
          <w:rFonts w:cs="Times New Roman"/>
          <w:b/>
          <w:sz w:val="24"/>
          <w:szCs w:val="24"/>
        </w:rPr>
        <w:t>t b</w:t>
      </w:r>
      <w:r>
        <w:rPr>
          <w:rFonts w:cs="Times New Roman"/>
          <w:b/>
          <w:sz w:val="24"/>
          <w:szCs w:val="24"/>
        </w:rPr>
        <w:t>ả</w:t>
      </w:r>
      <w:r>
        <w:rPr>
          <w:rFonts w:cs="Times New Roman"/>
          <w:b/>
          <w:sz w:val="24"/>
          <w:szCs w:val="24"/>
        </w:rPr>
        <w:t>ng ch</w:t>
      </w:r>
      <w:r>
        <w:rPr>
          <w:rFonts w:cs="Times New Roman"/>
          <w:b/>
          <w:sz w:val="24"/>
          <w:szCs w:val="24"/>
        </w:rPr>
        <w:t>ấ</w:t>
      </w:r>
      <w:r>
        <w:rPr>
          <w:rFonts w:cs="Times New Roman"/>
          <w:b/>
          <w:sz w:val="24"/>
          <w:szCs w:val="24"/>
        </w:rPr>
        <w:t>m công &amp; Tính lương nhân viên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6624"/>
      </w:tblGrid>
      <w:tr w:rsidR="00D02397" w14:paraId="3C65C24E" w14:textId="77777777">
        <w:trPr>
          <w:jc w:val="center"/>
        </w:trPr>
        <w:tc>
          <w:tcPr>
            <w:tcW w:w="2592" w:type="dxa"/>
            <w:shd w:val="clear" w:color="auto" w:fill="EBF3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E45C5F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b/>
                <w:sz w:val="23"/>
                <w:szCs w:val="23"/>
              </w:rPr>
              <w:t>Thu</w:t>
            </w:r>
            <w:r>
              <w:rPr>
                <w:rFonts w:cs="Times New Roman"/>
                <w:b/>
                <w:sz w:val="23"/>
                <w:szCs w:val="23"/>
              </w:rPr>
              <w:t>ộ</w:t>
            </w:r>
            <w:r>
              <w:rPr>
                <w:rFonts w:cs="Times New Roman"/>
                <w:b/>
                <w:sz w:val="23"/>
                <w:szCs w:val="23"/>
              </w:rPr>
              <w:t>c tính</w:t>
            </w:r>
          </w:p>
        </w:tc>
        <w:tc>
          <w:tcPr>
            <w:tcW w:w="6624" w:type="dxa"/>
            <w:shd w:val="clear" w:color="auto" w:fill="EBF3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B860C9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b/>
                <w:sz w:val="23"/>
                <w:szCs w:val="23"/>
              </w:rPr>
              <w:t>N</w:t>
            </w:r>
            <w:r>
              <w:rPr>
                <w:rFonts w:cs="Times New Roman"/>
                <w:b/>
                <w:sz w:val="23"/>
                <w:szCs w:val="23"/>
              </w:rPr>
              <w:t>ộ</w:t>
            </w:r>
            <w:r>
              <w:rPr>
                <w:rFonts w:cs="Times New Roman"/>
                <w:b/>
                <w:sz w:val="23"/>
                <w:szCs w:val="23"/>
              </w:rPr>
              <w:t xml:space="preserve">i dung </w:t>
            </w:r>
            <w:r>
              <w:rPr>
                <w:rFonts w:cs="Times New Roman"/>
                <w:b/>
                <w:sz w:val="23"/>
                <w:szCs w:val="23"/>
              </w:rPr>
              <w:t>đ</w:t>
            </w:r>
            <w:r>
              <w:rPr>
                <w:rFonts w:cs="Times New Roman"/>
                <w:b/>
                <w:sz w:val="23"/>
                <w:szCs w:val="23"/>
              </w:rPr>
              <w:t>ặ</w:t>
            </w:r>
            <w:r>
              <w:rPr>
                <w:rFonts w:cs="Times New Roman"/>
                <w:b/>
                <w:sz w:val="23"/>
                <w:szCs w:val="23"/>
              </w:rPr>
              <w:t>c t</w:t>
            </w:r>
            <w:r>
              <w:rPr>
                <w:rFonts w:cs="Times New Roman"/>
                <w:b/>
                <w:sz w:val="23"/>
                <w:szCs w:val="23"/>
              </w:rPr>
              <w:t>ả</w:t>
            </w:r>
            <w:r>
              <w:rPr>
                <w:rFonts w:cs="Times New Roman"/>
                <w:b/>
                <w:sz w:val="23"/>
                <w:szCs w:val="23"/>
              </w:rPr>
              <w:t xml:space="preserve"> chi ti</w:t>
            </w:r>
            <w:r>
              <w:rPr>
                <w:rFonts w:cs="Times New Roman"/>
                <w:b/>
                <w:sz w:val="23"/>
                <w:szCs w:val="23"/>
              </w:rPr>
              <w:t>ế</w:t>
            </w:r>
            <w:r>
              <w:rPr>
                <w:rFonts w:cs="Times New Roman"/>
                <w:b/>
                <w:sz w:val="23"/>
                <w:szCs w:val="23"/>
              </w:rPr>
              <w:t>t nghi</w:t>
            </w:r>
            <w:r>
              <w:rPr>
                <w:rFonts w:cs="Times New Roman"/>
                <w:b/>
                <w:sz w:val="23"/>
                <w:szCs w:val="23"/>
              </w:rPr>
              <w:t>ệ</w:t>
            </w:r>
            <w:r>
              <w:rPr>
                <w:rFonts w:cs="Times New Roman"/>
                <w:b/>
                <w:sz w:val="23"/>
                <w:szCs w:val="23"/>
              </w:rPr>
              <w:t>p v</w:t>
            </w:r>
            <w:r>
              <w:rPr>
                <w:rFonts w:cs="Times New Roman"/>
                <w:b/>
                <w:sz w:val="23"/>
                <w:szCs w:val="23"/>
              </w:rPr>
              <w:t>ụ</w:t>
            </w:r>
          </w:p>
        </w:tc>
      </w:tr>
      <w:tr w:rsidR="00D02397" w14:paraId="43E7D714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DC0886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Mã &amp; Tên Use Case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3FC7FB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UC12 - Duy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t b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ng ch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m công &amp; Tính lương nhân viên</w:t>
            </w:r>
          </w:p>
        </w:tc>
      </w:tr>
      <w:tr w:rsidR="00D02397" w14:paraId="0AFEBEB3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32ED83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Tác nhân (Actor)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CE8CDD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Qu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Tr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 xml:space="preserve"> Viên (Admin)</w:t>
            </w:r>
          </w:p>
        </w:tc>
      </w:tr>
      <w:tr w:rsidR="00D02397" w14:paraId="49FEC63C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E68648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Mô t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 xml:space="preserve"> nghi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p v</w:t>
            </w:r>
            <w:r>
              <w:rPr>
                <w:rFonts w:cs="Times New Roman"/>
                <w:sz w:val="23"/>
                <w:szCs w:val="23"/>
              </w:rPr>
              <w:t>ụ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BA6D45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Use case cho phép Admin đ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ng b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 xml:space="preserve"> hóa d</w:t>
            </w:r>
            <w:r>
              <w:rPr>
                <w:rFonts w:cs="Times New Roman"/>
                <w:sz w:val="23"/>
                <w:szCs w:val="23"/>
              </w:rPr>
              <w:t>ữ</w:t>
            </w:r>
            <w:r>
              <w:rPr>
                <w:rFonts w:cs="Times New Roman"/>
                <w:sz w:val="23"/>
                <w:szCs w:val="23"/>
              </w:rPr>
              <w:t xml:space="preserve"> li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u ch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m công t</w:t>
            </w:r>
            <w:r>
              <w:rPr>
                <w:rFonts w:cs="Times New Roman"/>
                <w:sz w:val="23"/>
                <w:szCs w:val="23"/>
              </w:rPr>
              <w:t>ừ</w:t>
            </w:r>
            <w:r>
              <w:rPr>
                <w:rFonts w:cs="Times New Roman"/>
                <w:sz w:val="23"/>
                <w:szCs w:val="23"/>
              </w:rPr>
              <w:t xml:space="preserve"> nhân viên ca tr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>c, ki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m tra tính h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p l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c</w:t>
            </w:r>
            <w:r>
              <w:rPr>
                <w:rFonts w:cs="Times New Roman"/>
                <w:sz w:val="23"/>
                <w:szCs w:val="23"/>
              </w:rPr>
              <w:t>ủ</w:t>
            </w:r>
            <w:r>
              <w:rPr>
                <w:rFonts w:cs="Times New Roman"/>
                <w:sz w:val="23"/>
                <w:szCs w:val="23"/>
              </w:rPr>
              <w:t xml:space="preserve">a </w:t>
            </w:r>
            <w:r>
              <w:rPr>
                <w:rFonts w:cs="Times New Roman"/>
                <w:sz w:val="23"/>
                <w:szCs w:val="23"/>
              </w:rPr>
              <w:t>gi</w:t>
            </w:r>
            <w:r>
              <w:rPr>
                <w:rFonts w:cs="Times New Roman"/>
                <w:sz w:val="23"/>
                <w:szCs w:val="23"/>
              </w:rPr>
              <w:t>ờ</w:t>
            </w:r>
            <w:r>
              <w:rPr>
                <w:rFonts w:cs="Times New Roman"/>
                <w:sz w:val="23"/>
                <w:szCs w:val="23"/>
              </w:rPr>
              <w:t xml:space="preserve"> làm, phê duy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t b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ng công và t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 xml:space="preserve"> đ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>ng tính toán chi phí lương tháng.</w:t>
            </w:r>
          </w:p>
        </w:tc>
      </w:tr>
      <w:tr w:rsidR="00D02397" w14:paraId="7E811331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07C14A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Quan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&lt;&lt;include&gt;&gt;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8F1764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&lt;&lt;include&gt;&gt; Đăng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(B</w:t>
            </w:r>
            <w:r>
              <w:rPr>
                <w:rFonts w:cs="Times New Roman"/>
                <w:sz w:val="23"/>
                <w:szCs w:val="23"/>
              </w:rPr>
              <w:t>ắ</w:t>
            </w:r>
            <w:r>
              <w:rPr>
                <w:rFonts w:cs="Times New Roman"/>
                <w:sz w:val="23"/>
                <w:szCs w:val="23"/>
              </w:rPr>
              <w:t>t bu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>c Admin ph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i đăng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tài kho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qu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tr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 xml:space="preserve"> đ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>c hi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 quy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n duy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t chi lương).</w:t>
            </w:r>
          </w:p>
        </w:tc>
      </w:tr>
      <w:tr w:rsidR="00D02397" w14:paraId="20563814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CA4406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Quan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&lt;&lt;extend&gt;&gt;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A07285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&lt;&lt;extend&gt;&gt; Đ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ng b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 xml:space="preserve"> hóa </w:t>
            </w:r>
            <w:r>
              <w:rPr>
                <w:rFonts w:cs="Times New Roman"/>
                <w:sz w:val="23"/>
                <w:szCs w:val="23"/>
              </w:rPr>
              <w:t>d</w:t>
            </w:r>
            <w:r>
              <w:rPr>
                <w:rFonts w:cs="Times New Roman"/>
                <w:sz w:val="23"/>
                <w:szCs w:val="23"/>
              </w:rPr>
              <w:t>ữ</w:t>
            </w:r>
            <w:r>
              <w:rPr>
                <w:rFonts w:cs="Times New Roman"/>
                <w:sz w:val="23"/>
                <w:szCs w:val="23"/>
              </w:rPr>
              <w:t xml:space="preserve"> li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u ch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m công t</w:t>
            </w:r>
            <w:r>
              <w:rPr>
                <w:rFonts w:cs="Times New Roman"/>
                <w:sz w:val="23"/>
                <w:szCs w:val="23"/>
              </w:rPr>
              <w:t>ừ</w:t>
            </w:r>
            <w:r>
              <w:rPr>
                <w:rFonts w:cs="Times New Roman"/>
                <w:sz w:val="23"/>
                <w:szCs w:val="23"/>
              </w:rPr>
              <w:t xml:space="preserve"> nhân viên ca tr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>c, &lt;&lt;extend&gt;&gt; Tính toán t</w:t>
            </w:r>
            <w:r>
              <w:rPr>
                <w:rFonts w:cs="Times New Roman"/>
                <w:sz w:val="23"/>
                <w:szCs w:val="23"/>
              </w:rPr>
              <w:t>ổ</w:t>
            </w:r>
            <w:r>
              <w:rPr>
                <w:rFonts w:cs="Times New Roman"/>
                <w:sz w:val="23"/>
                <w:szCs w:val="23"/>
              </w:rPr>
              <w:t>ng s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 gi</w:t>
            </w:r>
            <w:r>
              <w:rPr>
                <w:rFonts w:cs="Times New Roman"/>
                <w:sz w:val="23"/>
                <w:szCs w:val="23"/>
              </w:rPr>
              <w:t>ờ</w:t>
            </w:r>
            <w:r>
              <w:rPr>
                <w:rFonts w:cs="Times New Roman"/>
                <w:sz w:val="23"/>
                <w:szCs w:val="23"/>
              </w:rPr>
              <w:t xml:space="preserve"> làm vi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c &amp; tính lương t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 xml:space="preserve"> đ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>ng, &lt;&lt;extend&gt;&gt; Phê duy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t b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ng thanh toán lương cho t</w:t>
            </w:r>
            <w:r>
              <w:rPr>
                <w:rFonts w:cs="Times New Roman"/>
                <w:sz w:val="23"/>
                <w:szCs w:val="23"/>
              </w:rPr>
              <w:t>ừ</w:t>
            </w:r>
            <w:r>
              <w:rPr>
                <w:rFonts w:cs="Times New Roman"/>
                <w:sz w:val="23"/>
                <w:szCs w:val="23"/>
              </w:rPr>
              <w:t>ng nhân viên, &lt;&lt;extend&gt;&gt; Xu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t b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ng t</w:t>
            </w:r>
            <w:r>
              <w:rPr>
                <w:rFonts w:cs="Times New Roman"/>
                <w:sz w:val="23"/>
                <w:szCs w:val="23"/>
              </w:rPr>
              <w:t>ổ</w:t>
            </w:r>
            <w:r>
              <w:rPr>
                <w:rFonts w:cs="Times New Roman"/>
                <w:sz w:val="23"/>
                <w:szCs w:val="23"/>
              </w:rPr>
              <w:t>ng h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p ch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m công và chi lương (Excel).</w:t>
            </w:r>
          </w:p>
        </w:tc>
      </w:tr>
      <w:tr w:rsidR="00D02397" w14:paraId="0A903667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B20FFD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Ti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n đi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u ki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1C23A5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Admin đã đă</w:t>
            </w:r>
            <w:r>
              <w:rPr>
                <w:rFonts w:cs="Times New Roman"/>
                <w:sz w:val="23"/>
                <w:szCs w:val="23"/>
              </w:rPr>
              <w:t>ng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vào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và truy c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module 'Qu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lý nhân s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 xml:space="preserve"> &amp; B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ng lương'.</w:t>
            </w:r>
          </w:p>
        </w:tc>
      </w:tr>
      <w:tr w:rsidR="00D02397" w14:paraId="472DBA5B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83CF81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Lu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ng s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 xml:space="preserve"> ki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 chính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BC69A5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1. Admin m</w:t>
            </w:r>
            <w:r>
              <w:rPr>
                <w:rFonts w:cs="Times New Roman"/>
                <w:sz w:val="23"/>
                <w:szCs w:val="23"/>
              </w:rPr>
              <w:t>ở</w:t>
            </w:r>
            <w:r>
              <w:rPr>
                <w:rFonts w:cs="Times New Roman"/>
                <w:sz w:val="23"/>
                <w:szCs w:val="23"/>
              </w:rPr>
              <w:t xml:space="preserve"> màn hình B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ng t</w:t>
            </w:r>
            <w:r>
              <w:rPr>
                <w:rFonts w:cs="Times New Roman"/>
                <w:sz w:val="23"/>
                <w:szCs w:val="23"/>
              </w:rPr>
              <w:t>ổ</w:t>
            </w:r>
            <w:r>
              <w:rPr>
                <w:rFonts w:cs="Times New Roman"/>
                <w:sz w:val="23"/>
                <w:szCs w:val="23"/>
              </w:rPr>
              <w:t>ng h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p công và ti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n lương.</w:t>
            </w:r>
            <w:r>
              <w:rPr>
                <w:rFonts w:cs="Times New Roman"/>
                <w:sz w:val="23"/>
                <w:szCs w:val="23"/>
              </w:rPr>
              <w:br/>
              <w:t>2.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đ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ng b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 xml:space="preserve"> và hi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n th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 xml:space="preserve"> danh sách toàn b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 xml:space="preserve"> nhân viên kèm s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 ca làm, s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 gi</w:t>
            </w:r>
            <w:r>
              <w:rPr>
                <w:rFonts w:cs="Times New Roman"/>
                <w:sz w:val="23"/>
                <w:szCs w:val="23"/>
              </w:rPr>
              <w:t>ờ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>c t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 xml:space="preserve"> và t</w:t>
            </w:r>
            <w:r>
              <w:rPr>
                <w:rFonts w:cs="Times New Roman"/>
                <w:sz w:val="23"/>
                <w:szCs w:val="23"/>
              </w:rPr>
              <w:t>ổ</w:t>
            </w:r>
            <w:r>
              <w:rPr>
                <w:rFonts w:cs="Times New Roman"/>
                <w:sz w:val="23"/>
                <w:szCs w:val="23"/>
              </w:rPr>
              <w:t>ng ti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n lương</w:t>
            </w:r>
            <w:r>
              <w:rPr>
                <w:rFonts w:cs="Times New Roman"/>
                <w:sz w:val="23"/>
                <w:szCs w:val="23"/>
              </w:rPr>
              <w:t xml:space="preserve"> d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 xml:space="preserve"> tính.</w:t>
            </w:r>
            <w:r>
              <w:rPr>
                <w:rFonts w:cs="Times New Roman"/>
                <w:sz w:val="23"/>
                <w:szCs w:val="23"/>
              </w:rPr>
              <w:br/>
              <w:t>3. Admin th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>c hi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 các thao tác m</w:t>
            </w:r>
            <w:r>
              <w:rPr>
                <w:rFonts w:cs="Times New Roman"/>
                <w:sz w:val="23"/>
                <w:szCs w:val="23"/>
              </w:rPr>
              <w:t>ở</w:t>
            </w:r>
            <w:r>
              <w:rPr>
                <w:rFonts w:cs="Times New Roman"/>
                <w:sz w:val="23"/>
                <w:szCs w:val="23"/>
              </w:rPr>
              <w:t xml:space="preserve"> r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>ng:</w:t>
            </w:r>
            <w:r>
              <w:rPr>
                <w:rFonts w:cs="Times New Roman"/>
                <w:sz w:val="23"/>
                <w:szCs w:val="23"/>
              </w:rPr>
              <w:br/>
              <w:t>- Ki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m tra d</w:t>
            </w:r>
            <w:r>
              <w:rPr>
                <w:rFonts w:cs="Times New Roman"/>
                <w:sz w:val="23"/>
                <w:szCs w:val="23"/>
              </w:rPr>
              <w:t>ữ</w:t>
            </w:r>
            <w:r>
              <w:rPr>
                <w:rFonts w:cs="Times New Roman"/>
                <w:sz w:val="23"/>
                <w:szCs w:val="23"/>
              </w:rPr>
              <w:t xml:space="preserve"> li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u: Xem chi ti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t</w:t>
            </w:r>
            <w:r>
              <w:rPr>
                <w:rFonts w:cs="Times New Roman"/>
                <w:sz w:val="23"/>
                <w:szCs w:val="23"/>
              </w:rPr>
              <w:t>ừ</w:t>
            </w:r>
            <w:r>
              <w:rPr>
                <w:rFonts w:cs="Times New Roman"/>
                <w:sz w:val="23"/>
                <w:szCs w:val="23"/>
              </w:rPr>
              <w:t>ng l</w:t>
            </w:r>
            <w:r>
              <w:rPr>
                <w:rFonts w:cs="Times New Roman"/>
                <w:sz w:val="23"/>
                <w:szCs w:val="23"/>
              </w:rPr>
              <w:t>ầ</w:t>
            </w:r>
            <w:r>
              <w:rPr>
                <w:rFonts w:cs="Times New Roman"/>
                <w:sz w:val="23"/>
                <w:szCs w:val="23"/>
              </w:rPr>
              <w:t>n Check-in/Check-out c</w:t>
            </w:r>
            <w:r>
              <w:rPr>
                <w:rFonts w:cs="Times New Roman"/>
                <w:sz w:val="23"/>
                <w:szCs w:val="23"/>
              </w:rPr>
              <w:t>ủ</w:t>
            </w:r>
            <w:r>
              <w:rPr>
                <w:rFonts w:cs="Times New Roman"/>
                <w:sz w:val="23"/>
                <w:szCs w:val="23"/>
              </w:rPr>
              <w:t>a nhân viên đ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 xml:space="preserve"> phát hi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 các ca b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t thư</w:t>
            </w:r>
            <w:r>
              <w:rPr>
                <w:rFonts w:cs="Times New Roman"/>
                <w:sz w:val="23"/>
                <w:szCs w:val="23"/>
              </w:rPr>
              <w:t>ờ</w:t>
            </w:r>
            <w:r>
              <w:rPr>
                <w:rFonts w:cs="Times New Roman"/>
                <w:sz w:val="23"/>
                <w:szCs w:val="23"/>
              </w:rPr>
              <w:t>ng.</w:t>
            </w:r>
            <w:r>
              <w:rPr>
                <w:rFonts w:cs="Times New Roman"/>
                <w:sz w:val="23"/>
                <w:szCs w:val="23"/>
              </w:rPr>
              <w:br/>
              <w:t>- Tính toán lương t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 xml:space="preserve"> đ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>ng: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nhân s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 gi</w:t>
            </w:r>
            <w:r>
              <w:rPr>
                <w:rFonts w:cs="Times New Roman"/>
                <w:sz w:val="23"/>
                <w:szCs w:val="23"/>
              </w:rPr>
              <w:t>ờ</w:t>
            </w:r>
            <w:r>
              <w:rPr>
                <w:rFonts w:cs="Times New Roman"/>
                <w:sz w:val="23"/>
                <w:szCs w:val="23"/>
              </w:rPr>
              <w:t xml:space="preserve"> làm h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p l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v</w:t>
            </w:r>
            <w:r>
              <w:rPr>
                <w:rFonts w:cs="Times New Roman"/>
                <w:sz w:val="23"/>
                <w:szCs w:val="23"/>
              </w:rPr>
              <w:t>ớ</w:t>
            </w:r>
            <w:r>
              <w:rPr>
                <w:rFonts w:cs="Times New Roman"/>
                <w:sz w:val="23"/>
                <w:szCs w:val="23"/>
              </w:rPr>
              <w:t>i đơn giá lương theo gi</w:t>
            </w:r>
            <w:r>
              <w:rPr>
                <w:rFonts w:cs="Times New Roman"/>
                <w:sz w:val="23"/>
                <w:szCs w:val="23"/>
              </w:rPr>
              <w:t>ờ</w:t>
            </w:r>
            <w:r>
              <w:rPr>
                <w:rFonts w:cs="Times New Roman"/>
                <w:sz w:val="23"/>
                <w:szCs w:val="23"/>
              </w:rPr>
              <w:t xml:space="preserve"> và c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 xml:space="preserve">ng các </w:t>
            </w:r>
            <w:r>
              <w:rPr>
                <w:rFonts w:cs="Times New Roman"/>
                <w:sz w:val="23"/>
                <w:szCs w:val="23"/>
              </w:rPr>
              <w:t>kho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ụ</w:t>
            </w:r>
            <w:r>
              <w:rPr>
                <w:rFonts w:cs="Times New Roman"/>
                <w:sz w:val="23"/>
                <w:szCs w:val="23"/>
              </w:rPr>
              <w:t xml:space="preserve"> c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p chuyên c</w:t>
            </w:r>
            <w:r>
              <w:rPr>
                <w:rFonts w:cs="Times New Roman"/>
                <w:sz w:val="23"/>
                <w:szCs w:val="23"/>
              </w:rPr>
              <w:t>ầ</w:t>
            </w:r>
            <w:r>
              <w:rPr>
                <w:rFonts w:cs="Times New Roman"/>
                <w:sz w:val="23"/>
                <w:szCs w:val="23"/>
              </w:rPr>
              <w:t>n.</w:t>
            </w:r>
            <w:r>
              <w:rPr>
                <w:rFonts w:cs="Times New Roman"/>
                <w:sz w:val="23"/>
                <w:szCs w:val="23"/>
              </w:rPr>
              <w:br/>
              <w:t>- Phê duy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t b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ng lương: Nh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n 'Duy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t công' cho t</w:t>
            </w:r>
            <w:r>
              <w:rPr>
                <w:rFonts w:cs="Times New Roman"/>
                <w:sz w:val="23"/>
                <w:szCs w:val="23"/>
              </w:rPr>
              <w:t>ừ</w:t>
            </w:r>
            <w:r>
              <w:rPr>
                <w:rFonts w:cs="Times New Roman"/>
                <w:sz w:val="23"/>
                <w:szCs w:val="23"/>
              </w:rPr>
              <w:t>ng cá nhân ho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c duy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t toàn b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 xml:space="preserve"> danh sách nhân viên trong tháng.</w:t>
            </w:r>
            <w:r>
              <w:rPr>
                <w:rFonts w:cs="Times New Roman"/>
                <w:sz w:val="23"/>
                <w:szCs w:val="23"/>
              </w:rPr>
              <w:br/>
              <w:t>- Xu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t báo cáo: K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xu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t b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ng t</w:t>
            </w:r>
            <w:r>
              <w:rPr>
                <w:rFonts w:cs="Times New Roman"/>
                <w:sz w:val="23"/>
                <w:szCs w:val="23"/>
              </w:rPr>
              <w:t>ổ</w:t>
            </w:r>
            <w:r>
              <w:rPr>
                <w:rFonts w:cs="Times New Roman"/>
                <w:sz w:val="23"/>
                <w:szCs w:val="23"/>
              </w:rPr>
              <w:t>ng h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p lương sang đ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>nh d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 xml:space="preserve">ng file </w:t>
            </w:r>
            <w:r>
              <w:rPr>
                <w:rFonts w:cs="Times New Roman"/>
                <w:sz w:val="23"/>
                <w:szCs w:val="23"/>
              </w:rPr>
              <w:lastRenderedPageBreak/>
              <w:t>b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ng tính (Excel) ph</w:t>
            </w:r>
            <w:r>
              <w:rPr>
                <w:rFonts w:cs="Times New Roman"/>
                <w:sz w:val="23"/>
                <w:szCs w:val="23"/>
              </w:rPr>
              <w:t>ụ</w:t>
            </w:r>
            <w:r>
              <w:rPr>
                <w:rFonts w:cs="Times New Roman"/>
                <w:sz w:val="23"/>
                <w:szCs w:val="23"/>
              </w:rPr>
              <w:t>c v</w:t>
            </w:r>
            <w:r>
              <w:rPr>
                <w:rFonts w:cs="Times New Roman"/>
                <w:sz w:val="23"/>
                <w:szCs w:val="23"/>
              </w:rPr>
              <w:t>ụ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ủ</w:t>
            </w:r>
            <w:r>
              <w:rPr>
                <w:rFonts w:cs="Times New Roman"/>
                <w:sz w:val="23"/>
                <w:szCs w:val="23"/>
              </w:rPr>
              <w:t xml:space="preserve"> t</w:t>
            </w:r>
            <w:r>
              <w:rPr>
                <w:rFonts w:cs="Times New Roman"/>
                <w:sz w:val="23"/>
                <w:szCs w:val="23"/>
              </w:rPr>
              <w:t>ụ</w:t>
            </w:r>
            <w:r>
              <w:rPr>
                <w:rFonts w:cs="Times New Roman"/>
                <w:sz w:val="23"/>
                <w:szCs w:val="23"/>
              </w:rPr>
              <w:t>c thanh toán chuy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n kh</w:t>
            </w:r>
            <w:r>
              <w:rPr>
                <w:rFonts w:cs="Times New Roman"/>
                <w:sz w:val="23"/>
                <w:szCs w:val="23"/>
              </w:rPr>
              <w:t>o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n.</w:t>
            </w:r>
            <w:r>
              <w:rPr>
                <w:rFonts w:cs="Times New Roman"/>
                <w:sz w:val="23"/>
                <w:szCs w:val="23"/>
              </w:rPr>
              <w:br/>
              <w:t>4. Admin xác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 phê duy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t.</w:t>
            </w:r>
            <w:r>
              <w:rPr>
                <w:rFonts w:cs="Times New Roman"/>
                <w:sz w:val="23"/>
                <w:szCs w:val="23"/>
              </w:rPr>
              <w:br/>
              <w:t>5.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c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t tr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ng thái b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ng lương sang 'Đã duy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t chi'.</w:t>
            </w:r>
            <w:r>
              <w:rPr>
                <w:rFonts w:cs="Times New Roman"/>
                <w:sz w:val="23"/>
                <w:szCs w:val="23"/>
              </w:rPr>
              <w:br/>
              <w:t>6. Use Case k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thúc.</w:t>
            </w:r>
          </w:p>
        </w:tc>
      </w:tr>
      <w:tr w:rsidR="00D02397" w14:paraId="6488ABC3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52FF9D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lastRenderedPageBreak/>
              <w:t>Lu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ng ngo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i l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/ R</w:t>
            </w:r>
            <w:r>
              <w:rPr>
                <w:rFonts w:cs="Times New Roman"/>
                <w:sz w:val="23"/>
                <w:szCs w:val="23"/>
              </w:rPr>
              <w:t>ẽ</w:t>
            </w:r>
            <w:r>
              <w:rPr>
                <w:rFonts w:cs="Times New Roman"/>
                <w:sz w:val="23"/>
                <w:szCs w:val="23"/>
              </w:rPr>
              <w:t xml:space="preserve"> nhánh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24F99C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A1: Ca làm vi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c thi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u gi</w:t>
            </w:r>
            <w:r>
              <w:rPr>
                <w:rFonts w:cs="Times New Roman"/>
                <w:sz w:val="23"/>
                <w:szCs w:val="23"/>
              </w:rPr>
              <w:t>ờ</w:t>
            </w:r>
            <w:r>
              <w:rPr>
                <w:rFonts w:cs="Times New Roman"/>
                <w:sz w:val="23"/>
                <w:szCs w:val="23"/>
              </w:rPr>
              <w:t xml:space="preserve"> ho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c phát hi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 gian l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n: Admin đi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u ch</w:t>
            </w:r>
            <w:r>
              <w:rPr>
                <w:rFonts w:cs="Times New Roman"/>
                <w:sz w:val="23"/>
                <w:szCs w:val="23"/>
              </w:rPr>
              <w:t>ỉ</w:t>
            </w:r>
            <w:r>
              <w:rPr>
                <w:rFonts w:cs="Times New Roman"/>
                <w:sz w:val="23"/>
                <w:szCs w:val="23"/>
              </w:rPr>
              <w:t>nh l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i s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 gi</w:t>
            </w:r>
            <w:r>
              <w:rPr>
                <w:rFonts w:cs="Times New Roman"/>
                <w:sz w:val="23"/>
                <w:szCs w:val="23"/>
              </w:rPr>
              <w:t>ờ</w:t>
            </w:r>
            <w:r>
              <w:rPr>
                <w:rFonts w:cs="Times New Roman"/>
                <w:sz w:val="23"/>
                <w:szCs w:val="23"/>
              </w:rPr>
              <w:t xml:space="preserve"> đư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c tính ho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c t</w:t>
            </w:r>
            <w:r>
              <w:rPr>
                <w:rFonts w:cs="Times New Roman"/>
                <w:sz w:val="23"/>
                <w:szCs w:val="23"/>
              </w:rPr>
              <w:t>ừ</w:t>
            </w:r>
            <w:r>
              <w:rPr>
                <w:rFonts w:cs="Times New Roman"/>
                <w:sz w:val="23"/>
                <w:szCs w:val="23"/>
              </w:rPr>
              <w:t xml:space="preserve"> ch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i </w:t>
            </w:r>
            <w:r>
              <w:rPr>
                <w:rFonts w:cs="Times New Roman"/>
                <w:sz w:val="23"/>
                <w:szCs w:val="23"/>
              </w:rPr>
              <w:t>duy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t ca làm kèm lý do ph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h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i.</w:t>
            </w:r>
          </w:p>
        </w:tc>
      </w:tr>
      <w:tr w:rsidR="00D02397" w14:paraId="3E085705" w14:textId="77777777">
        <w:trPr>
          <w:jc w:val="center"/>
        </w:trPr>
        <w:tc>
          <w:tcPr>
            <w:tcW w:w="2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324CBA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u đi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u ki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</w:t>
            </w:r>
          </w:p>
        </w:tc>
        <w:tc>
          <w:tcPr>
            <w:tcW w:w="66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B66333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B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ng lương nhân s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 xml:space="preserve"> đư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c phê duy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t minh b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ch và lưu tr</w:t>
            </w:r>
            <w:r>
              <w:rPr>
                <w:rFonts w:cs="Times New Roman"/>
                <w:sz w:val="23"/>
                <w:szCs w:val="23"/>
              </w:rPr>
              <w:t>ữ</w:t>
            </w:r>
            <w:r>
              <w:rPr>
                <w:rFonts w:cs="Times New Roman"/>
                <w:sz w:val="23"/>
                <w:szCs w:val="23"/>
              </w:rPr>
              <w:t xml:space="preserve"> đ</w:t>
            </w:r>
            <w:r>
              <w:rPr>
                <w:rFonts w:cs="Times New Roman"/>
                <w:sz w:val="23"/>
                <w:szCs w:val="23"/>
              </w:rPr>
              <w:t>ầ</w:t>
            </w:r>
            <w:r>
              <w:rPr>
                <w:rFonts w:cs="Times New Roman"/>
                <w:sz w:val="23"/>
                <w:szCs w:val="23"/>
              </w:rPr>
              <w:t>y đ</w:t>
            </w:r>
            <w:r>
              <w:rPr>
                <w:rFonts w:cs="Times New Roman"/>
                <w:sz w:val="23"/>
                <w:szCs w:val="23"/>
              </w:rPr>
              <w:t>ủ</w:t>
            </w:r>
            <w:r>
              <w:rPr>
                <w:rFonts w:cs="Times New Roman"/>
                <w:sz w:val="23"/>
                <w:szCs w:val="23"/>
              </w:rPr>
              <w:t xml:space="preserve"> trong l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>ch s</w:t>
            </w:r>
            <w:r>
              <w:rPr>
                <w:rFonts w:cs="Times New Roman"/>
                <w:sz w:val="23"/>
                <w:szCs w:val="23"/>
              </w:rPr>
              <w:t>ử</w:t>
            </w:r>
            <w:r>
              <w:rPr>
                <w:rFonts w:cs="Times New Roman"/>
                <w:sz w:val="23"/>
                <w:szCs w:val="23"/>
              </w:rPr>
              <w:t xml:space="preserve"> ki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m toán c</w:t>
            </w:r>
            <w:r>
              <w:rPr>
                <w:rFonts w:cs="Times New Roman"/>
                <w:sz w:val="23"/>
                <w:szCs w:val="23"/>
              </w:rPr>
              <w:t>ủ</w:t>
            </w:r>
            <w:r>
              <w:rPr>
                <w:rFonts w:cs="Times New Roman"/>
                <w:sz w:val="23"/>
                <w:szCs w:val="23"/>
              </w:rPr>
              <w:t>a doanh nghi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p.</w:t>
            </w:r>
          </w:p>
        </w:tc>
      </w:tr>
    </w:tbl>
    <w:p w14:paraId="60FF3D32" w14:textId="77777777" w:rsidR="00D02397" w:rsidRDefault="00D02397">
      <w:pPr>
        <w:spacing w:after="0" w:line="240" w:lineRule="auto"/>
        <w:ind w:firstLine="0"/>
        <w:jc w:val="center"/>
      </w:pPr>
    </w:p>
    <w:p w14:paraId="3ADB93F6" w14:textId="77777777" w:rsidR="00D02397" w:rsidRDefault="008C2A35">
      <w:pPr>
        <w:keepNext/>
        <w:spacing w:before="120" w:after="60"/>
        <w:ind w:firstLine="0"/>
        <w:jc w:val="left"/>
      </w:pPr>
      <w:r>
        <w:rPr>
          <w:rFonts w:cs="Times New Roman"/>
          <w:b/>
          <w:szCs w:val="28"/>
        </w:rPr>
        <w:t>2.3. Mô hình hóa đ</w:t>
      </w:r>
      <w:r>
        <w:rPr>
          <w:rFonts w:cs="Times New Roman"/>
          <w:b/>
          <w:szCs w:val="28"/>
        </w:rPr>
        <w:t>ộ</w:t>
      </w:r>
      <w:r>
        <w:rPr>
          <w:rFonts w:cs="Times New Roman"/>
          <w:b/>
          <w:szCs w:val="28"/>
        </w:rPr>
        <w:t>ng h</w:t>
      </w:r>
      <w:r>
        <w:rPr>
          <w:rFonts w:cs="Times New Roman"/>
          <w:b/>
          <w:szCs w:val="28"/>
        </w:rPr>
        <w:t>ọ</w:t>
      </w:r>
      <w:r>
        <w:rPr>
          <w:rFonts w:cs="Times New Roman"/>
          <w:b/>
          <w:szCs w:val="28"/>
        </w:rPr>
        <w:t>c h</w:t>
      </w:r>
      <w:r>
        <w:rPr>
          <w:rFonts w:cs="Times New Roman"/>
          <w:b/>
          <w:szCs w:val="28"/>
        </w:rPr>
        <w:t>ệ</w:t>
      </w:r>
      <w:r>
        <w:rPr>
          <w:rFonts w:cs="Times New Roman"/>
          <w:b/>
          <w:szCs w:val="28"/>
        </w:rPr>
        <w:t xml:space="preserve"> th</w:t>
      </w:r>
      <w:r>
        <w:rPr>
          <w:rFonts w:cs="Times New Roman"/>
          <w:b/>
          <w:szCs w:val="28"/>
        </w:rPr>
        <w:t>ố</w:t>
      </w:r>
      <w:r>
        <w:rPr>
          <w:rFonts w:cs="Times New Roman"/>
          <w:b/>
          <w:szCs w:val="28"/>
        </w:rPr>
        <w:t>ng (Dynamic Behavioral Modeling)</w:t>
      </w:r>
    </w:p>
    <w:p w14:paraId="14C81452" w14:textId="77777777" w:rsidR="00D02397" w:rsidRDefault="008C2A35">
      <w:pPr>
        <w:keepNext/>
        <w:spacing w:before="80" w:after="40"/>
        <w:ind w:firstLine="0"/>
        <w:jc w:val="left"/>
      </w:pPr>
      <w:r>
        <w:rPr>
          <w:rFonts w:cs="Times New Roman"/>
          <w:b/>
          <w:i/>
          <w:szCs w:val="28"/>
        </w:rPr>
        <w:t>2.3.1. Bi</w:t>
      </w:r>
      <w:r>
        <w:rPr>
          <w:rFonts w:cs="Times New Roman"/>
          <w:b/>
          <w:i/>
          <w:szCs w:val="28"/>
        </w:rPr>
        <w:t>ể</w:t>
      </w:r>
      <w:r>
        <w:rPr>
          <w:rFonts w:cs="Times New Roman"/>
          <w:b/>
          <w:i/>
          <w:szCs w:val="28"/>
        </w:rPr>
        <w:t>u đ</w:t>
      </w:r>
      <w:r>
        <w:rPr>
          <w:rFonts w:cs="Times New Roman"/>
          <w:b/>
          <w:i/>
          <w:szCs w:val="28"/>
        </w:rPr>
        <w:t>ồ</w:t>
      </w:r>
      <w:r>
        <w:rPr>
          <w:rFonts w:cs="Times New Roman"/>
          <w:b/>
          <w:i/>
          <w:szCs w:val="28"/>
        </w:rPr>
        <w:t xml:space="preserve"> ho</w:t>
      </w:r>
      <w:r>
        <w:rPr>
          <w:rFonts w:cs="Times New Roman"/>
          <w:b/>
          <w:i/>
          <w:szCs w:val="28"/>
        </w:rPr>
        <w:t>ạ</w:t>
      </w:r>
      <w:r>
        <w:rPr>
          <w:rFonts w:cs="Times New Roman"/>
          <w:b/>
          <w:i/>
          <w:szCs w:val="28"/>
        </w:rPr>
        <w:t>t đ</w:t>
      </w:r>
      <w:r>
        <w:rPr>
          <w:rFonts w:cs="Times New Roman"/>
          <w:b/>
          <w:i/>
          <w:szCs w:val="28"/>
        </w:rPr>
        <w:t>ộ</w:t>
      </w:r>
      <w:r>
        <w:rPr>
          <w:rFonts w:cs="Times New Roman"/>
          <w:b/>
          <w:i/>
          <w:szCs w:val="28"/>
        </w:rPr>
        <w:t>ng (Activity Di</w:t>
      </w:r>
      <w:r>
        <w:rPr>
          <w:rFonts w:cs="Times New Roman"/>
          <w:b/>
          <w:i/>
          <w:szCs w:val="28"/>
        </w:rPr>
        <w:t>agrams)</w:t>
      </w:r>
    </w:p>
    <w:p w14:paraId="5AC039FF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Bi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u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 ho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t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mô t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 dòng ch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y đi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u khi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và các bư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c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thi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p v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tu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ho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c song song gi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>a ngư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dùng và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ng. Đ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 xml:space="preserve"> tài xây d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ng 4 bi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u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 ho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t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c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t lõi:</w:t>
      </w:r>
    </w:p>
    <w:p w14:paraId="1B7DCBEC" w14:textId="77777777" w:rsidR="00D02397" w:rsidRDefault="008C2A35">
      <w:pPr>
        <w:keepNext/>
        <w:spacing w:before="120" w:after="60"/>
        <w:ind w:firstLine="0"/>
        <w:jc w:val="left"/>
      </w:pPr>
      <w:r>
        <w:rPr>
          <w:rFonts w:cs="Times New Roman"/>
          <w:b/>
          <w:szCs w:val="28"/>
        </w:rPr>
        <w:t>1. Lu</w:t>
      </w:r>
      <w:r>
        <w:rPr>
          <w:rFonts w:cs="Times New Roman"/>
          <w:b/>
          <w:szCs w:val="28"/>
        </w:rPr>
        <w:t>ồ</w:t>
      </w:r>
      <w:r>
        <w:rPr>
          <w:rFonts w:cs="Times New Roman"/>
          <w:b/>
          <w:szCs w:val="28"/>
        </w:rPr>
        <w:t>ng ho</w:t>
      </w:r>
      <w:r>
        <w:rPr>
          <w:rFonts w:cs="Times New Roman"/>
          <w:b/>
          <w:szCs w:val="28"/>
        </w:rPr>
        <w:t>ạ</w:t>
      </w:r>
      <w:r>
        <w:rPr>
          <w:rFonts w:cs="Times New Roman"/>
          <w:b/>
          <w:szCs w:val="28"/>
        </w:rPr>
        <w:t>t đ</w:t>
      </w:r>
      <w:r>
        <w:rPr>
          <w:rFonts w:cs="Times New Roman"/>
          <w:b/>
          <w:szCs w:val="28"/>
        </w:rPr>
        <w:t>ộ</w:t>
      </w:r>
      <w:r>
        <w:rPr>
          <w:rFonts w:cs="Times New Roman"/>
          <w:b/>
          <w:szCs w:val="28"/>
        </w:rPr>
        <w:t>ng t</w:t>
      </w:r>
      <w:r>
        <w:rPr>
          <w:rFonts w:cs="Times New Roman"/>
          <w:b/>
          <w:szCs w:val="28"/>
        </w:rPr>
        <w:t>ổ</w:t>
      </w:r>
      <w:r>
        <w:rPr>
          <w:rFonts w:cs="Times New Roman"/>
          <w:b/>
          <w:szCs w:val="28"/>
        </w:rPr>
        <w:t>ng quát nghi</w:t>
      </w:r>
      <w:r>
        <w:rPr>
          <w:rFonts w:cs="Times New Roman"/>
          <w:b/>
          <w:szCs w:val="28"/>
        </w:rPr>
        <w:t>ệ</w:t>
      </w:r>
      <w:r>
        <w:rPr>
          <w:rFonts w:cs="Times New Roman"/>
          <w:b/>
          <w:szCs w:val="28"/>
        </w:rPr>
        <w:t>p v</w:t>
      </w:r>
      <w:r>
        <w:rPr>
          <w:rFonts w:cs="Times New Roman"/>
          <w:b/>
          <w:szCs w:val="28"/>
        </w:rPr>
        <w:t>ụ</w:t>
      </w:r>
      <w:r>
        <w:rPr>
          <w:rFonts w:cs="Times New Roman"/>
          <w:b/>
          <w:szCs w:val="28"/>
        </w:rPr>
        <w:t xml:space="preserve"> mua s</w:t>
      </w:r>
      <w:r>
        <w:rPr>
          <w:rFonts w:cs="Times New Roman"/>
          <w:b/>
          <w:szCs w:val="28"/>
        </w:rPr>
        <w:t>ắ</w:t>
      </w:r>
      <w:r>
        <w:rPr>
          <w:rFonts w:cs="Times New Roman"/>
          <w:b/>
          <w:szCs w:val="28"/>
        </w:rPr>
        <w:t>m tr</w:t>
      </w:r>
      <w:r>
        <w:rPr>
          <w:rFonts w:cs="Times New Roman"/>
          <w:b/>
          <w:szCs w:val="28"/>
        </w:rPr>
        <w:t>ự</w:t>
      </w:r>
      <w:r>
        <w:rPr>
          <w:rFonts w:cs="Times New Roman"/>
          <w:b/>
          <w:szCs w:val="28"/>
        </w:rPr>
        <w:t>c tuy</w:t>
      </w:r>
      <w:r>
        <w:rPr>
          <w:rFonts w:cs="Times New Roman"/>
          <w:b/>
          <w:szCs w:val="28"/>
        </w:rPr>
        <w:t>ế</w:t>
      </w:r>
      <w:r>
        <w:rPr>
          <w:rFonts w:cs="Times New Roman"/>
          <w:b/>
          <w:szCs w:val="28"/>
        </w:rPr>
        <w:t>n:</w:t>
      </w:r>
    </w:p>
    <w:p w14:paraId="4404DFDF" w14:textId="77777777" w:rsidR="00D02397" w:rsidRDefault="008C2A35">
      <w:pPr>
        <w:spacing w:before="12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21F8784" wp14:editId="2E9EA3F4">
            <wp:extent cx="5303520" cy="302363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3_14_Activity_TongQua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2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D3E43" w14:textId="77777777" w:rsidR="00D02397" w:rsidRDefault="008C2A35">
      <w:pPr>
        <w:spacing w:before="40" w:line="288" w:lineRule="auto"/>
        <w:ind w:firstLine="0"/>
        <w:jc w:val="center"/>
      </w:pPr>
      <w:r>
        <w:rPr>
          <w:rFonts w:cs="Times New Roman"/>
          <w:b/>
          <w:i/>
          <w:sz w:val="24"/>
          <w:szCs w:val="24"/>
        </w:rPr>
        <w:t xml:space="preserve">Hình </w:t>
      </w:r>
      <w:r>
        <w:rPr>
          <w:rFonts w:cs="Times New Roman"/>
          <w:b/>
          <w:i/>
          <w:sz w:val="24"/>
          <w:szCs w:val="24"/>
        </w:rPr>
        <w:t>2.14: Bi</w:t>
      </w:r>
      <w:r>
        <w:rPr>
          <w:rFonts w:cs="Times New Roman"/>
          <w:b/>
          <w:i/>
          <w:sz w:val="24"/>
          <w:szCs w:val="24"/>
        </w:rPr>
        <w:t>ể</w:t>
      </w:r>
      <w:r>
        <w:rPr>
          <w:rFonts w:cs="Times New Roman"/>
          <w:b/>
          <w:i/>
          <w:sz w:val="24"/>
          <w:szCs w:val="24"/>
        </w:rPr>
        <w:t>u đ</w:t>
      </w:r>
      <w:r>
        <w:rPr>
          <w:rFonts w:cs="Times New Roman"/>
          <w:b/>
          <w:i/>
          <w:sz w:val="24"/>
          <w:szCs w:val="24"/>
        </w:rPr>
        <w:t>ồ</w:t>
      </w:r>
      <w:r>
        <w:rPr>
          <w:rFonts w:cs="Times New Roman"/>
          <w:b/>
          <w:i/>
          <w:sz w:val="24"/>
          <w:szCs w:val="24"/>
        </w:rPr>
        <w:t xml:space="preserve"> ho</w:t>
      </w:r>
      <w:r>
        <w:rPr>
          <w:rFonts w:cs="Times New Roman"/>
          <w:b/>
          <w:i/>
          <w:sz w:val="24"/>
          <w:szCs w:val="24"/>
        </w:rPr>
        <w:t>ạ</w:t>
      </w:r>
      <w:r>
        <w:rPr>
          <w:rFonts w:cs="Times New Roman"/>
          <w:b/>
          <w:i/>
          <w:sz w:val="24"/>
          <w:szCs w:val="24"/>
        </w:rPr>
        <w:t>t đ</w:t>
      </w:r>
      <w:r>
        <w:rPr>
          <w:rFonts w:cs="Times New Roman"/>
          <w:b/>
          <w:i/>
          <w:sz w:val="24"/>
          <w:szCs w:val="24"/>
        </w:rPr>
        <w:t>ộ</w:t>
      </w:r>
      <w:r>
        <w:rPr>
          <w:rFonts w:cs="Times New Roman"/>
          <w:b/>
          <w:i/>
          <w:sz w:val="24"/>
          <w:szCs w:val="24"/>
        </w:rPr>
        <w:t>ng t</w:t>
      </w:r>
      <w:r>
        <w:rPr>
          <w:rFonts w:cs="Times New Roman"/>
          <w:b/>
          <w:i/>
          <w:sz w:val="24"/>
          <w:szCs w:val="24"/>
        </w:rPr>
        <w:t>ổ</w:t>
      </w:r>
      <w:r>
        <w:rPr>
          <w:rFonts w:cs="Times New Roman"/>
          <w:b/>
          <w:i/>
          <w:sz w:val="24"/>
          <w:szCs w:val="24"/>
        </w:rPr>
        <w:t>ng quát quy trình mua s</w:t>
      </w:r>
      <w:r>
        <w:rPr>
          <w:rFonts w:cs="Times New Roman"/>
          <w:b/>
          <w:i/>
          <w:sz w:val="24"/>
          <w:szCs w:val="24"/>
        </w:rPr>
        <w:t>ắ</w:t>
      </w:r>
      <w:r>
        <w:rPr>
          <w:rFonts w:cs="Times New Roman"/>
          <w:b/>
          <w:i/>
          <w:sz w:val="24"/>
          <w:szCs w:val="24"/>
        </w:rPr>
        <w:t>m và thanh toán HoopZone</w:t>
      </w:r>
    </w:p>
    <w:p w14:paraId="391A586C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Hình 2.14 bi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u di</w:t>
      </w:r>
      <w:r>
        <w:rPr>
          <w:rFonts w:cs="Times New Roman"/>
          <w:szCs w:val="28"/>
        </w:rPr>
        <w:t>ễ</w:t>
      </w:r>
      <w:r>
        <w:rPr>
          <w:rFonts w:cs="Times New Roman"/>
          <w:szCs w:val="28"/>
        </w:rPr>
        <w:t>n chi ti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chu</w:t>
      </w:r>
      <w:r>
        <w:rPr>
          <w:rFonts w:cs="Times New Roman"/>
          <w:szCs w:val="28"/>
        </w:rPr>
        <w:t>ỗ</w:t>
      </w:r>
      <w:r>
        <w:rPr>
          <w:rFonts w:cs="Times New Roman"/>
          <w:szCs w:val="28"/>
        </w:rPr>
        <w:t>i hành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t</w:t>
      </w:r>
      <w:r>
        <w:rPr>
          <w:rFonts w:cs="Times New Roman"/>
          <w:szCs w:val="28"/>
        </w:rPr>
        <w:t>ừ</w:t>
      </w:r>
      <w:r>
        <w:rPr>
          <w:rFonts w:cs="Times New Roman"/>
          <w:szCs w:val="28"/>
        </w:rPr>
        <w:t xml:space="preserve"> khi khách hàng b</w:t>
      </w:r>
      <w:r>
        <w:rPr>
          <w:rFonts w:cs="Times New Roman"/>
          <w:szCs w:val="28"/>
        </w:rPr>
        <w:t>ắ</w:t>
      </w:r>
      <w:r>
        <w:rPr>
          <w:rFonts w:cs="Times New Roman"/>
          <w:szCs w:val="28"/>
        </w:rPr>
        <w:t>t đ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u truy c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ng, khám phá các danh m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c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thao bóng r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, áp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ng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l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c thông minh,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tra t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 kho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siz</w:t>
      </w:r>
      <w:r>
        <w:rPr>
          <w:rFonts w:cs="Times New Roman"/>
          <w:szCs w:val="28"/>
        </w:rPr>
        <w:t xml:space="preserve">e tương 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ng, thêm vào gi</w:t>
      </w:r>
      <w:r>
        <w:rPr>
          <w:rFonts w:cs="Times New Roman"/>
          <w:szCs w:val="28"/>
        </w:rPr>
        <w:t>ỏ</w:t>
      </w:r>
      <w:r>
        <w:rPr>
          <w:rFonts w:cs="Times New Roman"/>
          <w:szCs w:val="28"/>
        </w:rPr>
        <w:t>,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a ch</w:t>
      </w:r>
      <w:r>
        <w:rPr>
          <w:rFonts w:cs="Times New Roman"/>
          <w:szCs w:val="28"/>
        </w:rPr>
        <w:t>ỉ</w:t>
      </w:r>
      <w:r>
        <w:rPr>
          <w:rFonts w:cs="Times New Roman"/>
          <w:szCs w:val="28"/>
        </w:rPr>
        <w:t xml:space="preserve">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hàng, ch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n hình th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c thanh toán VietQR và hoàn t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 giao d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ch. Dòng đi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u khi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có các nhánh r</w:t>
      </w:r>
      <w:r>
        <w:rPr>
          <w:rFonts w:cs="Times New Roman"/>
          <w:szCs w:val="28"/>
        </w:rPr>
        <w:t>ẽ</w:t>
      </w:r>
      <w:r>
        <w:rPr>
          <w:rFonts w:cs="Times New Roman"/>
          <w:szCs w:val="28"/>
        </w:rPr>
        <w:t xml:space="preserve"> đi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u ki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(Decision Points) rõ ràng đ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x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lý khi ngư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dùng thay đ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i quy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ho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c gi</w:t>
      </w:r>
      <w:r>
        <w:rPr>
          <w:rFonts w:cs="Times New Roman"/>
          <w:szCs w:val="28"/>
        </w:rPr>
        <w:t>ỏ</w:t>
      </w:r>
      <w:r>
        <w:rPr>
          <w:rFonts w:cs="Times New Roman"/>
          <w:szCs w:val="28"/>
        </w:rPr>
        <w:t xml:space="preserve"> hàng chưa có hàng.</w:t>
      </w:r>
    </w:p>
    <w:p w14:paraId="42BEF708" w14:textId="77777777" w:rsidR="00D02397" w:rsidRDefault="008C2A35">
      <w:pPr>
        <w:keepNext/>
        <w:spacing w:before="120" w:after="60"/>
        <w:ind w:firstLine="0"/>
        <w:jc w:val="left"/>
      </w:pPr>
      <w:r>
        <w:rPr>
          <w:rFonts w:cs="Times New Roman"/>
          <w:b/>
          <w:szCs w:val="28"/>
        </w:rPr>
        <w:lastRenderedPageBreak/>
        <w:t>2. Lu</w:t>
      </w:r>
      <w:r>
        <w:rPr>
          <w:rFonts w:cs="Times New Roman"/>
          <w:b/>
          <w:szCs w:val="28"/>
        </w:rPr>
        <w:t>ồ</w:t>
      </w:r>
      <w:r>
        <w:rPr>
          <w:rFonts w:cs="Times New Roman"/>
          <w:b/>
          <w:szCs w:val="28"/>
        </w:rPr>
        <w:t xml:space="preserve">ng </w:t>
      </w:r>
      <w:r>
        <w:rPr>
          <w:rFonts w:cs="Times New Roman"/>
          <w:b/>
          <w:szCs w:val="28"/>
        </w:rPr>
        <w:t>ho</w:t>
      </w:r>
      <w:r>
        <w:rPr>
          <w:rFonts w:cs="Times New Roman"/>
          <w:b/>
          <w:szCs w:val="28"/>
        </w:rPr>
        <w:t>ạ</w:t>
      </w:r>
      <w:r>
        <w:rPr>
          <w:rFonts w:cs="Times New Roman"/>
          <w:b/>
          <w:szCs w:val="28"/>
        </w:rPr>
        <w:t>t đ</w:t>
      </w:r>
      <w:r>
        <w:rPr>
          <w:rFonts w:cs="Times New Roman"/>
          <w:b/>
          <w:szCs w:val="28"/>
        </w:rPr>
        <w:t>ộ</w:t>
      </w:r>
      <w:r>
        <w:rPr>
          <w:rFonts w:cs="Times New Roman"/>
          <w:b/>
          <w:szCs w:val="28"/>
        </w:rPr>
        <w:t>ng ki</w:t>
      </w:r>
      <w:r>
        <w:rPr>
          <w:rFonts w:cs="Times New Roman"/>
          <w:b/>
          <w:szCs w:val="28"/>
        </w:rPr>
        <w:t>ể</w:t>
      </w:r>
      <w:r>
        <w:rPr>
          <w:rFonts w:cs="Times New Roman"/>
          <w:b/>
          <w:szCs w:val="28"/>
        </w:rPr>
        <w:t>m tra và c</w:t>
      </w:r>
      <w:r>
        <w:rPr>
          <w:rFonts w:cs="Times New Roman"/>
          <w:b/>
          <w:szCs w:val="28"/>
        </w:rPr>
        <w:t>ậ</w:t>
      </w:r>
      <w:r>
        <w:rPr>
          <w:rFonts w:cs="Times New Roman"/>
          <w:b/>
          <w:szCs w:val="28"/>
        </w:rPr>
        <w:t>p nh</w:t>
      </w:r>
      <w:r>
        <w:rPr>
          <w:rFonts w:cs="Times New Roman"/>
          <w:b/>
          <w:szCs w:val="28"/>
        </w:rPr>
        <w:t>ậ</w:t>
      </w:r>
      <w:r>
        <w:rPr>
          <w:rFonts w:cs="Times New Roman"/>
          <w:b/>
          <w:szCs w:val="28"/>
        </w:rPr>
        <w:t>t t</w:t>
      </w:r>
      <w:r>
        <w:rPr>
          <w:rFonts w:cs="Times New Roman"/>
          <w:b/>
          <w:szCs w:val="28"/>
        </w:rPr>
        <w:t>ồ</w:t>
      </w:r>
      <w:r>
        <w:rPr>
          <w:rFonts w:cs="Times New Roman"/>
          <w:b/>
          <w:szCs w:val="28"/>
        </w:rPr>
        <w:t>n kho trong phiên làm vi</w:t>
      </w:r>
      <w:r>
        <w:rPr>
          <w:rFonts w:cs="Times New Roman"/>
          <w:b/>
          <w:szCs w:val="28"/>
        </w:rPr>
        <w:t>ệ</w:t>
      </w:r>
      <w:r>
        <w:rPr>
          <w:rFonts w:cs="Times New Roman"/>
          <w:b/>
          <w:szCs w:val="28"/>
        </w:rPr>
        <w:t>c:</w:t>
      </w:r>
    </w:p>
    <w:p w14:paraId="3317D8E8" w14:textId="77777777" w:rsidR="00D02397" w:rsidRDefault="008C2A35">
      <w:pPr>
        <w:spacing w:before="12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170488AE" wp14:editId="23FC482A">
            <wp:extent cx="5303520" cy="302363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3_15_Activity_DatHang_Atomic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2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8FE72" w14:textId="77777777" w:rsidR="00D02397" w:rsidRDefault="008C2A35">
      <w:pPr>
        <w:spacing w:before="40" w:line="288" w:lineRule="auto"/>
        <w:ind w:firstLine="0"/>
        <w:jc w:val="center"/>
      </w:pPr>
      <w:r>
        <w:rPr>
          <w:rFonts w:cs="Times New Roman"/>
          <w:b/>
          <w:i/>
          <w:sz w:val="24"/>
          <w:szCs w:val="24"/>
        </w:rPr>
        <w:t>Hình 2.15: Bi</w:t>
      </w:r>
      <w:r>
        <w:rPr>
          <w:rFonts w:cs="Times New Roman"/>
          <w:b/>
          <w:i/>
          <w:sz w:val="24"/>
          <w:szCs w:val="24"/>
        </w:rPr>
        <w:t>ể</w:t>
      </w:r>
      <w:r>
        <w:rPr>
          <w:rFonts w:cs="Times New Roman"/>
          <w:b/>
          <w:i/>
          <w:sz w:val="24"/>
          <w:szCs w:val="24"/>
        </w:rPr>
        <w:t>u đ</w:t>
      </w:r>
      <w:r>
        <w:rPr>
          <w:rFonts w:cs="Times New Roman"/>
          <w:b/>
          <w:i/>
          <w:sz w:val="24"/>
          <w:szCs w:val="24"/>
        </w:rPr>
        <w:t>ồ</w:t>
      </w:r>
      <w:r>
        <w:rPr>
          <w:rFonts w:cs="Times New Roman"/>
          <w:b/>
          <w:i/>
          <w:sz w:val="24"/>
          <w:szCs w:val="24"/>
        </w:rPr>
        <w:t xml:space="preserve"> ho</w:t>
      </w:r>
      <w:r>
        <w:rPr>
          <w:rFonts w:cs="Times New Roman"/>
          <w:b/>
          <w:i/>
          <w:sz w:val="24"/>
          <w:szCs w:val="24"/>
        </w:rPr>
        <w:t>ạ</w:t>
      </w:r>
      <w:r>
        <w:rPr>
          <w:rFonts w:cs="Times New Roman"/>
          <w:b/>
          <w:i/>
          <w:sz w:val="24"/>
          <w:szCs w:val="24"/>
        </w:rPr>
        <w:t>t đ</w:t>
      </w:r>
      <w:r>
        <w:rPr>
          <w:rFonts w:cs="Times New Roman"/>
          <w:b/>
          <w:i/>
          <w:sz w:val="24"/>
          <w:szCs w:val="24"/>
        </w:rPr>
        <w:t>ộ</w:t>
      </w:r>
      <w:r>
        <w:rPr>
          <w:rFonts w:cs="Times New Roman"/>
          <w:b/>
          <w:i/>
          <w:sz w:val="24"/>
          <w:szCs w:val="24"/>
        </w:rPr>
        <w:t>ng quy trình ki</w:t>
      </w:r>
      <w:r>
        <w:rPr>
          <w:rFonts w:cs="Times New Roman"/>
          <w:b/>
          <w:i/>
          <w:sz w:val="24"/>
          <w:szCs w:val="24"/>
        </w:rPr>
        <w:t>ể</w:t>
      </w:r>
      <w:r>
        <w:rPr>
          <w:rFonts w:cs="Times New Roman"/>
          <w:b/>
          <w:i/>
          <w:sz w:val="24"/>
          <w:szCs w:val="24"/>
        </w:rPr>
        <w:t>m tra và c</w:t>
      </w:r>
      <w:r>
        <w:rPr>
          <w:rFonts w:cs="Times New Roman"/>
          <w:b/>
          <w:i/>
          <w:sz w:val="24"/>
          <w:szCs w:val="24"/>
        </w:rPr>
        <w:t>ậ</w:t>
      </w:r>
      <w:r>
        <w:rPr>
          <w:rFonts w:cs="Times New Roman"/>
          <w:b/>
          <w:i/>
          <w:sz w:val="24"/>
          <w:szCs w:val="24"/>
        </w:rPr>
        <w:t>p nh</w:t>
      </w:r>
      <w:r>
        <w:rPr>
          <w:rFonts w:cs="Times New Roman"/>
          <w:b/>
          <w:i/>
          <w:sz w:val="24"/>
          <w:szCs w:val="24"/>
        </w:rPr>
        <w:t>ậ</w:t>
      </w:r>
      <w:r>
        <w:rPr>
          <w:rFonts w:cs="Times New Roman"/>
          <w:b/>
          <w:i/>
          <w:sz w:val="24"/>
          <w:szCs w:val="24"/>
        </w:rPr>
        <w:t>t t</w:t>
      </w:r>
      <w:r>
        <w:rPr>
          <w:rFonts w:cs="Times New Roman"/>
          <w:b/>
          <w:i/>
          <w:sz w:val="24"/>
          <w:szCs w:val="24"/>
        </w:rPr>
        <w:t>ồ</w:t>
      </w:r>
      <w:r>
        <w:rPr>
          <w:rFonts w:cs="Times New Roman"/>
          <w:b/>
          <w:i/>
          <w:sz w:val="24"/>
          <w:szCs w:val="24"/>
        </w:rPr>
        <w:t>n kho phiên làm vi</w:t>
      </w:r>
      <w:r>
        <w:rPr>
          <w:rFonts w:cs="Times New Roman"/>
          <w:b/>
          <w:i/>
          <w:sz w:val="24"/>
          <w:szCs w:val="24"/>
        </w:rPr>
        <w:t>ệ</w:t>
      </w:r>
      <w:r>
        <w:rPr>
          <w:rFonts w:cs="Times New Roman"/>
          <w:b/>
          <w:i/>
          <w:sz w:val="24"/>
          <w:szCs w:val="24"/>
        </w:rPr>
        <w:t>c</w:t>
      </w:r>
    </w:p>
    <w:p w14:paraId="69761DCC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Hình 2.15 mô t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 quy trình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tra ràng bu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c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lư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ng hàng trư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c khi hoàn t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 đ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 đơn trong phiên làm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c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ng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ng: Ti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trình bao g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m các bư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c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tra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lư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ng t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 kh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ng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t</w:t>
      </w:r>
      <w:r>
        <w:rPr>
          <w:rFonts w:cs="Times New Roman"/>
          <w:szCs w:val="28"/>
        </w:rPr>
        <w:t>ừ</w:t>
      </w:r>
      <w:r>
        <w:rPr>
          <w:rFonts w:cs="Times New Roman"/>
          <w:szCs w:val="28"/>
        </w:rPr>
        <w:t>ng bi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 trong State/LocalStorage; n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u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lư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ng yêu c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u vư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t quá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lư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ng t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có,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l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t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c ch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n giao d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ch và hi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c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nh báo; n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u đ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 xml:space="preserve"> đi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u ki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n, ti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hành</w:t>
      </w:r>
      <w:r>
        <w:rPr>
          <w:rFonts w:cs="Times New Roman"/>
          <w:szCs w:val="28"/>
        </w:rPr>
        <w:t xml:space="preserve"> c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gi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m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lư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ng t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 kho và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o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ghi đơn hàng.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 án cũng phân tích rõ r</w:t>
      </w:r>
      <w:r>
        <w:rPr>
          <w:rFonts w:cs="Times New Roman"/>
          <w:szCs w:val="28"/>
        </w:rPr>
        <w:t>ằ</w:t>
      </w:r>
      <w:r>
        <w:rPr>
          <w:rFonts w:cs="Times New Roman"/>
          <w:szCs w:val="28"/>
        </w:rPr>
        <w:t>ng đ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v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môi trư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ng đa ngư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dùng phân tán trên nhi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u máy tr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m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c l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p,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c đ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m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o tính nguyên t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ch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bán vư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t t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 kho (Overselling Concurrency) đòi h</w:t>
      </w:r>
      <w:r>
        <w:rPr>
          <w:rFonts w:cs="Times New Roman"/>
          <w:szCs w:val="28"/>
        </w:rPr>
        <w:t>ỏ</w:t>
      </w:r>
      <w:r>
        <w:rPr>
          <w:rFonts w:cs="Times New Roman"/>
          <w:szCs w:val="28"/>
        </w:rPr>
        <w:t>i ph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i có cơ ch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khóa giao d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ch t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trung (Pessimistic/Optimistic Locking)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cơ s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 xml:space="preserve"> d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li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 Backend.</w:t>
      </w:r>
    </w:p>
    <w:p w14:paraId="736218C3" w14:textId="77777777" w:rsidR="00D02397" w:rsidRDefault="008C2A35">
      <w:pPr>
        <w:keepNext/>
        <w:spacing w:before="120" w:after="60"/>
        <w:ind w:firstLine="0"/>
        <w:jc w:val="left"/>
      </w:pPr>
      <w:r>
        <w:rPr>
          <w:rFonts w:cs="Times New Roman"/>
          <w:b/>
          <w:szCs w:val="28"/>
        </w:rPr>
        <w:lastRenderedPageBreak/>
        <w:t>3. Lu</w:t>
      </w:r>
      <w:r>
        <w:rPr>
          <w:rFonts w:cs="Times New Roman"/>
          <w:b/>
          <w:szCs w:val="28"/>
        </w:rPr>
        <w:t>ồ</w:t>
      </w:r>
      <w:r>
        <w:rPr>
          <w:rFonts w:cs="Times New Roman"/>
          <w:b/>
          <w:szCs w:val="28"/>
        </w:rPr>
        <w:t>ng ho</w:t>
      </w:r>
      <w:r>
        <w:rPr>
          <w:rFonts w:cs="Times New Roman"/>
          <w:b/>
          <w:szCs w:val="28"/>
        </w:rPr>
        <w:t>ạ</w:t>
      </w:r>
      <w:r>
        <w:rPr>
          <w:rFonts w:cs="Times New Roman"/>
          <w:b/>
          <w:szCs w:val="28"/>
        </w:rPr>
        <w:t>t đ</w:t>
      </w:r>
      <w:r>
        <w:rPr>
          <w:rFonts w:cs="Times New Roman"/>
          <w:b/>
          <w:szCs w:val="28"/>
        </w:rPr>
        <w:t>ộ</w:t>
      </w:r>
      <w:r>
        <w:rPr>
          <w:rFonts w:cs="Times New Roman"/>
          <w:b/>
          <w:szCs w:val="28"/>
        </w:rPr>
        <w:t>ng ch</w:t>
      </w:r>
      <w:r>
        <w:rPr>
          <w:rFonts w:cs="Times New Roman"/>
          <w:b/>
          <w:szCs w:val="28"/>
        </w:rPr>
        <w:t>ấ</w:t>
      </w:r>
      <w:r>
        <w:rPr>
          <w:rFonts w:cs="Times New Roman"/>
          <w:b/>
          <w:szCs w:val="28"/>
        </w:rPr>
        <w:t>m công nhân viên và t</w:t>
      </w:r>
      <w:r>
        <w:rPr>
          <w:rFonts w:cs="Times New Roman"/>
          <w:b/>
          <w:szCs w:val="28"/>
        </w:rPr>
        <w:t>ổ</w:t>
      </w:r>
      <w:r>
        <w:rPr>
          <w:rFonts w:cs="Times New Roman"/>
          <w:b/>
          <w:szCs w:val="28"/>
        </w:rPr>
        <w:t>ng h</w:t>
      </w:r>
      <w:r>
        <w:rPr>
          <w:rFonts w:cs="Times New Roman"/>
          <w:b/>
          <w:szCs w:val="28"/>
        </w:rPr>
        <w:t>ợ</w:t>
      </w:r>
      <w:r>
        <w:rPr>
          <w:rFonts w:cs="Times New Roman"/>
          <w:b/>
          <w:szCs w:val="28"/>
        </w:rPr>
        <w:t>p công:</w:t>
      </w:r>
    </w:p>
    <w:p w14:paraId="155CE222" w14:textId="77777777" w:rsidR="00D02397" w:rsidRDefault="008C2A35">
      <w:pPr>
        <w:spacing w:before="12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0693BA4" wp14:editId="0021C7E4">
            <wp:extent cx="5303520" cy="302363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3_16_Activity_ChamCong_Luo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2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BFE68" w14:textId="77777777" w:rsidR="00D02397" w:rsidRDefault="008C2A35">
      <w:pPr>
        <w:spacing w:before="40" w:line="288" w:lineRule="auto"/>
        <w:ind w:firstLine="0"/>
        <w:jc w:val="center"/>
      </w:pPr>
      <w:r>
        <w:rPr>
          <w:rFonts w:cs="Times New Roman"/>
          <w:b/>
          <w:i/>
          <w:sz w:val="24"/>
          <w:szCs w:val="24"/>
        </w:rPr>
        <w:t>Hình 2.16: Bi</w:t>
      </w:r>
      <w:r>
        <w:rPr>
          <w:rFonts w:cs="Times New Roman"/>
          <w:b/>
          <w:i/>
          <w:sz w:val="24"/>
          <w:szCs w:val="24"/>
        </w:rPr>
        <w:t>ể</w:t>
      </w:r>
      <w:r>
        <w:rPr>
          <w:rFonts w:cs="Times New Roman"/>
          <w:b/>
          <w:i/>
          <w:sz w:val="24"/>
          <w:szCs w:val="24"/>
        </w:rPr>
        <w:t>u đ</w:t>
      </w:r>
      <w:r>
        <w:rPr>
          <w:rFonts w:cs="Times New Roman"/>
          <w:b/>
          <w:i/>
          <w:sz w:val="24"/>
          <w:szCs w:val="24"/>
        </w:rPr>
        <w:t>ồ</w:t>
      </w:r>
      <w:r>
        <w:rPr>
          <w:rFonts w:cs="Times New Roman"/>
          <w:b/>
          <w:i/>
          <w:sz w:val="24"/>
          <w:szCs w:val="24"/>
        </w:rPr>
        <w:t xml:space="preserve"> ho</w:t>
      </w:r>
      <w:r>
        <w:rPr>
          <w:rFonts w:cs="Times New Roman"/>
          <w:b/>
          <w:i/>
          <w:sz w:val="24"/>
          <w:szCs w:val="24"/>
        </w:rPr>
        <w:t>ạ</w:t>
      </w:r>
      <w:r>
        <w:rPr>
          <w:rFonts w:cs="Times New Roman"/>
          <w:b/>
          <w:i/>
          <w:sz w:val="24"/>
          <w:szCs w:val="24"/>
        </w:rPr>
        <w:t>t đ</w:t>
      </w:r>
      <w:r>
        <w:rPr>
          <w:rFonts w:cs="Times New Roman"/>
          <w:b/>
          <w:i/>
          <w:sz w:val="24"/>
          <w:szCs w:val="24"/>
        </w:rPr>
        <w:t>ộ</w:t>
      </w:r>
      <w:r>
        <w:rPr>
          <w:rFonts w:cs="Times New Roman"/>
          <w:b/>
          <w:i/>
          <w:sz w:val="24"/>
          <w:szCs w:val="24"/>
        </w:rPr>
        <w:t>ng quy trình ch</w:t>
      </w:r>
      <w:r>
        <w:rPr>
          <w:rFonts w:cs="Times New Roman"/>
          <w:b/>
          <w:i/>
          <w:sz w:val="24"/>
          <w:szCs w:val="24"/>
        </w:rPr>
        <w:t>ấ</w:t>
      </w:r>
      <w:r>
        <w:rPr>
          <w:rFonts w:cs="Times New Roman"/>
          <w:b/>
          <w:i/>
          <w:sz w:val="24"/>
          <w:szCs w:val="24"/>
        </w:rPr>
        <w:t>m công nhân viên và duy</w:t>
      </w:r>
      <w:r>
        <w:rPr>
          <w:rFonts w:cs="Times New Roman"/>
          <w:b/>
          <w:i/>
          <w:sz w:val="24"/>
          <w:szCs w:val="24"/>
        </w:rPr>
        <w:t>ệ</w:t>
      </w:r>
      <w:r>
        <w:rPr>
          <w:rFonts w:cs="Times New Roman"/>
          <w:b/>
          <w:i/>
          <w:sz w:val="24"/>
          <w:szCs w:val="24"/>
        </w:rPr>
        <w:t>t công c</w:t>
      </w:r>
      <w:r>
        <w:rPr>
          <w:rFonts w:cs="Times New Roman"/>
          <w:b/>
          <w:i/>
          <w:sz w:val="24"/>
          <w:szCs w:val="24"/>
        </w:rPr>
        <w:t>ủ</w:t>
      </w:r>
      <w:r>
        <w:rPr>
          <w:rFonts w:cs="Times New Roman"/>
          <w:b/>
          <w:i/>
          <w:sz w:val="24"/>
          <w:szCs w:val="24"/>
        </w:rPr>
        <w:t>a qu</w:t>
      </w:r>
      <w:r>
        <w:rPr>
          <w:rFonts w:cs="Times New Roman"/>
          <w:b/>
          <w:i/>
          <w:sz w:val="24"/>
          <w:szCs w:val="24"/>
        </w:rPr>
        <w:t>ả</w:t>
      </w:r>
      <w:r>
        <w:rPr>
          <w:rFonts w:cs="Times New Roman"/>
          <w:b/>
          <w:i/>
          <w:sz w:val="24"/>
          <w:szCs w:val="24"/>
        </w:rPr>
        <w:t>n tr</w:t>
      </w:r>
      <w:r>
        <w:rPr>
          <w:rFonts w:cs="Times New Roman"/>
          <w:b/>
          <w:i/>
          <w:sz w:val="24"/>
          <w:szCs w:val="24"/>
        </w:rPr>
        <w:t>ị</w:t>
      </w:r>
      <w:r>
        <w:rPr>
          <w:rFonts w:cs="Times New Roman"/>
          <w:b/>
          <w:i/>
          <w:sz w:val="24"/>
          <w:szCs w:val="24"/>
        </w:rPr>
        <w:t xml:space="preserve"> viên</w:t>
      </w:r>
    </w:p>
    <w:p w14:paraId="0F3B9D46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Hình 2.16 m</w:t>
      </w:r>
      <w:r>
        <w:rPr>
          <w:rFonts w:cs="Times New Roman"/>
          <w:szCs w:val="28"/>
        </w:rPr>
        <w:t>inh h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a dòng ch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y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p v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tr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nhân s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n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i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: Nhân viên kích ho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t nút ch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m công,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tra tr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ng thái ca làm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hành, ghi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timestamp Check-in/Check-out. Phía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tr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viên ti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p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d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li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 th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gian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c, t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ng h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p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gi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 xml:space="preserve"> làm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c theo</w:t>
      </w:r>
      <w:r>
        <w:rPr>
          <w:rFonts w:cs="Times New Roman"/>
          <w:szCs w:val="28"/>
        </w:rPr>
        <w:t xml:space="preserve"> nhân s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và xác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ng công.</w:t>
      </w:r>
    </w:p>
    <w:p w14:paraId="7D0D3076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4. Lu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ng ho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t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đánh giá ch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 lư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ng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 (Rating &amp; Feedback):</w:t>
      </w:r>
    </w:p>
    <w:p w14:paraId="7E091B3F" w14:textId="77777777" w:rsidR="00D02397" w:rsidRDefault="008C2A35">
      <w:pPr>
        <w:spacing w:before="12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AFE29FB" wp14:editId="739D45D8">
            <wp:extent cx="5303520" cy="283516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3_17_Activity_DanhGia_Ratin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3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72DCF" w14:textId="77777777" w:rsidR="00D02397" w:rsidRDefault="008C2A35">
      <w:pPr>
        <w:spacing w:before="40" w:line="288" w:lineRule="auto"/>
        <w:ind w:firstLine="0"/>
        <w:jc w:val="center"/>
      </w:pPr>
      <w:r>
        <w:rPr>
          <w:rFonts w:cs="Times New Roman"/>
          <w:b/>
          <w:i/>
          <w:sz w:val="24"/>
          <w:szCs w:val="24"/>
        </w:rPr>
        <w:t>Hình 2.17: Bi</w:t>
      </w:r>
      <w:r>
        <w:rPr>
          <w:rFonts w:cs="Times New Roman"/>
          <w:b/>
          <w:i/>
          <w:sz w:val="24"/>
          <w:szCs w:val="24"/>
        </w:rPr>
        <w:t>ể</w:t>
      </w:r>
      <w:r>
        <w:rPr>
          <w:rFonts w:cs="Times New Roman"/>
          <w:b/>
          <w:i/>
          <w:sz w:val="24"/>
          <w:szCs w:val="24"/>
        </w:rPr>
        <w:t>u đ</w:t>
      </w:r>
      <w:r>
        <w:rPr>
          <w:rFonts w:cs="Times New Roman"/>
          <w:b/>
          <w:i/>
          <w:sz w:val="24"/>
          <w:szCs w:val="24"/>
        </w:rPr>
        <w:t>ồ</w:t>
      </w:r>
      <w:r>
        <w:rPr>
          <w:rFonts w:cs="Times New Roman"/>
          <w:b/>
          <w:i/>
          <w:sz w:val="24"/>
          <w:szCs w:val="24"/>
        </w:rPr>
        <w:t xml:space="preserve"> ho</w:t>
      </w:r>
      <w:r>
        <w:rPr>
          <w:rFonts w:cs="Times New Roman"/>
          <w:b/>
          <w:i/>
          <w:sz w:val="24"/>
          <w:szCs w:val="24"/>
        </w:rPr>
        <w:t>ạ</w:t>
      </w:r>
      <w:r>
        <w:rPr>
          <w:rFonts w:cs="Times New Roman"/>
          <w:b/>
          <w:i/>
          <w:sz w:val="24"/>
          <w:szCs w:val="24"/>
        </w:rPr>
        <w:t>t đ</w:t>
      </w:r>
      <w:r>
        <w:rPr>
          <w:rFonts w:cs="Times New Roman"/>
          <w:b/>
          <w:i/>
          <w:sz w:val="24"/>
          <w:szCs w:val="24"/>
        </w:rPr>
        <w:t>ộ</w:t>
      </w:r>
      <w:r>
        <w:rPr>
          <w:rFonts w:cs="Times New Roman"/>
          <w:b/>
          <w:i/>
          <w:sz w:val="24"/>
          <w:szCs w:val="24"/>
        </w:rPr>
        <w:t>ng quy trình đánh giá s</w:t>
      </w:r>
      <w:r>
        <w:rPr>
          <w:rFonts w:cs="Times New Roman"/>
          <w:b/>
          <w:i/>
          <w:sz w:val="24"/>
          <w:szCs w:val="24"/>
        </w:rPr>
        <w:t>ả</w:t>
      </w:r>
      <w:r>
        <w:rPr>
          <w:rFonts w:cs="Times New Roman"/>
          <w:b/>
          <w:i/>
          <w:sz w:val="24"/>
          <w:szCs w:val="24"/>
        </w:rPr>
        <w:t>n ph</w:t>
      </w:r>
      <w:r>
        <w:rPr>
          <w:rFonts w:cs="Times New Roman"/>
          <w:b/>
          <w:i/>
          <w:sz w:val="24"/>
          <w:szCs w:val="24"/>
        </w:rPr>
        <w:t>ẩ</w:t>
      </w:r>
      <w:r>
        <w:rPr>
          <w:rFonts w:cs="Times New Roman"/>
          <w:b/>
          <w:i/>
          <w:sz w:val="24"/>
          <w:szCs w:val="24"/>
        </w:rPr>
        <w:t>m và c</w:t>
      </w:r>
      <w:r>
        <w:rPr>
          <w:rFonts w:cs="Times New Roman"/>
          <w:b/>
          <w:i/>
          <w:sz w:val="24"/>
          <w:szCs w:val="24"/>
        </w:rPr>
        <w:t>ậ</w:t>
      </w:r>
      <w:r>
        <w:rPr>
          <w:rFonts w:cs="Times New Roman"/>
          <w:b/>
          <w:i/>
          <w:sz w:val="24"/>
          <w:szCs w:val="24"/>
        </w:rPr>
        <w:t>p nh</w:t>
      </w:r>
      <w:r>
        <w:rPr>
          <w:rFonts w:cs="Times New Roman"/>
          <w:b/>
          <w:i/>
          <w:sz w:val="24"/>
          <w:szCs w:val="24"/>
        </w:rPr>
        <w:t>ậ</w:t>
      </w:r>
      <w:r>
        <w:rPr>
          <w:rFonts w:cs="Times New Roman"/>
          <w:b/>
          <w:i/>
          <w:sz w:val="24"/>
          <w:szCs w:val="24"/>
        </w:rPr>
        <w:t>t đi</w:t>
      </w:r>
      <w:r>
        <w:rPr>
          <w:rFonts w:cs="Times New Roman"/>
          <w:b/>
          <w:i/>
          <w:sz w:val="24"/>
          <w:szCs w:val="24"/>
        </w:rPr>
        <w:t>ể</w:t>
      </w:r>
      <w:r>
        <w:rPr>
          <w:rFonts w:cs="Times New Roman"/>
          <w:b/>
          <w:i/>
          <w:sz w:val="24"/>
          <w:szCs w:val="24"/>
        </w:rPr>
        <w:t>m trung bình</w:t>
      </w:r>
    </w:p>
    <w:p w14:paraId="175523A9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Hình 2.17 bi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u di</w:t>
      </w:r>
      <w:r>
        <w:rPr>
          <w:rFonts w:cs="Times New Roman"/>
          <w:szCs w:val="28"/>
        </w:rPr>
        <w:t>ễ</w:t>
      </w:r>
      <w:r>
        <w:rPr>
          <w:rFonts w:cs="Times New Roman"/>
          <w:szCs w:val="28"/>
        </w:rPr>
        <w:t>n ti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trình khách hàng g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>i đánh giá t</w:t>
      </w:r>
      <w:r>
        <w:rPr>
          <w:rFonts w:cs="Times New Roman"/>
          <w:szCs w:val="28"/>
        </w:rPr>
        <w:t>ừ</w:t>
      </w:r>
      <w:r>
        <w:rPr>
          <w:rFonts w:cs="Times New Roman"/>
          <w:szCs w:val="28"/>
        </w:rPr>
        <w:t xml:space="preserve"> 1 đ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5 sa</w:t>
      </w:r>
      <w:r>
        <w:rPr>
          <w:rFonts w:cs="Times New Roman"/>
          <w:szCs w:val="28"/>
        </w:rPr>
        <w:t>o: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tra tính h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p l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n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i dung bình lu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n, tính toán l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đi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trung </w:t>
      </w:r>
      <w:r>
        <w:rPr>
          <w:rFonts w:cs="Times New Roman"/>
          <w:szCs w:val="28"/>
        </w:rPr>
        <w:lastRenderedPageBreak/>
        <w:t>bình có tr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ng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m, c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cơ s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 xml:space="preserve"> d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li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 và hi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ngay trên giao di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c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ng.</w:t>
      </w:r>
    </w:p>
    <w:p w14:paraId="3845CC7B" w14:textId="77777777" w:rsidR="00D02397" w:rsidRDefault="008C2A35">
      <w:pPr>
        <w:keepNext/>
        <w:spacing w:before="80" w:after="40"/>
        <w:ind w:firstLine="0"/>
        <w:jc w:val="left"/>
      </w:pPr>
      <w:r>
        <w:rPr>
          <w:rFonts w:cs="Times New Roman"/>
          <w:b/>
          <w:i/>
          <w:szCs w:val="28"/>
        </w:rPr>
        <w:t>2.3.2. Bi</w:t>
      </w:r>
      <w:r>
        <w:rPr>
          <w:rFonts w:cs="Times New Roman"/>
          <w:b/>
          <w:i/>
          <w:szCs w:val="28"/>
        </w:rPr>
        <w:t>ể</w:t>
      </w:r>
      <w:r>
        <w:rPr>
          <w:rFonts w:cs="Times New Roman"/>
          <w:b/>
          <w:i/>
          <w:szCs w:val="28"/>
        </w:rPr>
        <w:t>u đ</w:t>
      </w:r>
      <w:r>
        <w:rPr>
          <w:rFonts w:cs="Times New Roman"/>
          <w:b/>
          <w:i/>
          <w:szCs w:val="28"/>
        </w:rPr>
        <w:t>ồ</w:t>
      </w:r>
      <w:r>
        <w:rPr>
          <w:rFonts w:cs="Times New Roman"/>
          <w:b/>
          <w:i/>
          <w:szCs w:val="28"/>
        </w:rPr>
        <w:t xml:space="preserve"> tu</w:t>
      </w:r>
      <w:r>
        <w:rPr>
          <w:rFonts w:cs="Times New Roman"/>
          <w:b/>
          <w:i/>
          <w:szCs w:val="28"/>
        </w:rPr>
        <w:t>ầ</w:t>
      </w:r>
      <w:r>
        <w:rPr>
          <w:rFonts w:cs="Times New Roman"/>
          <w:b/>
          <w:i/>
          <w:szCs w:val="28"/>
        </w:rPr>
        <w:t>n t</w:t>
      </w:r>
      <w:r>
        <w:rPr>
          <w:rFonts w:cs="Times New Roman"/>
          <w:b/>
          <w:i/>
          <w:szCs w:val="28"/>
        </w:rPr>
        <w:t>ự</w:t>
      </w:r>
      <w:r>
        <w:rPr>
          <w:rFonts w:cs="Times New Roman"/>
          <w:b/>
          <w:i/>
          <w:szCs w:val="28"/>
        </w:rPr>
        <w:t xml:space="preserve"> (Sequence Diagrams)</w:t>
      </w:r>
    </w:p>
    <w:p w14:paraId="68C26C76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Bi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u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 tu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t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 xml:space="preserve">p trung </w:t>
      </w:r>
      <w:r>
        <w:rPr>
          <w:rFonts w:cs="Times New Roman"/>
          <w:szCs w:val="28"/>
        </w:rPr>
        <w:t>vào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c mô t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 s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tương tác gi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>a các đ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tư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ng tham gia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p v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theo dòng th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gian. Đ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 xml:space="preserve"> tài thi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k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6 bi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u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 tu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đ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di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cho các tương tác ph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c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p nh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t:</w:t>
      </w:r>
    </w:p>
    <w:p w14:paraId="05C7ECA6" w14:textId="77777777" w:rsidR="00D02397" w:rsidRDefault="008C2A35">
      <w:pPr>
        <w:keepNext/>
        <w:spacing w:before="120" w:after="60"/>
        <w:ind w:firstLine="0"/>
        <w:jc w:val="left"/>
      </w:pPr>
      <w:r>
        <w:rPr>
          <w:rFonts w:cs="Times New Roman"/>
          <w:b/>
          <w:szCs w:val="28"/>
        </w:rPr>
        <w:t>1. Mô hình hóa gi</w:t>
      </w:r>
      <w:r>
        <w:rPr>
          <w:rFonts w:cs="Times New Roman"/>
          <w:b/>
          <w:szCs w:val="28"/>
        </w:rPr>
        <w:t>ả</w:t>
      </w:r>
      <w:r>
        <w:rPr>
          <w:rFonts w:cs="Times New Roman"/>
          <w:b/>
          <w:szCs w:val="28"/>
        </w:rPr>
        <w:t>i pháp ki</w:t>
      </w:r>
      <w:r>
        <w:rPr>
          <w:rFonts w:cs="Times New Roman"/>
          <w:b/>
          <w:szCs w:val="28"/>
        </w:rPr>
        <w:t>ể</w:t>
      </w:r>
      <w:r>
        <w:rPr>
          <w:rFonts w:cs="Times New Roman"/>
          <w:b/>
          <w:szCs w:val="28"/>
        </w:rPr>
        <w:t>m soát xung đ</w:t>
      </w:r>
      <w:r>
        <w:rPr>
          <w:rFonts w:cs="Times New Roman"/>
          <w:b/>
          <w:szCs w:val="28"/>
        </w:rPr>
        <w:t>ộ</w:t>
      </w:r>
      <w:r>
        <w:rPr>
          <w:rFonts w:cs="Times New Roman"/>
          <w:b/>
          <w:szCs w:val="28"/>
        </w:rPr>
        <w:t>t d</w:t>
      </w:r>
      <w:r>
        <w:rPr>
          <w:rFonts w:cs="Times New Roman"/>
          <w:b/>
          <w:szCs w:val="28"/>
        </w:rPr>
        <w:t>ữ</w:t>
      </w:r>
      <w:r>
        <w:rPr>
          <w:rFonts w:cs="Times New Roman"/>
          <w:b/>
          <w:szCs w:val="28"/>
        </w:rPr>
        <w:t xml:space="preserve"> li</w:t>
      </w:r>
      <w:r>
        <w:rPr>
          <w:rFonts w:cs="Times New Roman"/>
          <w:b/>
          <w:szCs w:val="28"/>
        </w:rPr>
        <w:t>ệ</w:t>
      </w:r>
      <w:r>
        <w:rPr>
          <w:rFonts w:cs="Times New Roman"/>
          <w:b/>
          <w:szCs w:val="28"/>
        </w:rPr>
        <w:t>u đ</w:t>
      </w:r>
      <w:r>
        <w:rPr>
          <w:rFonts w:cs="Times New Roman"/>
          <w:b/>
          <w:szCs w:val="28"/>
        </w:rPr>
        <w:t>ặ</w:t>
      </w:r>
      <w:r>
        <w:rPr>
          <w:rFonts w:cs="Times New Roman"/>
          <w:b/>
          <w:szCs w:val="28"/>
        </w:rPr>
        <w:t>t hàng đ</w:t>
      </w:r>
      <w:r>
        <w:rPr>
          <w:rFonts w:cs="Times New Roman"/>
          <w:b/>
          <w:szCs w:val="28"/>
        </w:rPr>
        <w:t>ồ</w:t>
      </w:r>
      <w:r>
        <w:rPr>
          <w:rFonts w:cs="Times New Roman"/>
          <w:b/>
          <w:szCs w:val="28"/>
        </w:rPr>
        <w:t>ng th</w:t>
      </w:r>
      <w:r>
        <w:rPr>
          <w:rFonts w:cs="Times New Roman"/>
          <w:b/>
          <w:szCs w:val="28"/>
        </w:rPr>
        <w:t>ờ</w:t>
      </w:r>
      <w:r>
        <w:rPr>
          <w:rFonts w:cs="Times New Roman"/>
          <w:b/>
          <w:szCs w:val="28"/>
        </w:rPr>
        <w:t>i:</w:t>
      </w:r>
    </w:p>
    <w:p w14:paraId="61CE407E" w14:textId="77777777" w:rsidR="00D02397" w:rsidRDefault="008C2A35">
      <w:pPr>
        <w:spacing w:before="12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38D5884" wp14:editId="1089B345">
            <wp:extent cx="5303520" cy="293041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3_18_Sequence_RaceCondi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3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17B6" w14:textId="77777777" w:rsidR="00D02397" w:rsidRDefault="008C2A35">
      <w:pPr>
        <w:spacing w:before="40" w:line="288" w:lineRule="auto"/>
        <w:ind w:firstLine="0"/>
        <w:jc w:val="center"/>
      </w:pPr>
      <w:r>
        <w:rPr>
          <w:rFonts w:cs="Times New Roman"/>
          <w:b/>
          <w:i/>
          <w:sz w:val="24"/>
          <w:szCs w:val="24"/>
        </w:rPr>
        <w:t>Hình 2.18: Bi</w:t>
      </w:r>
      <w:r>
        <w:rPr>
          <w:rFonts w:cs="Times New Roman"/>
          <w:b/>
          <w:i/>
          <w:sz w:val="24"/>
          <w:szCs w:val="24"/>
        </w:rPr>
        <w:t>ể</w:t>
      </w:r>
      <w:r>
        <w:rPr>
          <w:rFonts w:cs="Times New Roman"/>
          <w:b/>
          <w:i/>
          <w:sz w:val="24"/>
          <w:szCs w:val="24"/>
        </w:rPr>
        <w:t>u đ</w:t>
      </w:r>
      <w:r>
        <w:rPr>
          <w:rFonts w:cs="Times New Roman"/>
          <w:b/>
          <w:i/>
          <w:sz w:val="24"/>
          <w:szCs w:val="24"/>
        </w:rPr>
        <w:t>ồ</w:t>
      </w:r>
      <w:r>
        <w:rPr>
          <w:rFonts w:cs="Times New Roman"/>
          <w:b/>
          <w:i/>
          <w:sz w:val="24"/>
          <w:szCs w:val="24"/>
        </w:rPr>
        <w:t xml:space="preserve"> </w:t>
      </w:r>
      <w:r>
        <w:rPr>
          <w:rFonts w:cs="Times New Roman"/>
          <w:b/>
          <w:i/>
          <w:sz w:val="24"/>
          <w:szCs w:val="24"/>
        </w:rPr>
        <w:t>tu</w:t>
      </w:r>
      <w:r>
        <w:rPr>
          <w:rFonts w:cs="Times New Roman"/>
          <w:b/>
          <w:i/>
          <w:sz w:val="24"/>
          <w:szCs w:val="24"/>
        </w:rPr>
        <w:t>ầ</w:t>
      </w:r>
      <w:r>
        <w:rPr>
          <w:rFonts w:cs="Times New Roman"/>
          <w:b/>
          <w:i/>
          <w:sz w:val="24"/>
          <w:szCs w:val="24"/>
        </w:rPr>
        <w:t>n t</w:t>
      </w:r>
      <w:r>
        <w:rPr>
          <w:rFonts w:cs="Times New Roman"/>
          <w:b/>
          <w:i/>
          <w:sz w:val="24"/>
          <w:szCs w:val="24"/>
        </w:rPr>
        <w:t>ự</w:t>
      </w:r>
      <w:r>
        <w:rPr>
          <w:rFonts w:cs="Times New Roman"/>
          <w:b/>
          <w:i/>
          <w:sz w:val="24"/>
          <w:szCs w:val="24"/>
        </w:rPr>
        <w:t xml:space="preserve"> phân tích lu</w:t>
      </w:r>
      <w:r>
        <w:rPr>
          <w:rFonts w:cs="Times New Roman"/>
          <w:b/>
          <w:i/>
          <w:sz w:val="24"/>
          <w:szCs w:val="24"/>
        </w:rPr>
        <w:t>ồ</w:t>
      </w:r>
      <w:r>
        <w:rPr>
          <w:rFonts w:cs="Times New Roman"/>
          <w:b/>
          <w:i/>
          <w:sz w:val="24"/>
          <w:szCs w:val="24"/>
        </w:rPr>
        <w:t>ng x</w:t>
      </w:r>
      <w:r>
        <w:rPr>
          <w:rFonts w:cs="Times New Roman"/>
          <w:b/>
          <w:i/>
          <w:sz w:val="24"/>
          <w:szCs w:val="24"/>
        </w:rPr>
        <w:t>ử</w:t>
      </w:r>
      <w:r>
        <w:rPr>
          <w:rFonts w:cs="Times New Roman"/>
          <w:b/>
          <w:i/>
          <w:sz w:val="24"/>
          <w:szCs w:val="24"/>
        </w:rPr>
        <w:t xml:space="preserve"> lý xung đ</w:t>
      </w:r>
      <w:r>
        <w:rPr>
          <w:rFonts w:cs="Times New Roman"/>
          <w:b/>
          <w:i/>
          <w:sz w:val="24"/>
          <w:szCs w:val="24"/>
        </w:rPr>
        <w:t>ộ</w:t>
      </w:r>
      <w:r>
        <w:rPr>
          <w:rFonts w:cs="Times New Roman"/>
          <w:b/>
          <w:i/>
          <w:sz w:val="24"/>
          <w:szCs w:val="24"/>
        </w:rPr>
        <w:t>t đ</w:t>
      </w:r>
      <w:r>
        <w:rPr>
          <w:rFonts w:cs="Times New Roman"/>
          <w:b/>
          <w:i/>
          <w:sz w:val="24"/>
          <w:szCs w:val="24"/>
        </w:rPr>
        <w:t>ặ</w:t>
      </w:r>
      <w:r>
        <w:rPr>
          <w:rFonts w:cs="Times New Roman"/>
          <w:b/>
          <w:i/>
          <w:sz w:val="24"/>
          <w:szCs w:val="24"/>
        </w:rPr>
        <w:t>t hàng đ</w:t>
      </w:r>
      <w:r>
        <w:rPr>
          <w:rFonts w:cs="Times New Roman"/>
          <w:b/>
          <w:i/>
          <w:sz w:val="24"/>
          <w:szCs w:val="24"/>
        </w:rPr>
        <w:t>ồ</w:t>
      </w:r>
      <w:r>
        <w:rPr>
          <w:rFonts w:cs="Times New Roman"/>
          <w:b/>
          <w:i/>
          <w:sz w:val="24"/>
          <w:szCs w:val="24"/>
        </w:rPr>
        <w:t>ng th</w:t>
      </w:r>
      <w:r>
        <w:rPr>
          <w:rFonts w:cs="Times New Roman"/>
          <w:b/>
          <w:i/>
          <w:sz w:val="24"/>
          <w:szCs w:val="24"/>
        </w:rPr>
        <w:t>ờ</w:t>
      </w:r>
      <w:r>
        <w:rPr>
          <w:rFonts w:cs="Times New Roman"/>
          <w:b/>
          <w:i/>
          <w:sz w:val="24"/>
          <w:szCs w:val="24"/>
        </w:rPr>
        <w:t>i</w:t>
      </w:r>
    </w:p>
    <w:p w14:paraId="7FD37735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Hình 2.18 mô hình hóa k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ch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tương tác thông đi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p gi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>a hai yêu c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u đ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 hàng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ng th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g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>i t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đ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v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 ch</w:t>
      </w:r>
      <w:r>
        <w:rPr>
          <w:rFonts w:cs="Times New Roman"/>
          <w:szCs w:val="28"/>
        </w:rPr>
        <w:t>ỉ</w:t>
      </w:r>
      <w:r>
        <w:rPr>
          <w:rFonts w:cs="Times New Roman"/>
          <w:szCs w:val="28"/>
        </w:rPr>
        <w:t xml:space="preserve"> còn 1 đơn v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t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 kho cu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cùng. Trong ph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m vi phiên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mô ph</w:t>
      </w:r>
      <w:r>
        <w:rPr>
          <w:rFonts w:cs="Times New Roman"/>
          <w:szCs w:val="28"/>
        </w:rPr>
        <w:t>ỏ</w:t>
      </w:r>
      <w:r>
        <w:rPr>
          <w:rFonts w:cs="Times New Roman"/>
          <w:szCs w:val="28"/>
        </w:rPr>
        <w:t>ng client-</w:t>
      </w:r>
      <w:r>
        <w:rPr>
          <w:rFonts w:cs="Times New Roman"/>
          <w:szCs w:val="28"/>
        </w:rPr>
        <w:t>side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i, ShopContext x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lý tu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theo c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u trúc s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ki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đơn lu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ng (Single-threaded Event Loop)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JavaScript. Đ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tri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khai trên môi trư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ng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t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v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nhi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u ngư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dùng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ng th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i, bi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u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 tu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này đóng vai trò là tài li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 thi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k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đ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c t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 cho phân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Backend tương lai, nơi áp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ng cơ ch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khóa phân tán (Distributed Lock qua Redis ho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c Database ACID Transaction) nh</w:t>
      </w:r>
      <w:r>
        <w:rPr>
          <w:rFonts w:cs="Times New Roman"/>
          <w:szCs w:val="28"/>
        </w:rPr>
        <w:t>ằ</w:t>
      </w:r>
      <w:r>
        <w:rPr>
          <w:rFonts w:cs="Times New Roman"/>
          <w:szCs w:val="28"/>
        </w:rPr>
        <w:t>m lo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tr</w:t>
      </w:r>
      <w:r>
        <w:rPr>
          <w:rFonts w:cs="Times New Roman"/>
          <w:szCs w:val="28"/>
        </w:rPr>
        <w:t>ừ</w:t>
      </w:r>
      <w:r>
        <w:rPr>
          <w:rFonts w:cs="Times New Roman"/>
          <w:szCs w:val="28"/>
        </w:rPr>
        <w:t xml:space="preserve"> tình tr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ng bán vư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t t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 kho (Race Condition).</w:t>
      </w:r>
    </w:p>
    <w:p w14:paraId="6E912124" w14:textId="77777777" w:rsidR="00D02397" w:rsidRDefault="008C2A35">
      <w:pPr>
        <w:keepNext/>
        <w:spacing w:before="120" w:after="60"/>
        <w:ind w:firstLine="0"/>
        <w:jc w:val="left"/>
      </w:pPr>
      <w:r>
        <w:rPr>
          <w:rFonts w:cs="Times New Roman"/>
          <w:b/>
          <w:szCs w:val="28"/>
        </w:rPr>
        <w:lastRenderedPageBreak/>
        <w:t>2. Kh</w:t>
      </w:r>
      <w:r>
        <w:rPr>
          <w:rFonts w:cs="Times New Roman"/>
          <w:b/>
          <w:szCs w:val="28"/>
        </w:rPr>
        <w:t>ở</w:t>
      </w:r>
      <w:r>
        <w:rPr>
          <w:rFonts w:cs="Times New Roman"/>
          <w:b/>
          <w:szCs w:val="28"/>
        </w:rPr>
        <w:t>i t</w:t>
      </w:r>
      <w:r>
        <w:rPr>
          <w:rFonts w:cs="Times New Roman"/>
          <w:b/>
          <w:szCs w:val="28"/>
        </w:rPr>
        <w:t>ạ</w:t>
      </w:r>
      <w:r>
        <w:rPr>
          <w:rFonts w:cs="Times New Roman"/>
          <w:b/>
          <w:szCs w:val="28"/>
        </w:rPr>
        <w:t>o mã thanh toán VietQR đ</w:t>
      </w:r>
      <w:r>
        <w:rPr>
          <w:rFonts w:cs="Times New Roman"/>
          <w:b/>
          <w:szCs w:val="28"/>
        </w:rPr>
        <w:t>ộ</w:t>
      </w:r>
      <w:r>
        <w:rPr>
          <w:rFonts w:cs="Times New Roman"/>
          <w:b/>
          <w:szCs w:val="28"/>
        </w:rPr>
        <w:t>ng và ti</w:t>
      </w:r>
      <w:r>
        <w:rPr>
          <w:rFonts w:cs="Times New Roman"/>
          <w:b/>
          <w:szCs w:val="28"/>
        </w:rPr>
        <w:t>ế</w:t>
      </w:r>
      <w:r>
        <w:rPr>
          <w:rFonts w:cs="Times New Roman"/>
          <w:b/>
          <w:szCs w:val="28"/>
        </w:rPr>
        <w:t>p nh</w:t>
      </w:r>
      <w:r>
        <w:rPr>
          <w:rFonts w:cs="Times New Roman"/>
          <w:b/>
          <w:szCs w:val="28"/>
        </w:rPr>
        <w:t>ậ</w:t>
      </w:r>
      <w:r>
        <w:rPr>
          <w:rFonts w:cs="Times New Roman"/>
          <w:b/>
          <w:szCs w:val="28"/>
        </w:rPr>
        <w:t>n đơn hàng:</w:t>
      </w:r>
    </w:p>
    <w:p w14:paraId="50B149B4" w14:textId="77777777" w:rsidR="00D02397" w:rsidRDefault="008C2A35">
      <w:pPr>
        <w:spacing w:before="12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0DAF2687" wp14:editId="1365AEF6">
            <wp:extent cx="5303520" cy="293041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3_19_Sequence_ThanhToan_VietQ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3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56053" w14:textId="77777777" w:rsidR="00D02397" w:rsidRDefault="008C2A35">
      <w:pPr>
        <w:spacing w:before="40" w:line="288" w:lineRule="auto"/>
        <w:ind w:firstLine="0"/>
        <w:jc w:val="center"/>
      </w:pPr>
      <w:r>
        <w:rPr>
          <w:rFonts w:cs="Times New Roman"/>
          <w:b/>
          <w:i/>
          <w:sz w:val="24"/>
          <w:szCs w:val="24"/>
        </w:rPr>
        <w:t>Hình 2.19: Bi</w:t>
      </w:r>
      <w:r>
        <w:rPr>
          <w:rFonts w:cs="Times New Roman"/>
          <w:b/>
          <w:i/>
          <w:sz w:val="24"/>
          <w:szCs w:val="24"/>
        </w:rPr>
        <w:t>ể</w:t>
      </w:r>
      <w:r>
        <w:rPr>
          <w:rFonts w:cs="Times New Roman"/>
          <w:b/>
          <w:i/>
          <w:sz w:val="24"/>
          <w:szCs w:val="24"/>
        </w:rPr>
        <w:t>u đ</w:t>
      </w:r>
      <w:r>
        <w:rPr>
          <w:rFonts w:cs="Times New Roman"/>
          <w:b/>
          <w:i/>
          <w:sz w:val="24"/>
          <w:szCs w:val="24"/>
        </w:rPr>
        <w:t>ồ</w:t>
      </w:r>
      <w:r>
        <w:rPr>
          <w:rFonts w:cs="Times New Roman"/>
          <w:b/>
          <w:i/>
          <w:sz w:val="24"/>
          <w:szCs w:val="24"/>
        </w:rPr>
        <w:t xml:space="preserve"> tu</w:t>
      </w:r>
      <w:r>
        <w:rPr>
          <w:rFonts w:cs="Times New Roman"/>
          <w:b/>
          <w:i/>
          <w:sz w:val="24"/>
          <w:szCs w:val="24"/>
        </w:rPr>
        <w:t>ầ</w:t>
      </w:r>
      <w:r>
        <w:rPr>
          <w:rFonts w:cs="Times New Roman"/>
          <w:b/>
          <w:i/>
          <w:sz w:val="24"/>
          <w:szCs w:val="24"/>
        </w:rPr>
        <w:t>n t</w:t>
      </w:r>
      <w:r>
        <w:rPr>
          <w:rFonts w:cs="Times New Roman"/>
          <w:b/>
          <w:i/>
          <w:sz w:val="24"/>
          <w:szCs w:val="24"/>
        </w:rPr>
        <w:t>ự</w:t>
      </w:r>
      <w:r>
        <w:rPr>
          <w:rFonts w:cs="Times New Roman"/>
          <w:b/>
          <w:i/>
          <w:sz w:val="24"/>
          <w:szCs w:val="24"/>
        </w:rPr>
        <w:t xml:space="preserve"> kh</w:t>
      </w:r>
      <w:r>
        <w:rPr>
          <w:rFonts w:cs="Times New Roman"/>
          <w:b/>
          <w:i/>
          <w:sz w:val="24"/>
          <w:szCs w:val="24"/>
        </w:rPr>
        <w:t>ở</w:t>
      </w:r>
      <w:r>
        <w:rPr>
          <w:rFonts w:cs="Times New Roman"/>
          <w:b/>
          <w:i/>
          <w:sz w:val="24"/>
          <w:szCs w:val="24"/>
        </w:rPr>
        <w:t>i t</w:t>
      </w:r>
      <w:r>
        <w:rPr>
          <w:rFonts w:cs="Times New Roman"/>
          <w:b/>
          <w:i/>
          <w:sz w:val="24"/>
          <w:szCs w:val="24"/>
        </w:rPr>
        <w:t>ạ</w:t>
      </w:r>
      <w:r>
        <w:rPr>
          <w:rFonts w:cs="Times New Roman"/>
          <w:b/>
          <w:i/>
          <w:sz w:val="24"/>
          <w:szCs w:val="24"/>
        </w:rPr>
        <w:t>o mã VietQR đ</w:t>
      </w:r>
      <w:r>
        <w:rPr>
          <w:rFonts w:cs="Times New Roman"/>
          <w:b/>
          <w:i/>
          <w:sz w:val="24"/>
          <w:szCs w:val="24"/>
        </w:rPr>
        <w:t>ộ</w:t>
      </w:r>
      <w:r>
        <w:rPr>
          <w:rFonts w:cs="Times New Roman"/>
          <w:b/>
          <w:i/>
          <w:sz w:val="24"/>
          <w:szCs w:val="24"/>
        </w:rPr>
        <w:t>ng và ti</w:t>
      </w:r>
      <w:r>
        <w:rPr>
          <w:rFonts w:cs="Times New Roman"/>
          <w:b/>
          <w:i/>
          <w:sz w:val="24"/>
          <w:szCs w:val="24"/>
        </w:rPr>
        <w:t>ế</w:t>
      </w:r>
      <w:r>
        <w:rPr>
          <w:rFonts w:cs="Times New Roman"/>
          <w:b/>
          <w:i/>
          <w:sz w:val="24"/>
          <w:szCs w:val="24"/>
        </w:rPr>
        <w:t>p nh</w:t>
      </w:r>
      <w:r>
        <w:rPr>
          <w:rFonts w:cs="Times New Roman"/>
          <w:b/>
          <w:i/>
          <w:sz w:val="24"/>
          <w:szCs w:val="24"/>
        </w:rPr>
        <w:t>ậ</w:t>
      </w:r>
      <w:r>
        <w:rPr>
          <w:rFonts w:cs="Times New Roman"/>
          <w:b/>
          <w:i/>
          <w:sz w:val="24"/>
          <w:szCs w:val="24"/>
        </w:rPr>
        <w:t>n đơn hàng</w:t>
      </w:r>
    </w:p>
    <w:p w14:paraId="182D1324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Hình 2.19 mô t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 lu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ng thông đi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p gi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>a Khách hàng, Modal Checkout, Trình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o mã VietQR và Kho lưu tr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đơn hàng.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mã hóa thông tin ngân hàng th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hư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>ng,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ti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chính xác sau chi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kh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u voucher và mã đơn hàng vào mã QR chu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n VietQR (chu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n NAPAS 24/7). Khách hàng s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ng 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ng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ng Mobile Banking quét mã đ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chuy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kho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n. Sau khi chuy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kho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xong, khách hàng nh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n nút xác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đ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 hàng đ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lưu đơn vào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ng 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 xml:space="preserve"> tr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ng thái 'C</w:t>
      </w:r>
      <w:r>
        <w:rPr>
          <w:rFonts w:cs="Times New Roman"/>
          <w:szCs w:val="28"/>
        </w:rPr>
        <w:t>h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 xml:space="preserve"> xác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thanh toán'. Trong phiên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i,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c xác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ti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đã v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 xml:space="preserve"> tài kho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đ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soát b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>i nhân viên ho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c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tr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viên;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c tích h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p Webhook/API Open Banking đ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t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xác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bi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dư theo th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gian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xác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là m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c tiêu n</w:t>
      </w:r>
      <w:r>
        <w:rPr>
          <w:rFonts w:cs="Times New Roman"/>
          <w:szCs w:val="28"/>
        </w:rPr>
        <w:t>âng c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 xml:space="preserve">p 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 xml:space="preserve"> giai đo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 ti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p theo.</w:t>
      </w:r>
    </w:p>
    <w:p w14:paraId="14440E65" w14:textId="77777777" w:rsidR="00D02397" w:rsidRDefault="008C2A35">
      <w:pPr>
        <w:keepNext/>
        <w:spacing w:before="120" w:after="60"/>
        <w:ind w:firstLine="0"/>
        <w:jc w:val="left"/>
      </w:pPr>
      <w:r>
        <w:rPr>
          <w:rFonts w:cs="Times New Roman"/>
          <w:b/>
          <w:szCs w:val="28"/>
        </w:rPr>
        <w:lastRenderedPageBreak/>
        <w:t>3. Ghi nh</w:t>
      </w:r>
      <w:r>
        <w:rPr>
          <w:rFonts w:cs="Times New Roman"/>
          <w:b/>
          <w:szCs w:val="28"/>
        </w:rPr>
        <w:t>ậ</w:t>
      </w:r>
      <w:r>
        <w:rPr>
          <w:rFonts w:cs="Times New Roman"/>
          <w:b/>
          <w:szCs w:val="28"/>
        </w:rPr>
        <w:t>n ch</w:t>
      </w:r>
      <w:r>
        <w:rPr>
          <w:rFonts w:cs="Times New Roman"/>
          <w:b/>
          <w:szCs w:val="28"/>
        </w:rPr>
        <w:t>ấ</w:t>
      </w:r>
      <w:r>
        <w:rPr>
          <w:rFonts w:cs="Times New Roman"/>
          <w:b/>
          <w:szCs w:val="28"/>
        </w:rPr>
        <w:t>m công nhân viên (Staff Attendance):</w:t>
      </w:r>
    </w:p>
    <w:p w14:paraId="11E8E2A8" w14:textId="77777777" w:rsidR="00D02397" w:rsidRDefault="008C2A35">
      <w:pPr>
        <w:spacing w:before="12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3EF5C366" wp14:editId="7555E416">
            <wp:extent cx="5303520" cy="293041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3_20_Sequence_ChamCong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3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BEFB8" w14:textId="77777777" w:rsidR="00D02397" w:rsidRDefault="008C2A35">
      <w:pPr>
        <w:spacing w:before="40" w:line="288" w:lineRule="auto"/>
        <w:ind w:firstLine="0"/>
        <w:jc w:val="center"/>
      </w:pPr>
      <w:r>
        <w:rPr>
          <w:rFonts w:cs="Times New Roman"/>
          <w:b/>
          <w:i/>
          <w:sz w:val="24"/>
          <w:szCs w:val="24"/>
        </w:rPr>
        <w:t>Hình 2.20: Bi</w:t>
      </w:r>
      <w:r>
        <w:rPr>
          <w:rFonts w:cs="Times New Roman"/>
          <w:b/>
          <w:i/>
          <w:sz w:val="24"/>
          <w:szCs w:val="24"/>
        </w:rPr>
        <w:t>ể</w:t>
      </w:r>
      <w:r>
        <w:rPr>
          <w:rFonts w:cs="Times New Roman"/>
          <w:b/>
          <w:i/>
          <w:sz w:val="24"/>
          <w:szCs w:val="24"/>
        </w:rPr>
        <w:t>u đ</w:t>
      </w:r>
      <w:r>
        <w:rPr>
          <w:rFonts w:cs="Times New Roman"/>
          <w:b/>
          <w:i/>
          <w:sz w:val="24"/>
          <w:szCs w:val="24"/>
        </w:rPr>
        <w:t>ồ</w:t>
      </w:r>
      <w:r>
        <w:rPr>
          <w:rFonts w:cs="Times New Roman"/>
          <w:b/>
          <w:i/>
          <w:sz w:val="24"/>
          <w:szCs w:val="24"/>
        </w:rPr>
        <w:t xml:space="preserve"> tu</w:t>
      </w:r>
      <w:r>
        <w:rPr>
          <w:rFonts w:cs="Times New Roman"/>
          <w:b/>
          <w:i/>
          <w:sz w:val="24"/>
          <w:szCs w:val="24"/>
        </w:rPr>
        <w:t>ầ</w:t>
      </w:r>
      <w:r>
        <w:rPr>
          <w:rFonts w:cs="Times New Roman"/>
          <w:b/>
          <w:i/>
          <w:sz w:val="24"/>
          <w:szCs w:val="24"/>
        </w:rPr>
        <w:t>n t</w:t>
      </w:r>
      <w:r>
        <w:rPr>
          <w:rFonts w:cs="Times New Roman"/>
          <w:b/>
          <w:i/>
          <w:sz w:val="24"/>
          <w:szCs w:val="24"/>
        </w:rPr>
        <w:t>ự</w:t>
      </w:r>
      <w:r>
        <w:rPr>
          <w:rFonts w:cs="Times New Roman"/>
          <w:b/>
          <w:i/>
          <w:sz w:val="24"/>
          <w:szCs w:val="24"/>
        </w:rPr>
        <w:t xml:space="preserve"> quy trình Check-in và Check-out nhân viên</w:t>
      </w:r>
    </w:p>
    <w:p w14:paraId="32383186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Hình 2.20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chu</w:t>
      </w:r>
      <w:r>
        <w:rPr>
          <w:rFonts w:cs="Times New Roman"/>
          <w:szCs w:val="28"/>
        </w:rPr>
        <w:t>ỗ</w:t>
      </w:r>
      <w:r>
        <w:rPr>
          <w:rFonts w:cs="Times New Roman"/>
          <w:szCs w:val="28"/>
        </w:rPr>
        <w:t>i thông đi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p khi nhân viên thao tác trên modal ch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m công: G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>i tín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 Check-in</w:t>
      </w:r>
      <w:r>
        <w:rPr>
          <w:rFonts w:cs="Times New Roman"/>
          <w:szCs w:val="28"/>
        </w:rPr>
        <w:t xml:space="preserve"> -&gt; ShopContext l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y th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gian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-&gt; Lưu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ghi vào danh sách AttendanceRecords. Khi Check-out -&gt; Tính toán kho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ng th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gian làm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c (Duration) và ghi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tr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ng thái hoàn thành ca làm.</w:t>
      </w:r>
    </w:p>
    <w:p w14:paraId="30D0A6B1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4. C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lư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ng t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 kho bi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 (Inventory Managemen</w:t>
      </w:r>
      <w:r>
        <w:rPr>
          <w:rFonts w:cs="Times New Roman"/>
          <w:szCs w:val="28"/>
        </w:rPr>
        <w:t>t):</w:t>
      </w:r>
    </w:p>
    <w:p w14:paraId="4F9792F1" w14:textId="77777777" w:rsidR="00D02397" w:rsidRDefault="008C2A35">
      <w:pPr>
        <w:spacing w:before="12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B1C1D7E" wp14:editId="00A47492">
            <wp:extent cx="5303520" cy="293041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3_21_Sequence_Admin_Kh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3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CFBB3" w14:textId="77777777" w:rsidR="00D02397" w:rsidRDefault="008C2A35">
      <w:pPr>
        <w:spacing w:before="40" w:line="288" w:lineRule="auto"/>
        <w:ind w:firstLine="0"/>
        <w:jc w:val="center"/>
      </w:pPr>
      <w:r>
        <w:rPr>
          <w:rFonts w:cs="Times New Roman"/>
          <w:b/>
          <w:i/>
          <w:sz w:val="24"/>
          <w:szCs w:val="24"/>
        </w:rPr>
        <w:t>Hình 2.21: Bi</w:t>
      </w:r>
      <w:r>
        <w:rPr>
          <w:rFonts w:cs="Times New Roman"/>
          <w:b/>
          <w:i/>
          <w:sz w:val="24"/>
          <w:szCs w:val="24"/>
        </w:rPr>
        <w:t>ể</w:t>
      </w:r>
      <w:r>
        <w:rPr>
          <w:rFonts w:cs="Times New Roman"/>
          <w:b/>
          <w:i/>
          <w:sz w:val="24"/>
          <w:szCs w:val="24"/>
        </w:rPr>
        <w:t>u đ</w:t>
      </w:r>
      <w:r>
        <w:rPr>
          <w:rFonts w:cs="Times New Roman"/>
          <w:b/>
          <w:i/>
          <w:sz w:val="24"/>
          <w:szCs w:val="24"/>
        </w:rPr>
        <w:t>ồ</w:t>
      </w:r>
      <w:r>
        <w:rPr>
          <w:rFonts w:cs="Times New Roman"/>
          <w:b/>
          <w:i/>
          <w:sz w:val="24"/>
          <w:szCs w:val="24"/>
        </w:rPr>
        <w:t xml:space="preserve"> tu</w:t>
      </w:r>
      <w:r>
        <w:rPr>
          <w:rFonts w:cs="Times New Roman"/>
          <w:b/>
          <w:i/>
          <w:sz w:val="24"/>
          <w:szCs w:val="24"/>
        </w:rPr>
        <w:t>ầ</w:t>
      </w:r>
      <w:r>
        <w:rPr>
          <w:rFonts w:cs="Times New Roman"/>
          <w:b/>
          <w:i/>
          <w:sz w:val="24"/>
          <w:szCs w:val="24"/>
        </w:rPr>
        <w:t>n t</w:t>
      </w:r>
      <w:r>
        <w:rPr>
          <w:rFonts w:cs="Times New Roman"/>
          <w:b/>
          <w:i/>
          <w:sz w:val="24"/>
          <w:szCs w:val="24"/>
        </w:rPr>
        <w:t>ự</w:t>
      </w:r>
      <w:r>
        <w:rPr>
          <w:rFonts w:cs="Times New Roman"/>
          <w:b/>
          <w:i/>
          <w:sz w:val="24"/>
          <w:szCs w:val="24"/>
        </w:rPr>
        <w:t xml:space="preserve"> Admin đi</w:t>
      </w:r>
      <w:r>
        <w:rPr>
          <w:rFonts w:cs="Times New Roman"/>
          <w:b/>
          <w:i/>
          <w:sz w:val="24"/>
          <w:szCs w:val="24"/>
        </w:rPr>
        <w:t>ề</w:t>
      </w:r>
      <w:r>
        <w:rPr>
          <w:rFonts w:cs="Times New Roman"/>
          <w:b/>
          <w:i/>
          <w:sz w:val="24"/>
          <w:szCs w:val="24"/>
        </w:rPr>
        <w:t>u ch</w:t>
      </w:r>
      <w:r>
        <w:rPr>
          <w:rFonts w:cs="Times New Roman"/>
          <w:b/>
          <w:i/>
          <w:sz w:val="24"/>
          <w:szCs w:val="24"/>
        </w:rPr>
        <w:t>ỉ</w:t>
      </w:r>
      <w:r>
        <w:rPr>
          <w:rFonts w:cs="Times New Roman"/>
          <w:b/>
          <w:i/>
          <w:sz w:val="24"/>
          <w:szCs w:val="24"/>
        </w:rPr>
        <w:t>nh s</w:t>
      </w:r>
      <w:r>
        <w:rPr>
          <w:rFonts w:cs="Times New Roman"/>
          <w:b/>
          <w:i/>
          <w:sz w:val="24"/>
          <w:szCs w:val="24"/>
        </w:rPr>
        <w:t>ố</w:t>
      </w:r>
      <w:r>
        <w:rPr>
          <w:rFonts w:cs="Times New Roman"/>
          <w:b/>
          <w:i/>
          <w:sz w:val="24"/>
          <w:szCs w:val="24"/>
        </w:rPr>
        <w:t xml:space="preserve"> lư</w:t>
      </w:r>
      <w:r>
        <w:rPr>
          <w:rFonts w:cs="Times New Roman"/>
          <w:b/>
          <w:i/>
          <w:sz w:val="24"/>
          <w:szCs w:val="24"/>
        </w:rPr>
        <w:t>ợ</w:t>
      </w:r>
      <w:r>
        <w:rPr>
          <w:rFonts w:cs="Times New Roman"/>
          <w:b/>
          <w:i/>
          <w:sz w:val="24"/>
          <w:szCs w:val="24"/>
        </w:rPr>
        <w:t>ng t</w:t>
      </w:r>
      <w:r>
        <w:rPr>
          <w:rFonts w:cs="Times New Roman"/>
          <w:b/>
          <w:i/>
          <w:sz w:val="24"/>
          <w:szCs w:val="24"/>
        </w:rPr>
        <w:t>ồ</w:t>
      </w:r>
      <w:r>
        <w:rPr>
          <w:rFonts w:cs="Times New Roman"/>
          <w:b/>
          <w:i/>
          <w:sz w:val="24"/>
          <w:szCs w:val="24"/>
        </w:rPr>
        <w:t>n kho s</w:t>
      </w:r>
      <w:r>
        <w:rPr>
          <w:rFonts w:cs="Times New Roman"/>
          <w:b/>
          <w:i/>
          <w:sz w:val="24"/>
          <w:szCs w:val="24"/>
        </w:rPr>
        <w:t>ả</w:t>
      </w:r>
      <w:r>
        <w:rPr>
          <w:rFonts w:cs="Times New Roman"/>
          <w:b/>
          <w:i/>
          <w:sz w:val="24"/>
          <w:szCs w:val="24"/>
        </w:rPr>
        <w:t>n ph</w:t>
      </w:r>
      <w:r>
        <w:rPr>
          <w:rFonts w:cs="Times New Roman"/>
          <w:b/>
          <w:i/>
          <w:sz w:val="24"/>
          <w:szCs w:val="24"/>
        </w:rPr>
        <w:t>ẩ</w:t>
      </w:r>
      <w:r>
        <w:rPr>
          <w:rFonts w:cs="Times New Roman"/>
          <w:b/>
          <w:i/>
          <w:sz w:val="24"/>
          <w:szCs w:val="24"/>
        </w:rPr>
        <w:t>m</w:t>
      </w:r>
    </w:p>
    <w:p w14:paraId="1280B4D5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Hình 2.21 mô t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 tương tác khi Admin ch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n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m, s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>a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lư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ng t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Size 43, g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>i l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nh UpdateStock -&gt; ShopContext c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thu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c tính stockBySize -&gt;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ng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d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li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 xu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LocalS</w:t>
      </w:r>
      <w:r>
        <w:rPr>
          <w:rFonts w:cs="Times New Roman"/>
          <w:szCs w:val="28"/>
        </w:rPr>
        <w:t>torage và kích ho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t s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ki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c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giao di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ngư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dùng.</w:t>
      </w:r>
    </w:p>
    <w:p w14:paraId="6EA608B2" w14:textId="77777777" w:rsidR="00D02397" w:rsidRDefault="008C2A35">
      <w:pPr>
        <w:spacing w:before="20" w:after="60"/>
      </w:pPr>
      <w:r>
        <w:rPr>
          <w:rFonts w:cs="Times New Roman"/>
          <w:szCs w:val="28"/>
        </w:rPr>
        <w:lastRenderedPageBreak/>
        <w:t>5. G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>i đánh giá và c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đi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trung bình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m:</w:t>
      </w:r>
    </w:p>
    <w:p w14:paraId="72A89324" w14:textId="77777777" w:rsidR="00D02397" w:rsidRDefault="008C2A35">
      <w:pPr>
        <w:spacing w:before="12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018BA04" wp14:editId="0FA4EF0B">
            <wp:extent cx="5303520" cy="2930413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3_22_Sequence_DanhGia_Rating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3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1BD4B" w14:textId="77777777" w:rsidR="00D02397" w:rsidRDefault="008C2A35">
      <w:pPr>
        <w:spacing w:before="40" w:line="288" w:lineRule="auto"/>
        <w:ind w:firstLine="0"/>
        <w:jc w:val="center"/>
      </w:pPr>
      <w:r>
        <w:rPr>
          <w:rFonts w:cs="Times New Roman"/>
          <w:b/>
          <w:i/>
          <w:sz w:val="24"/>
          <w:szCs w:val="24"/>
        </w:rPr>
        <w:t>Hình 2.22: Bi</w:t>
      </w:r>
      <w:r>
        <w:rPr>
          <w:rFonts w:cs="Times New Roman"/>
          <w:b/>
          <w:i/>
          <w:sz w:val="24"/>
          <w:szCs w:val="24"/>
        </w:rPr>
        <w:t>ể</w:t>
      </w:r>
      <w:r>
        <w:rPr>
          <w:rFonts w:cs="Times New Roman"/>
          <w:b/>
          <w:i/>
          <w:sz w:val="24"/>
          <w:szCs w:val="24"/>
        </w:rPr>
        <w:t>u đ</w:t>
      </w:r>
      <w:r>
        <w:rPr>
          <w:rFonts w:cs="Times New Roman"/>
          <w:b/>
          <w:i/>
          <w:sz w:val="24"/>
          <w:szCs w:val="24"/>
        </w:rPr>
        <w:t>ồ</w:t>
      </w:r>
      <w:r>
        <w:rPr>
          <w:rFonts w:cs="Times New Roman"/>
          <w:b/>
          <w:i/>
          <w:sz w:val="24"/>
          <w:szCs w:val="24"/>
        </w:rPr>
        <w:t xml:space="preserve"> tu</w:t>
      </w:r>
      <w:r>
        <w:rPr>
          <w:rFonts w:cs="Times New Roman"/>
          <w:b/>
          <w:i/>
          <w:sz w:val="24"/>
          <w:szCs w:val="24"/>
        </w:rPr>
        <w:t>ầ</w:t>
      </w:r>
      <w:r>
        <w:rPr>
          <w:rFonts w:cs="Times New Roman"/>
          <w:b/>
          <w:i/>
          <w:sz w:val="24"/>
          <w:szCs w:val="24"/>
        </w:rPr>
        <w:t>n t</w:t>
      </w:r>
      <w:r>
        <w:rPr>
          <w:rFonts w:cs="Times New Roman"/>
          <w:b/>
          <w:i/>
          <w:sz w:val="24"/>
          <w:szCs w:val="24"/>
        </w:rPr>
        <w:t>ự</w:t>
      </w:r>
      <w:r>
        <w:rPr>
          <w:rFonts w:cs="Times New Roman"/>
          <w:b/>
          <w:i/>
          <w:sz w:val="24"/>
          <w:szCs w:val="24"/>
        </w:rPr>
        <w:t xml:space="preserve"> g</w:t>
      </w:r>
      <w:r>
        <w:rPr>
          <w:rFonts w:cs="Times New Roman"/>
          <w:b/>
          <w:i/>
          <w:sz w:val="24"/>
          <w:szCs w:val="24"/>
        </w:rPr>
        <w:t>ử</w:t>
      </w:r>
      <w:r>
        <w:rPr>
          <w:rFonts w:cs="Times New Roman"/>
          <w:b/>
          <w:i/>
          <w:sz w:val="24"/>
          <w:szCs w:val="24"/>
        </w:rPr>
        <w:t>i nh</w:t>
      </w:r>
      <w:r>
        <w:rPr>
          <w:rFonts w:cs="Times New Roman"/>
          <w:b/>
          <w:i/>
          <w:sz w:val="24"/>
          <w:szCs w:val="24"/>
        </w:rPr>
        <w:t>ậ</w:t>
      </w:r>
      <w:r>
        <w:rPr>
          <w:rFonts w:cs="Times New Roman"/>
          <w:b/>
          <w:i/>
          <w:sz w:val="24"/>
          <w:szCs w:val="24"/>
        </w:rPr>
        <w:t>n xét đánh giá và tính l</w:t>
      </w:r>
      <w:r>
        <w:rPr>
          <w:rFonts w:cs="Times New Roman"/>
          <w:b/>
          <w:i/>
          <w:sz w:val="24"/>
          <w:szCs w:val="24"/>
        </w:rPr>
        <w:t>ạ</w:t>
      </w:r>
      <w:r>
        <w:rPr>
          <w:rFonts w:cs="Times New Roman"/>
          <w:b/>
          <w:i/>
          <w:sz w:val="24"/>
          <w:szCs w:val="24"/>
        </w:rPr>
        <w:t>i đi</w:t>
      </w:r>
      <w:r>
        <w:rPr>
          <w:rFonts w:cs="Times New Roman"/>
          <w:b/>
          <w:i/>
          <w:sz w:val="24"/>
          <w:szCs w:val="24"/>
        </w:rPr>
        <w:t>ể</w:t>
      </w:r>
      <w:r>
        <w:rPr>
          <w:rFonts w:cs="Times New Roman"/>
          <w:b/>
          <w:i/>
          <w:sz w:val="24"/>
          <w:szCs w:val="24"/>
        </w:rPr>
        <w:t>m s</w:t>
      </w:r>
      <w:r>
        <w:rPr>
          <w:rFonts w:cs="Times New Roman"/>
          <w:b/>
          <w:i/>
          <w:sz w:val="24"/>
          <w:szCs w:val="24"/>
        </w:rPr>
        <w:t>ố</w:t>
      </w:r>
      <w:r>
        <w:rPr>
          <w:rFonts w:cs="Times New Roman"/>
          <w:b/>
          <w:i/>
          <w:sz w:val="24"/>
          <w:szCs w:val="24"/>
        </w:rPr>
        <w:t xml:space="preserve"> trung bình</w:t>
      </w:r>
    </w:p>
    <w:p w14:paraId="5167D1C4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Hình 2.22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lu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ng thông đi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p khi khách hàng g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>i đánh g</w:t>
      </w:r>
      <w:r>
        <w:rPr>
          <w:rFonts w:cs="Times New Roman"/>
          <w:szCs w:val="28"/>
        </w:rPr>
        <w:t>iá: Modal ProductDetail ti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p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input -&gt; G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i hàm addReview() trong Context -&gt; Thêm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ghi m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-&gt; Tính l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avgRating và t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ng reviewCount -&gt; Render l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sao hi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trên ProductCard.</w:t>
      </w:r>
    </w:p>
    <w:p w14:paraId="16E73F25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6. Truy v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ng h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p doanh thu và báo cáo tài chính:</w:t>
      </w:r>
    </w:p>
    <w:p w14:paraId="406E3A58" w14:textId="77777777" w:rsidR="00D02397" w:rsidRDefault="008C2A35">
      <w:pPr>
        <w:spacing w:before="12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57331CB" wp14:editId="6F4A0672">
            <wp:extent cx="5303520" cy="293041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3_23_Sequence_Admin_DoanhThu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3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11BE2" w14:textId="77777777" w:rsidR="00D02397" w:rsidRDefault="008C2A35">
      <w:pPr>
        <w:spacing w:before="40" w:line="288" w:lineRule="auto"/>
        <w:ind w:firstLine="0"/>
        <w:jc w:val="center"/>
      </w:pPr>
      <w:r>
        <w:rPr>
          <w:rFonts w:cs="Times New Roman"/>
          <w:b/>
          <w:i/>
          <w:sz w:val="24"/>
          <w:szCs w:val="24"/>
        </w:rPr>
        <w:t>Hình 2.23: Bi</w:t>
      </w:r>
      <w:r>
        <w:rPr>
          <w:rFonts w:cs="Times New Roman"/>
          <w:b/>
          <w:i/>
          <w:sz w:val="24"/>
          <w:szCs w:val="24"/>
        </w:rPr>
        <w:t>ể</w:t>
      </w:r>
      <w:r>
        <w:rPr>
          <w:rFonts w:cs="Times New Roman"/>
          <w:b/>
          <w:i/>
          <w:sz w:val="24"/>
          <w:szCs w:val="24"/>
        </w:rPr>
        <w:t>u đ</w:t>
      </w:r>
      <w:r>
        <w:rPr>
          <w:rFonts w:cs="Times New Roman"/>
          <w:b/>
          <w:i/>
          <w:sz w:val="24"/>
          <w:szCs w:val="24"/>
        </w:rPr>
        <w:t>ồ</w:t>
      </w:r>
      <w:r>
        <w:rPr>
          <w:rFonts w:cs="Times New Roman"/>
          <w:b/>
          <w:i/>
          <w:sz w:val="24"/>
          <w:szCs w:val="24"/>
        </w:rPr>
        <w:t xml:space="preserve"> tu</w:t>
      </w:r>
      <w:r>
        <w:rPr>
          <w:rFonts w:cs="Times New Roman"/>
          <w:b/>
          <w:i/>
          <w:sz w:val="24"/>
          <w:szCs w:val="24"/>
        </w:rPr>
        <w:t>ầ</w:t>
      </w:r>
      <w:r>
        <w:rPr>
          <w:rFonts w:cs="Times New Roman"/>
          <w:b/>
          <w:i/>
          <w:sz w:val="24"/>
          <w:szCs w:val="24"/>
        </w:rPr>
        <w:t>n t</w:t>
      </w:r>
      <w:r>
        <w:rPr>
          <w:rFonts w:cs="Times New Roman"/>
          <w:b/>
          <w:i/>
          <w:sz w:val="24"/>
          <w:szCs w:val="24"/>
        </w:rPr>
        <w:t>ự</w:t>
      </w:r>
      <w:r>
        <w:rPr>
          <w:rFonts w:cs="Times New Roman"/>
          <w:b/>
          <w:i/>
          <w:sz w:val="24"/>
          <w:szCs w:val="24"/>
        </w:rPr>
        <w:t xml:space="preserve"> truy v</w:t>
      </w:r>
      <w:r>
        <w:rPr>
          <w:rFonts w:cs="Times New Roman"/>
          <w:b/>
          <w:i/>
          <w:sz w:val="24"/>
          <w:szCs w:val="24"/>
        </w:rPr>
        <w:t>ấ</w:t>
      </w:r>
      <w:r>
        <w:rPr>
          <w:rFonts w:cs="Times New Roman"/>
          <w:b/>
          <w:i/>
          <w:sz w:val="24"/>
          <w:szCs w:val="24"/>
        </w:rPr>
        <w:t>n và t</w:t>
      </w:r>
      <w:r>
        <w:rPr>
          <w:rFonts w:cs="Times New Roman"/>
          <w:b/>
          <w:i/>
          <w:sz w:val="24"/>
          <w:szCs w:val="24"/>
        </w:rPr>
        <w:t>ổ</w:t>
      </w:r>
      <w:r>
        <w:rPr>
          <w:rFonts w:cs="Times New Roman"/>
          <w:b/>
          <w:i/>
          <w:sz w:val="24"/>
          <w:szCs w:val="24"/>
        </w:rPr>
        <w:t>ng h</w:t>
      </w:r>
      <w:r>
        <w:rPr>
          <w:rFonts w:cs="Times New Roman"/>
          <w:b/>
          <w:i/>
          <w:sz w:val="24"/>
          <w:szCs w:val="24"/>
        </w:rPr>
        <w:t>ợ</w:t>
      </w:r>
      <w:r>
        <w:rPr>
          <w:rFonts w:cs="Times New Roman"/>
          <w:b/>
          <w:i/>
          <w:sz w:val="24"/>
          <w:szCs w:val="24"/>
        </w:rPr>
        <w:t>p ch</w:t>
      </w:r>
      <w:r>
        <w:rPr>
          <w:rFonts w:cs="Times New Roman"/>
          <w:b/>
          <w:i/>
          <w:sz w:val="24"/>
          <w:szCs w:val="24"/>
        </w:rPr>
        <w:t>ỉ</w:t>
      </w:r>
      <w:r>
        <w:rPr>
          <w:rFonts w:cs="Times New Roman"/>
          <w:b/>
          <w:i/>
          <w:sz w:val="24"/>
          <w:szCs w:val="24"/>
        </w:rPr>
        <w:t xml:space="preserve"> s</w:t>
      </w:r>
      <w:r>
        <w:rPr>
          <w:rFonts w:cs="Times New Roman"/>
          <w:b/>
          <w:i/>
          <w:sz w:val="24"/>
          <w:szCs w:val="24"/>
        </w:rPr>
        <w:t>ố</w:t>
      </w:r>
      <w:r>
        <w:rPr>
          <w:rFonts w:cs="Times New Roman"/>
          <w:b/>
          <w:i/>
          <w:sz w:val="24"/>
          <w:szCs w:val="24"/>
        </w:rPr>
        <w:t xml:space="preserve"> KPI doanh thu</w:t>
      </w:r>
    </w:p>
    <w:p w14:paraId="0E5785BF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Hình 2.23 mô t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 ti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trình Admin Console g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>i yêu c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u t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ng h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p d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li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 -&gt; ShopContext quét toàn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danh sách Orders có tr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ng thái h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p l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-&gt; Tính t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ng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ti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thu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c, đ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m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đơn hoàn t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 -&gt; Tr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 v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 xml:space="preserve"> c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 xml:space="preserve">u </w:t>
      </w:r>
      <w:r>
        <w:rPr>
          <w:rFonts w:cs="Times New Roman"/>
          <w:szCs w:val="28"/>
        </w:rPr>
        <w:t>trúc KPI metrics hi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lên Dashboard.</w:t>
      </w:r>
    </w:p>
    <w:p w14:paraId="4EB29F4B" w14:textId="77777777" w:rsidR="00D02397" w:rsidRDefault="008C2A35">
      <w:pPr>
        <w:keepNext/>
        <w:spacing w:before="80" w:after="40"/>
        <w:ind w:firstLine="0"/>
        <w:jc w:val="left"/>
      </w:pPr>
      <w:r>
        <w:rPr>
          <w:rFonts w:cs="Times New Roman"/>
          <w:b/>
          <w:i/>
          <w:szCs w:val="28"/>
        </w:rPr>
        <w:lastRenderedPageBreak/>
        <w:t>2.3.3. Bi</w:t>
      </w:r>
      <w:r>
        <w:rPr>
          <w:rFonts w:cs="Times New Roman"/>
          <w:b/>
          <w:i/>
          <w:szCs w:val="28"/>
        </w:rPr>
        <w:t>ể</w:t>
      </w:r>
      <w:r>
        <w:rPr>
          <w:rFonts w:cs="Times New Roman"/>
          <w:b/>
          <w:i/>
          <w:szCs w:val="28"/>
        </w:rPr>
        <w:t>u đ</w:t>
      </w:r>
      <w:r>
        <w:rPr>
          <w:rFonts w:cs="Times New Roman"/>
          <w:b/>
          <w:i/>
          <w:szCs w:val="28"/>
        </w:rPr>
        <w:t>ồ</w:t>
      </w:r>
      <w:r>
        <w:rPr>
          <w:rFonts w:cs="Times New Roman"/>
          <w:b/>
          <w:i/>
          <w:szCs w:val="28"/>
        </w:rPr>
        <w:t xml:space="preserve"> tr</w:t>
      </w:r>
      <w:r>
        <w:rPr>
          <w:rFonts w:cs="Times New Roman"/>
          <w:b/>
          <w:i/>
          <w:szCs w:val="28"/>
        </w:rPr>
        <w:t>ạ</w:t>
      </w:r>
      <w:r>
        <w:rPr>
          <w:rFonts w:cs="Times New Roman"/>
          <w:b/>
          <w:i/>
          <w:szCs w:val="28"/>
        </w:rPr>
        <w:t>ng thái đơn hàng (State Machine Diagram)</w:t>
      </w:r>
    </w:p>
    <w:p w14:paraId="3595CED9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Vòng đ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m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t đơn hàng trong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HoopZone tr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i qua các tr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ng thái h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>u h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mô hình hóa b</w:t>
      </w:r>
      <w:r>
        <w:rPr>
          <w:rFonts w:cs="Times New Roman"/>
          <w:szCs w:val="28"/>
        </w:rPr>
        <w:t>ằ</w:t>
      </w:r>
      <w:r>
        <w:rPr>
          <w:rFonts w:cs="Times New Roman"/>
          <w:szCs w:val="28"/>
        </w:rPr>
        <w:t>ng Bi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u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 tr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ng thái (State Machine Diagram) trên Hình</w:t>
      </w:r>
      <w:r>
        <w:rPr>
          <w:rFonts w:cs="Times New Roman"/>
          <w:szCs w:val="28"/>
        </w:rPr>
        <w:t xml:space="preserve"> 2.24:</w:t>
      </w:r>
    </w:p>
    <w:p w14:paraId="4F2D2310" w14:textId="77777777" w:rsidR="00D02397" w:rsidRDefault="008C2A35">
      <w:pPr>
        <w:spacing w:before="12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05E62B1E" wp14:editId="6A10E05C">
            <wp:extent cx="5303520" cy="283516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3_24_State_DonHang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3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6FA8D" w14:textId="77777777" w:rsidR="00D02397" w:rsidRDefault="008C2A35">
      <w:pPr>
        <w:spacing w:before="40" w:line="288" w:lineRule="auto"/>
        <w:ind w:firstLine="0"/>
        <w:jc w:val="center"/>
      </w:pPr>
      <w:r>
        <w:rPr>
          <w:rFonts w:cs="Times New Roman"/>
          <w:b/>
          <w:i/>
          <w:sz w:val="24"/>
          <w:szCs w:val="24"/>
        </w:rPr>
        <w:t>Hình 2.24: Bi</w:t>
      </w:r>
      <w:r>
        <w:rPr>
          <w:rFonts w:cs="Times New Roman"/>
          <w:b/>
          <w:i/>
          <w:sz w:val="24"/>
          <w:szCs w:val="24"/>
        </w:rPr>
        <w:t>ể</w:t>
      </w:r>
      <w:r>
        <w:rPr>
          <w:rFonts w:cs="Times New Roman"/>
          <w:b/>
          <w:i/>
          <w:sz w:val="24"/>
          <w:szCs w:val="24"/>
        </w:rPr>
        <w:t>u đ</w:t>
      </w:r>
      <w:r>
        <w:rPr>
          <w:rFonts w:cs="Times New Roman"/>
          <w:b/>
          <w:i/>
          <w:sz w:val="24"/>
          <w:szCs w:val="24"/>
        </w:rPr>
        <w:t>ồ</w:t>
      </w:r>
      <w:r>
        <w:rPr>
          <w:rFonts w:cs="Times New Roman"/>
          <w:b/>
          <w:i/>
          <w:sz w:val="24"/>
          <w:szCs w:val="24"/>
        </w:rPr>
        <w:t xml:space="preserve"> máy tr</w:t>
      </w:r>
      <w:r>
        <w:rPr>
          <w:rFonts w:cs="Times New Roman"/>
          <w:b/>
          <w:i/>
          <w:sz w:val="24"/>
          <w:szCs w:val="24"/>
        </w:rPr>
        <w:t>ạ</w:t>
      </w:r>
      <w:r>
        <w:rPr>
          <w:rFonts w:cs="Times New Roman"/>
          <w:b/>
          <w:i/>
          <w:sz w:val="24"/>
          <w:szCs w:val="24"/>
        </w:rPr>
        <w:t>ng thái vòng đ</w:t>
      </w:r>
      <w:r>
        <w:rPr>
          <w:rFonts w:cs="Times New Roman"/>
          <w:b/>
          <w:i/>
          <w:sz w:val="24"/>
          <w:szCs w:val="24"/>
        </w:rPr>
        <w:t>ờ</w:t>
      </w:r>
      <w:r>
        <w:rPr>
          <w:rFonts w:cs="Times New Roman"/>
          <w:b/>
          <w:i/>
          <w:sz w:val="24"/>
          <w:szCs w:val="24"/>
        </w:rPr>
        <w:t>i đơn hàng trong h</w:t>
      </w:r>
      <w:r>
        <w:rPr>
          <w:rFonts w:cs="Times New Roman"/>
          <w:b/>
          <w:i/>
          <w:sz w:val="24"/>
          <w:szCs w:val="24"/>
        </w:rPr>
        <w:t>ệ</w:t>
      </w:r>
      <w:r>
        <w:rPr>
          <w:rFonts w:cs="Times New Roman"/>
          <w:b/>
          <w:i/>
          <w:sz w:val="24"/>
          <w:szCs w:val="24"/>
        </w:rPr>
        <w:t xml:space="preserve"> th</w:t>
      </w:r>
      <w:r>
        <w:rPr>
          <w:rFonts w:cs="Times New Roman"/>
          <w:b/>
          <w:i/>
          <w:sz w:val="24"/>
          <w:szCs w:val="24"/>
        </w:rPr>
        <w:t>ố</w:t>
      </w:r>
      <w:r>
        <w:rPr>
          <w:rFonts w:cs="Times New Roman"/>
          <w:b/>
          <w:i/>
          <w:sz w:val="24"/>
          <w:szCs w:val="24"/>
        </w:rPr>
        <w:t>ng HoopZone</w:t>
      </w:r>
    </w:p>
    <w:p w14:paraId="4DE6AF9D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Các tr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ng thái chính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đơn hàng bao g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m:</w:t>
      </w:r>
    </w:p>
    <w:p w14:paraId="25EC0350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Kh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>i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o (Pending): Đơn hàng v</w:t>
      </w:r>
      <w:r>
        <w:rPr>
          <w:rFonts w:cs="Times New Roman"/>
          <w:szCs w:val="28"/>
        </w:rPr>
        <w:t>ừ</w:t>
      </w:r>
      <w:r>
        <w:rPr>
          <w:rFonts w:cs="Times New Roman"/>
          <w:szCs w:val="28"/>
        </w:rPr>
        <w:t>a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o khi khách hàng nh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n đ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 hàng, ch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 xml:space="preserve"> thanh toán ho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c xác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n.</w:t>
      </w:r>
    </w:p>
    <w:p w14:paraId="6A47CF67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Ch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 xml:space="preserve"> xác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 xml:space="preserve">n </w:t>
      </w:r>
      <w:r>
        <w:rPr>
          <w:rFonts w:cs="Times New Roman"/>
          <w:szCs w:val="28"/>
        </w:rPr>
        <w:t>thanh toán / Đã thanh toán (Awaiting Confirmation / Paid): V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phương th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c VietQR, đơn hàng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ti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p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và ch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 xml:space="preserve"> đ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soát thông tin chuy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kho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ừ</w:t>
      </w:r>
      <w:r>
        <w:rPr>
          <w:rFonts w:cs="Times New Roman"/>
          <w:szCs w:val="28"/>
        </w:rPr>
        <w:t xml:space="preserve"> ngân hàng trư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c khi chuy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sang khâu đóng gói.</w:t>
      </w:r>
    </w:p>
    <w:p w14:paraId="5FEC9D39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Đang đóng gói (Processing): Nhân viên kho ti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p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đơn, c</w:t>
      </w:r>
      <w:r>
        <w:rPr>
          <w:rFonts w:cs="Times New Roman"/>
          <w:szCs w:val="28"/>
        </w:rPr>
        <w:t>hu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n b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 t</w:t>
      </w:r>
      <w:r>
        <w:rPr>
          <w:rFonts w:cs="Times New Roman"/>
          <w:szCs w:val="28"/>
        </w:rPr>
        <w:t>ừ</w:t>
      </w:r>
      <w:r>
        <w:rPr>
          <w:rFonts w:cs="Times New Roman"/>
          <w:szCs w:val="28"/>
        </w:rPr>
        <w:t xml:space="preserve"> k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và đóng gói h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p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o v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.</w:t>
      </w:r>
    </w:p>
    <w:p w14:paraId="135888C0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Đang v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chuy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(Shipping): Đơn hàng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bàn giao cho đơn v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v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chuy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đ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giao t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a ch</w:t>
      </w:r>
      <w:r>
        <w:rPr>
          <w:rFonts w:cs="Times New Roman"/>
          <w:szCs w:val="28"/>
        </w:rPr>
        <w:t>ỉ</w:t>
      </w:r>
      <w:r>
        <w:rPr>
          <w:rFonts w:cs="Times New Roman"/>
          <w:szCs w:val="28"/>
        </w:rPr>
        <w:t xml:space="preserve"> khách hàng.</w:t>
      </w:r>
    </w:p>
    <w:p w14:paraId="4682D696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Hoàn t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 (Completed): Khách hàng đã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hàng, k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thúc chu trình mua s</w:t>
      </w:r>
      <w:r>
        <w:rPr>
          <w:rFonts w:cs="Times New Roman"/>
          <w:szCs w:val="28"/>
        </w:rPr>
        <w:t>ắ</w:t>
      </w:r>
      <w:r>
        <w:rPr>
          <w:rFonts w:cs="Times New Roman"/>
          <w:szCs w:val="28"/>
        </w:rPr>
        <w:t>m và có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g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>i đánh gi</w:t>
      </w:r>
      <w:r>
        <w:rPr>
          <w:rFonts w:cs="Times New Roman"/>
          <w:szCs w:val="28"/>
        </w:rPr>
        <w:t>á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m.</w:t>
      </w:r>
    </w:p>
    <w:p w14:paraId="246F121C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Đã h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y (Cancelled): Đơn hàng b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h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y do h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hàng ho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c ngư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dùng yêu c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u, t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 kho s</w:t>
      </w:r>
      <w:r>
        <w:rPr>
          <w:rFonts w:cs="Times New Roman"/>
          <w:szCs w:val="28"/>
        </w:rPr>
        <w:t>ẽ</w:t>
      </w:r>
      <w:r>
        <w:rPr>
          <w:rFonts w:cs="Times New Roman"/>
          <w:szCs w:val="28"/>
        </w:rPr>
        <w:t xml:space="preserve">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hoàn tr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 t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n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u đã tr</w:t>
      </w:r>
      <w:r>
        <w:rPr>
          <w:rFonts w:cs="Times New Roman"/>
          <w:szCs w:val="28"/>
        </w:rPr>
        <w:t>ừ</w:t>
      </w:r>
      <w:r>
        <w:rPr>
          <w:rFonts w:cs="Times New Roman"/>
          <w:szCs w:val="28"/>
        </w:rPr>
        <w:t>.</w:t>
      </w:r>
    </w:p>
    <w:p w14:paraId="541678F0" w14:textId="77777777" w:rsidR="00D02397" w:rsidRDefault="008C2A35">
      <w:pPr>
        <w:keepNext/>
        <w:spacing w:before="120" w:after="60"/>
        <w:ind w:firstLine="0"/>
        <w:jc w:val="left"/>
      </w:pPr>
      <w:r>
        <w:rPr>
          <w:rFonts w:cs="Times New Roman"/>
          <w:b/>
          <w:szCs w:val="28"/>
        </w:rPr>
        <w:lastRenderedPageBreak/>
        <w:t>2.4. Thi</w:t>
      </w:r>
      <w:r>
        <w:rPr>
          <w:rFonts w:cs="Times New Roman"/>
          <w:b/>
          <w:szCs w:val="28"/>
        </w:rPr>
        <w:t>ế</w:t>
      </w:r>
      <w:r>
        <w:rPr>
          <w:rFonts w:cs="Times New Roman"/>
          <w:b/>
          <w:szCs w:val="28"/>
        </w:rPr>
        <w:t>t k</w:t>
      </w:r>
      <w:r>
        <w:rPr>
          <w:rFonts w:cs="Times New Roman"/>
          <w:b/>
          <w:szCs w:val="28"/>
        </w:rPr>
        <w:t>ế</w:t>
      </w:r>
      <w:r>
        <w:rPr>
          <w:rFonts w:cs="Times New Roman"/>
          <w:b/>
          <w:szCs w:val="28"/>
        </w:rPr>
        <w:t xml:space="preserve"> c</w:t>
      </w:r>
      <w:r>
        <w:rPr>
          <w:rFonts w:cs="Times New Roman"/>
          <w:b/>
          <w:szCs w:val="28"/>
        </w:rPr>
        <w:t>ấ</w:t>
      </w:r>
      <w:r>
        <w:rPr>
          <w:rFonts w:cs="Times New Roman"/>
          <w:b/>
          <w:szCs w:val="28"/>
        </w:rPr>
        <w:t>u trúc h</w:t>
      </w:r>
      <w:r>
        <w:rPr>
          <w:rFonts w:cs="Times New Roman"/>
          <w:b/>
          <w:szCs w:val="28"/>
        </w:rPr>
        <w:t>ệ</w:t>
      </w:r>
      <w:r>
        <w:rPr>
          <w:rFonts w:cs="Times New Roman"/>
          <w:b/>
          <w:szCs w:val="28"/>
        </w:rPr>
        <w:t xml:space="preserve"> th</w:t>
      </w:r>
      <w:r>
        <w:rPr>
          <w:rFonts w:cs="Times New Roman"/>
          <w:b/>
          <w:szCs w:val="28"/>
        </w:rPr>
        <w:t>ố</w:t>
      </w:r>
      <w:r>
        <w:rPr>
          <w:rFonts w:cs="Times New Roman"/>
          <w:b/>
          <w:szCs w:val="28"/>
        </w:rPr>
        <w:t>ng và d</w:t>
      </w:r>
      <w:r>
        <w:rPr>
          <w:rFonts w:cs="Times New Roman"/>
          <w:b/>
          <w:szCs w:val="28"/>
        </w:rPr>
        <w:t>ữ</w:t>
      </w:r>
      <w:r>
        <w:rPr>
          <w:rFonts w:cs="Times New Roman"/>
          <w:b/>
          <w:szCs w:val="28"/>
        </w:rPr>
        <w:t xml:space="preserve"> li</w:t>
      </w:r>
      <w:r>
        <w:rPr>
          <w:rFonts w:cs="Times New Roman"/>
          <w:b/>
          <w:szCs w:val="28"/>
        </w:rPr>
        <w:t>ệ</w:t>
      </w:r>
      <w:r>
        <w:rPr>
          <w:rFonts w:cs="Times New Roman"/>
          <w:b/>
          <w:szCs w:val="28"/>
        </w:rPr>
        <w:t>u</w:t>
      </w:r>
    </w:p>
    <w:p w14:paraId="7D2A74F0" w14:textId="77777777" w:rsidR="00D02397" w:rsidRDefault="008C2A35">
      <w:pPr>
        <w:keepNext/>
        <w:spacing w:before="80" w:after="40"/>
        <w:ind w:firstLine="0"/>
        <w:jc w:val="left"/>
      </w:pPr>
      <w:r>
        <w:rPr>
          <w:rFonts w:cs="Times New Roman"/>
          <w:b/>
          <w:i/>
          <w:szCs w:val="28"/>
        </w:rPr>
        <w:t>2.4.1. Bi</w:t>
      </w:r>
      <w:r>
        <w:rPr>
          <w:rFonts w:cs="Times New Roman"/>
          <w:b/>
          <w:i/>
          <w:szCs w:val="28"/>
        </w:rPr>
        <w:t>ể</w:t>
      </w:r>
      <w:r>
        <w:rPr>
          <w:rFonts w:cs="Times New Roman"/>
          <w:b/>
          <w:i/>
          <w:szCs w:val="28"/>
        </w:rPr>
        <w:t>u đ</w:t>
      </w:r>
      <w:r>
        <w:rPr>
          <w:rFonts w:cs="Times New Roman"/>
          <w:b/>
          <w:i/>
          <w:szCs w:val="28"/>
        </w:rPr>
        <w:t>ồ</w:t>
      </w:r>
      <w:r>
        <w:rPr>
          <w:rFonts w:cs="Times New Roman"/>
          <w:b/>
          <w:i/>
          <w:szCs w:val="28"/>
        </w:rPr>
        <w:t xml:space="preserve"> thành ph</w:t>
      </w:r>
      <w:r>
        <w:rPr>
          <w:rFonts w:cs="Times New Roman"/>
          <w:b/>
          <w:i/>
          <w:szCs w:val="28"/>
        </w:rPr>
        <w:t>ầ</w:t>
      </w:r>
      <w:r>
        <w:rPr>
          <w:rFonts w:cs="Times New Roman"/>
          <w:b/>
          <w:i/>
          <w:szCs w:val="28"/>
        </w:rPr>
        <w:t>n ph</w:t>
      </w:r>
      <w:r>
        <w:rPr>
          <w:rFonts w:cs="Times New Roman"/>
          <w:b/>
          <w:i/>
          <w:szCs w:val="28"/>
        </w:rPr>
        <w:t>ầ</w:t>
      </w:r>
      <w:r>
        <w:rPr>
          <w:rFonts w:cs="Times New Roman"/>
          <w:b/>
          <w:i/>
          <w:szCs w:val="28"/>
        </w:rPr>
        <w:t>n m</w:t>
      </w:r>
      <w:r>
        <w:rPr>
          <w:rFonts w:cs="Times New Roman"/>
          <w:b/>
          <w:i/>
          <w:szCs w:val="28"/>
        </w:rPr>
        <w:t>ề</w:t>
      </w:r>
      <w:r>
        <w:rPr>
          <w:rFonts w:cs="Times New Roman"/>
          <w:b/>
          <w:i/>
          <w:szCs w:val="28"/>
        </w:rPr>
        <w:t>m (Component Diagram)</w:t>
      </w:r>
    </w:p>
    <w:p w14:paraId="60D50EA6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Bi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u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 thành ph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n mô t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 c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u trúc phân rã các module ph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n m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m, thư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và giao di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tương tác gi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>a các t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ng ki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trúc trong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HoopZone:</w:t>
      </w:r>
    </w:p>
    <w:p w14:paraId="689FF30F" w14:textId="77777777" w:rsidR="00D02397" w:rsidRDefault="008C2A35">
      <w:pPr>
        <w:spacing w:before="12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47C07AF" wp14:editId="453F8B62">
            <wp:extent cx="5303520" cy="2835164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3_27_Component_Diagram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3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C70D9" w14:textId="77777777" w:rsidR="00D02397" w:rsidRDefault="008C2A35">
      <w:pPr>
        <w:spacing w:before="40" w:line="288" w:lineRule="auto"/>
        <w:ind w:firstLine="0"/>
        <w:jc w:val="center"/>
      </w:pPr>
      <w:r>
        <w:rPr>
          <w:rFonts w:cs="Times New Roman"/>
          <w:b/>
          <w:i/>
          <w:sz w:val="24"/>
          <w:szCs w:val="24"/>
        </w:rPr>
        <w:t>Hình 2.27: Bi</w:t>
      </w:r>
      <w:r>
        <w:rPr>
          <w:rFonts w:cs="Times New Roman"/>
          <w:b/>
          <w:i/>
          <w:sz w:val="24"/>
          <w:szCs w:val="24"/>
        </w:rPr>
        <w:t>ể</w:t>
      </w:r>
      <w:r>
        <w:rPr>
          <w:rFonts w:cs="Times New Roman"/>
          <w:b/>
          <w:i/>
          <w:sz w:val="24"/>
          <w:szCs w:val="24"/>
        </w:rPr>
        <w:t>u đ</w:t>
      </w:r>
      <w:r>
        <w:rPr>
          <w:rFonts w:cs="Times New Roman"/>
          <w:b/>
          <w:i/>
          <w:sz w:val="24"/>
          <w:szCs w:val="24"/>
        </w:rPr>
        <w:t>ồ</w:t>
      </w:r>
      <w:r>
        <w:rPr>
          <w:rFonts w:cs="Times New Roman"/>
          <w:b/>
          <w:i/>
          <w:sz w:val="24"/>
          <w:szCs w:val="24"/>
        </w:rPr>
        <w:t xml:space="preserve"> thành ph</w:t>
      </w:r>
      <w:r>
        <w:rPr>
          <w:rFonts w:cs="Times New Roman"/>
          <w:b/>
          <w:i/>
          <w:sz w:val="24"/>
          <w:szCs w:val="24"/>
        </w:rPr>
        <w:t>ầ</w:t>
      </w:r>
      <w:r>
        <w:rPr>
          <w:rFonts w:cs="Times New Roman"/>
          <w:b/>
          <w:i/>
          <w:sz w:val="24"/>
          <w:szCs w:val="24"/>
        </w:rPr>
        <w:t>n ki</w:t>
      </w:r>
      <w:r>
        <w:rPr>
          <w:rFonts w:cs="Times New Roman"/>
          <w:b/>
          <w:i/>
          <w:sz w:val="24"/>
          <w:szCs w:val="24"/>
        </w:rPr>
        <w:t>ế</w:t>
      </w:r>
      <w:r>
        <w:rPr>
          <w:rFonts w:cs="Times New Roman"/>
          <w:b/>
          <w:i/>
          <w:sz w:val="24"/>
          <w:szCs w:val="24"/>
        </w:rPr>
        <w:t>n trúc ph</w:t>
      </w:r>
      <w:r>
        <w:rPr>
          <w:rFonts w:cs="Times New Roman"/>
          <w:b/>
          <w:i/>
          <w:sz w:val="24"/>
          <w:szCs w:val="24"/>
        </w:rPr>
        <w:t>ầ</w:t>
      </w:r>
      <w:r>
        <w:rPr>
          <w:rFonts w:cs="Times New Roman"/>
          <w:b/>
          <w:i/>
          <w:sz w:val="24"/>
          <w:szCs w:val="24"/>
        </w:rPr>
        <w:t>n m</w:t>
      </w:r>
      <w:r>
        <w:rPr>
          <w:rFonts w:cs="Times New Roman"/>
          <w:b/>
          <w:i/>
          <w:sz w:val="24"/>
          <w:szCs w:val="24"/>
        </w:rPr>
        <w:t>ề</w:t>
      </w:r>
      <w:r>
        <w:rPr>
          <w:rFonts w:cs="Times New Roman"/>
          <w:b/>
          <w:i/>
          <w:sz w:val="24"/>
          <w:szCs w:val="24"/>
        </w:rPr>
        <w:t>m h</w:t>
      </w:r>
      <w:r>
        <w:rPr>
          <w:rFonts w:cs="Times New Roman"/>
          <w:b/>
          <w:i/>
          <w:sz w:val="24"/>
          <w:szCs w:val="24"/>
        </w:rPr>
        <w:t>ệ</w:t>
      </w:r>
      <w:r>
        <w:rPr>
          <w:rFonts w:cs="Times New Roman"/>
          <w:b/>
          <w:i/>
          <w:sz w:val="24"/>
          <w:szCs w:val="24"/>
        </w:rPr>
        <w:t xml:space="preserve"> th</w:t>
      </w:r>
      <w:r>
        <w:rPr>
          <w:rFonts w:cs="Times New Roman"/>
          <w:b/>
          <w:i/>
          <w:sz w:val="24"/>
          <w:szCs w:val="24"/>
        </w:rPr>
        <w:t>ố</w:t>
      </w:r>
      <w:r>
        <w:rPr>
          <w:rFonts w:cs="Times New Roman"/>
          <w:b/>
          <w:i/>
          <w:sz w:val="24"/>
          <w:szCs w:val="24"/>
        </w:rPr>
        <w:t>ng HoopZone</w:t>
      </w:r>
    </w:p>
    <w:p w14:paraId="38C20BF9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Ki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trúc ph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n m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m HoopZone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phân thành 4 t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ng rõ r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t: T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 xml:space="preserve">ng Giao </w:t>
      </w:r>
      <w:r>
        <w:rPr>
          <w:rFonts w:cs="Times New Roman"/>
          <w:szCs w:val="28"/>
        </w:rPr>
        <w:t>di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(Presentation Layer) g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m các React UI Components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c l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p; T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ng Đi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u khi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p v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(Business Logic Layer) v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ShopContext trung tâm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lý State; T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ng D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li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 (Data Layer) k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n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lưu tr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v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LocalStorage; và T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ng D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ch v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bên ngoài (External Service</w:t>
      </w:r>
      <w:r>
        <w:rPr>
          <w:rFonts w:cs="Times New Roman"/>
          <w:szCs w:val="28"/>
        </w:rPr>
        <w:t>s) tích h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p chu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n VietQR Quicklink và thư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Lucide Icons.</w:t>
      </w:r>
    </w:p>
    <w:p w14:paraId="075232D1" w14:textId="77777777" w:rsidR="00D02397" w:rsidRDefault="008C2A35">
      <w:pPr>
        <w:keepNext/>
        <w:spacing w:before="80" w:after="40"/>
        <w:ind w:firstLine="0"/>
        <w:jc w:val="left"/>
      </w:pPr>
      <w:r>
        <w:rPr>
          <w:rFonts w:cs="Times New Roman"/>
          <w:b/>
          <w:i/>
          <w:szCs w:val="28"/>
        </w:rPr>
        <w:t>2.4.2. Bi</w:t>
      </w:r>
      <w:r>
        <w:rPr>
          <w:rFonts w:cs="Times New Roman"/>
          <w:b/>
          <w:i/>
          <w:szCs w:val="28"/>
        </w:rPr>
        <w:t>ể</w:t>
      </w:r>
      <w:r>
        <w:rPr>
          <w:rFonts w:cs="Times New Roman"/>
          <w:b/>
          <w:i/>
          <w:szCs w:val="28"/>
        </w:rPr>
        <w:t>u đ</w:t>
      </w:r>
      <w:r>
        <w:rPr>
          <w:rFonts w:cs="Times New Roman"/>
          <w:b/>
          <w:i/>
          <w:szCs w:val="28"/>
        </w:rPr>
        <w:t>ồ</w:t>
      </w:r>
      <w:r>
        <w:rPr>
          <w:rFonts w:cs="Times New Roman"/>
          <w:b/>
          <w:i/>
          <w:szCs w:val="28"/>
        </w:rPr>
        <w:t xml:space="preserve"> tri</w:t>
      </w:r>
      <w:r>
        <w:rPr>
          <w:rFonts w:cs="Times New Roman"/>
          <w:b/>
          <w:i/>
          <w:szCs w:val="28"/>
        </w:rPr>
        <w:t>ể</w:t>
      </w:r>
      <w:r>
        <w:rPr>
          <w:rFonts w:cs="Times New Roman"/>
          <w:b/>
          <w:i/>
          <w:szCs w:val="28"/>
        </w:rPr>
        <w:t>n khai v</w:t>
      </w:r>
      <w:r>
        <w:rPr>
          <w:rFonts w:cs="Times New Roman"/>
          <w:b/>
          <w:i/>
          <w:szCs w:val="28"/>
        </w:rPr>
        <w:t>ậ</w:t>
      </w:r>
      <w:r>
        <w:rPr>
          <w:rFonts w:cs="Times New Roman"/>
          <w:b/>
          <w:i/>
          <w:szCs w:val="28"/>
        </w:rPr>
        <w:t>t lý (Deployment Diagram)</w:t>
      </w:r>
    </w:p>
    <w:p w14:paraId="777429DB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Bi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u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 tri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khai v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lý mô t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 cách th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c ph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n m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m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ánh x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 xml:space="preserve"> lên h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 xml:space="preserve"> t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ng ph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n c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ng và môi trư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ng m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ng Internet:</w:t>
      </w:r>
    </w:p>
    <w:p w14:paraId="3E769DA9" w14:textId="77777777" w:rsidR="00D02397" w:rsidRDefault="008C2A35">
      <w:pPr>
        <w:spacing w:before="120" w:after="4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1D2FB08" wp14:editId="05F51FE0">
            <wp:extent cx="5303520" cy="2835164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3_28_Deployment_Diagram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3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B33D5" w14:textId="77777777" w:rsidR="00D02397" w:rsidRDefault="008C2A35">
      <w:pPr>
        <w:spacing w:before="40" w:line="288" w:lineRule="auto"/>
        <w:ind w:firstLine="0"/>
        <w:jc w:val="center"/>
      </w:pPr>
      <w:r>
        <w:rPr>
          <w:rFonts w:cs="Times New Roman"/>
          <w:b/>
          <w:i/>
          <w:sz w:val="24"/>
          <w:szCs w:val="24"/>
        </w:rPr>
        <w:t>Hình 2.28: Bi</w:t>
      </w:r>
      <w:r>
        <w:rPr>
          <w:rFonts w:cs="Times New Roman"/>
          <w:b/>
          <w:i/>
          <w:sz w:val="24"/>
          <w:szCs w:val="24"/>
        </w:rPr>
        <w:t>ể</w:t>
      </w:r>
      <w:r>
        <w:rPr>
          <w:rFonts w:cs="Times New Roman"/>
          <w:b/>
          <w:i/>
          <w:sz w:val="24"/>
          <w:szCs w:val="24"/>
        </w:rPr>
        <w:t>u đ</w:t>
      </w:r>
      <w:r>
        <w:rPr>
          <w:rFonts w:cs="Times New Roman"/>
          <w:b/>
          <w:i/>
          <w:sz w:val="24"/>
          <w:szCs w:val="24"/>
        </w:rPr>
        <w:t>ồ</w:t>
      </w:r>
      <w:r>
        <w:rPr>
          <w:rFonts w:cs="Times New Roman"/>
          <w:b/>
          <w:i/>
          <w:sz w:val="24"/>
          <w:szCs w:val="24"/>
        </w:rPr>
        <w:t xml:space="preserve"> tri</w:t>
      </w:r>
      <w:r>
        <w:rPr>
          <w:rFonts w:cs="Times New Roman"/>
          <w:b/>
          <w:i/>
          <w:sz w:val="24"/>
          <w:szCs w:val="24"/>
        </w:rPr>
        <w:t>ể</w:t>
      </w:r>
      <w:r>
        <w:rPr>
          <w:rFonts w:cs="Times New Roman"/>
          <w:b/>
          <w:i/>
          <w:sz w:val="24"/>
          <w:szCs w:val="24"/>
        </w:rPr>
        <w:t xml:space="preserve">n </w:t>
      </w:r>
      <w:r>
        <w:rPr>
          <w:rFonts w:cs="Times New Roman"/>
          <w:b/>
          <w:i/>
          <w:sz w:val="24"/>
          <w:szCs w:val="24"/>
        </w:rPr>
        <w:t>khai v</w:t>
      </w:r>
      <w:r>
        <w:rPr>
          <w:rFonts w:cs="Times New Roman"/>
          <w:b/>
          <w:i/>
          <w:sz w:val="24"/>
          <w:szCs w:val="24"/>
        </w:rPr>
        <w:t>ậ</w:t>
      </w:r>
      <w:r>
        <w:rPr>
          <w:rFonts w:cs="Times New Roman"/>
          <w:b/>
          <w:i/>
          <w:sz w:val="24"/>
          <w:szCs w:val="24"/>
        </w:rPr>
        <w:t>t lý h</w:t>
      </w:r>
      <w:r>
        <w:rPr>
          <w:rFonts w:cs="Times New Roman"/>
          <w:b/>
          <w:i/>
          <w:sz w:val="24"/>
          <w:szCs w:val="24"/>
        </w:rPr>
        <w:t>ệ</w:t>
      </w:r>
      <w:r>
        <w:rPr>
          <w:rFonts w:cs="Times New Roman"/>
          <w:b/>
          <w:i/>
          <w:sz w:val="24"/>
          <w:szCs w:val="24"/>
        </w:rPr>
        <w:t xml:space="preserve"> th</w:t>
      </w:r>
      <w:r>
        <w:rPr>
          <w:rFonts w:cs="Times New Roman"/>
          <w:b/>
          <w:i/>
          <w:sz w:val="24"/>
          <w:szCs w:val="24"/>
        </w:rPr>
        <w:t>ố</w:t>
      </w:r>
      <w:r>
        <w:rPr>
          <w:rFonts w:cs="Times New Roman"/>
          <w:b/>
          <w:i/>
          <w:sz w:val="24"/>
          <w:szCs w:val="24"/>
        </w:rPr>
        <w:t>ng HoopZone trên môi trư</w:t>
      </w:r>
      <w:r>
        <w:rPr>
          <w:rFonts w:cs="Times New Roman"/>
          <w:b/>
          <w:i/>
          <w:sz w:val="24"/>
          <w:szCs w:val="24"/>
        </w:rPr>
        <w:t>ờ</w:t>
      </w:r>
      <w:r>
        <w:rPr>
          <w:rFonts w:cs="Times New Roman"/>
          <w:b/>
          <w:i/>
          <w:sz w:val="24"/>
          <w:szCs w:val="24"/>
        </w:rPr>
        <w:t>ng đám mây</w:t>
      </w:r>
    </w:p>
    <w:p w14:paraId="6250719B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Như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trên Hình 2.28, máy khách (Client Device) truy c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 xml:space="preserve">p 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ng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ng web thông qua trình duy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t (Chrome, Safari, Edge) qua giao th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c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o m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HTTPS. Mã ngu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 SPA tĩnh (HTML, CSS, JS bundle)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 xml:space="preserve">c phân </w:t>
      </w:r>
      <w:r>
        <w:rPr>
          <w:rFonts w:cs="Times New Roman"/>
          <w:szCs w:val="28"/>
        </w:rPr>
        <w:t>ph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b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>i máy ch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 xml:space="preserve"> đám mây Cloud Host (Vercel / Vite Preview Server). Phía client sinh mã VietQR theo chu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n Quicklink/EMVCo d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a trên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tài kho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và t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ng ti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đơn hàng đ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hi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tr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quan cho khách hàng.</w:t>
      </w:r>
    </w:p>
    <w:p w14:paraId="4323317B" w14:textId="77777777" w:rsidR="00D02397" w:rsidRDefault="008C2A35">
      <w:pPr>
        <w:keepNext/>
        <w:spacing w:before="80" w:after="40"/>
        <w:ind w:firstLine="0"/>
        <w:jc w:val="left"/>
      </w:pPr>
      <w:r>
        <w:rPr>
          <w:rFonts w:cs="Times New Roman"/>
          <w:b/>
          <w:i/>
          <w:szCs w:val="28"/>
        </w:rPr>
        <w:t>2.4.3. Bi</w:t>
      </w:r>
      <w:r>
        <w:rPr>
          <w:rFonts w:cs="Times New Roman"/>
          <w:b/>
          <w:i/>
          <w:szCs w:val="28"/>
        </w:rPr>
        <w:t>ể</w:t>
      </w:r>
      <w:r>
        <w:rPr>
          <w:rFonts w:cs="Times New Roman"/>
          <w:b/>
          <w:i/>
          <w:szCs w:val="28"/>
        </w:rPr>
        <w:t>u đ</w:t>
      </w:r>
      <w:r>
        <w:rPr>
          <w:rFonts w:cs="Times New Roman"/>
          <w:b/>
          <w:i/>
          <w:szCs w:val="28"/>
        </w:rPr>
        <w:t>ồ</w:t>
      </w:r>
      <w:r>
        <w:rPr>
          <w:rFonts w:cs="Times New Roman"/>
          <w:b/>
          <w:i/>
          <w:szCs w:val="28"/>
        </w:rPr>
        <w:t xml:space="preserve"> l</w:t>
      </w:r>
      <w:r>
        <w:rPr>
          <w:rFonts w:cs="Times New Roman"/>
          <w:b/>
          <w:i/>
          <w:szCs w:val="28"/>
        </w:rPr>
        <w:t>ớ</w:t>
      </w:r>
      <w:r>
        <w:rPr>
          <w:rFonts w:cs="Times New Roman"/>
          <w:b/>
          <w:i/>
          <w:szCs w:val="28"/>
        </w:rPr>
        <w:t>p mi</w:t>
      </w:r>
      <w:r>
        <w:rPr>
          <w:rFonts w:cs="Times New Roman"/>
          <w:b/>
          <w:i/>
          <w:szCs w:val="28"/>
        </w:rPr>
        <w:t>ề</w:t>
      </w:r>
      <w:r>
        <w:rPr>
          <w:rFonts w:cs="Times New Roman"/>
          <w:b/>
          <w:i/>
          <w:szCs w:val="28"/>
        </w:rPr>
        <w:t>n nghi</w:t>
      </w:r>
      <w:r>
        <w:rPr>
          <w:rFonts w:cs="Times New Roman"/>
          <w:b/>
          <w:i/>
          <w:szCs w:val="28"/>
        </w:rPr>
        <w:t>ệ</w:t>
      </w:r>
      <w:r>
        <w:rPr>
          <w:rFonts w:cs="Times New Roman"/>
          <w:b/>
          <w:i/>
          <w:szCs w:val="28"/>
        </w:rPr>
        <w:t>p v</w:t>
      </w:r>
      <w:r>
        <w:rPr>
          <w:rFonts w:cs="Times New Roman"/>
          <w:b/>
          <w:i/>
          <w:szCs w:val="28"/>
        </w:rPr>
        <w:t>ụ</w:t>
      </w:r>
      <w:r>
        <w:rPr>
          <w:rFonts w:cs="Times New Roman"/>
          <w:b/>
          <w:i/>
          <w:szCs w:val="28"/>
        </w:rPr>
        <w:t xml:space="preserve"> (Domain Class Diag</w:t>
      </w:r>
      <w:r>
        <w:rPr>
          <w:rFonts w:cs="Times New Roman"/>
          <w:b/>
          <w:i/>
          <w:szCs w:val="28"/>
        </w:rPr>
        <w:t>ram)</w:t>
      </w:r>
    </w:p>
    <w:p w14:paraId="382E2449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Bi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u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 l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p bi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u di</w:t>
      </w:r>
      <w:r>
        <w:rPr>
          <w:rFonts w:cs="Times New Roman"/>
          <w:szCs w:val="28"/>
        </w:rPr>
        <w:t>ễ</w:t>
      </w:r>
      <w:r>
        <w:rPr>
          <w:rFonts w:cs="Times New Roman"/>
          <w:szCs w:val="28"/>
        </w:rPr>
        <w:t>n c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u trúc d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li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 tĩnh hư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ng đ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tư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ng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ng, bao g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m các thu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c tính, phương th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c và m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quan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gi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>a các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c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t lõi:</w:t>
      </w:r>
    </w:p>
    <w:p w14:paraId="5D32CDDF" w14:textId="77777777" w:rsidR="00D02397" w:rsidRDefault="008C2A35">
      <w:pPr>
        <w:spacing w:before="12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7D4902B" wp14:editId="20AB9984">
            <wp:extent cx="5303520" cy="302363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3_25_Class_Diagram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2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0DD8D" w14:textId="77777777" w:rsidR="00D02397" w:rsidRDefault="008C2A35">
      <w:pPr>
        <w:spacing w:before="40" w:line="288" w:lineRule="auto"/>
        <w:ind w:firstLine="0"/>
        <w:jc w:val="center"/>
      </w:pPr>
      <w:r>
        <w:rPr>
          <w:rFonts w:cs="Times New Roman"/>
          <w:b/>
          <w:i/>
          <w:sz w:val="24"/>
          <w:szCs w:val="24"/>
        </w:rPr>
        <w:t>Hình 2.25: Bi</w:t>
      </w:r>
      <w:r>
        <w:rPr>
          <w:rFonts w:cs="Times New Roman"/>
          <w:b/>
          <w:i/>
          <w:sz w:val="24"/>
          <w:szCs w:val="24"/>
        </w:rPr>
        <w:t>ể</w:t>
      </w:r>
      <w:r>
        <w:rPr>
          <w:rFonts w:cs="Times New Roman"/>
          <w:b/>
          <w:i/>
          <w:sz w:val="24"/>
          <w:szCs w:val="24"/>
        </w:rPr>
        <w:t>u đ</w:t>
      </w:r>
      <w:r>
        <w:rPr>
          <w:rFonts w:cs="Times New Roman"/>
          <w:b/>
          <w:i/>
          <w:sz w:val="24"/>
          <w:szCs w:val="24"/>
        </w:rPr>
        <w:t>ồ</w:t>
      </w:r>
      <w:r>
        <w:rPr>
          <w:rFonts w:cs="Times New Roman"/>
          <w:b/>
          <w:i/>
          <w:sz w:val="24"/>
          <w:szCs w:val="24"/>
        </w:rPr>
        <w:t xml:space="preserve"> l</w:t>
      </w:r>
      <w:r>
        <w:rPr>
          <w:rFonts w:cs="Times New Roman"/>
          <w:b/>
          <w:i/>
          <w:sz w:val="24"/>
          <w:szCs w:val="24"/>
        </w:rPr>
        <w:t>ớ</w:t>
      </w:r>
      <w:r>
        <w:rPr>
          <w:rFonts w:cs="Times New Roman"/>
          <w:b/>
          <w:i/>
          <w:sz w:val="24"/>
          <w:szCs w:val="24"/>
        </w:rPr>
        <w:t>p mi</w:t>
      </w:r>
      <w:r>
        <w:rPr>
          <w:rFonts w:cs="Times New Roman"/>
          <w:b/>
          <w:i/>
          <w:sz w:val="24"/>
          <w:szCs w:val="24"/>
        </w:rPr>
        <w:t>ề</w:t>
      </w:r>
      <w:r>
        <w:rPr>
          <w:rFonts w:cs="Times New Roman"/>
          <w:b/>
          <w:i/>
          <w:sz w:val="24"/>
          <w:szCs w:val="24"/>
        </w:rPr>
        <w:t>n nghi</w:t>
      </w:r>
      <w:r>
        <w:rPr>
          <w:rFonts w:cs="Times New Roman"/>
          <w:b/>
          <w:i/>
          <w:sz w:val="24"/>
          <w:szCs w:val="24"/>
        </w:rPr>
        <w:t>ệ</w:t>
      </w:r>
      <w:r>
        <w:rPr>
          <w:rFonts w:cs="Times New Roman"/>
          <w:b/>
          <w:i/>
          <w:sz w:val="24"/>
          <w:szCs w:val="24"/>
        </w:rPr>
        <w:t>p v</w:t>
      </w:r>
      <w:r>
        <w:rPr>
          <w:rFonts w:cs="Times New Roman"/>
          <w:b/>
          <w:i/>
          <w:sz w:val="24"/>
          <w:szCs w:val="24"/>
        </w:rPr>
        <w:t>ụ</w:t>
      </w:r>
      <w:r>
        <w:rPr>
          <w:rFonts w:cs="Times New Roman"/>
          <w:b/>
          <w:i/>
          <w:sz w:val="24"/>
          <w:szCs w:val="24"/>
        </w:rPr>
        <w:t xml:space="preserve"> (Domain Class Diagram) h</w:t>
      </w:r>
      <w:r>
        <w:rPr>
          <w:rFonts w:cs="Times New Roman"/>
          <w:b/>
          <w:i/>
          <w:sz w:val="24"/>
          <w:szCs w:val="24"/>
        </w:rPr>
        <w:t>ệ</w:t>
      </w:r>
      <w:r>
        <w:rPr>
          <w:rFonts w:cs="Times New Roman"/>
          <w:b/>
          <w:i/>
          <w:sz w:val="24"/>
          <w:szCs w:val="24"/>
        </w:rPr>
        <w:t xml:space="preserve"> th</w:t>
      </w:r>
      <w:r>
        <w:rPr>
          <w:rFonts w:cs="Times New Roman"/>
          <w:b/>
          <w:i/>
          <w:sz w:val="24"/>
          <w:szCs w:val="24"/>
        </w:rPr>
        <w:t>ố</w:t>
      </w:r>
      <w:r>
        <w:rPr>
          <w:rFonts w:cs="Times New Roman"/>
          <w:b/>
          <w:i/>
          <w:sz w:val="24"/>
          <w:szCs w:val="24"/>
        </w:rPr>
        <w:t>ng HoopZone</w:t>
      </w:r>
    </w:p>
    <w:p w14:paraId="7F100F29" w14:textId="77777777" w:rsidR="00D02397" w:rsidRDefault="008C2A35">
      <w:pPr>
        <w:spacing w:before="20" w:after="60"/>
      </w:pPr>
      <w:r>
        <w:rPr>
          <w:rFonts w:cs="Times New Roman"/>
          <w:szCs w:val="28"/>
        </w:rPr>
        <w:lastRenderedPageBreak/>
        <w:t>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ng bao </w:t>
      </w:r>
      <w:r>
        <w:rPr>
          <w:rFonts w:cs="Times New Roman"/>
          <w:szCs w:val="28"/>
        </w:rPr>
        <w:t>g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m các l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p chính: `Product` (qu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lý thông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m, bi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t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 kho và danh sách đánh giá), `CartItem` (liên k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v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Product cùng thu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c tính size/color đã ch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n), `Order` (ch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a danh sách CartItem, thông tin ngư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n, voucher và tr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ng thái), `User` (</w:t>
      </w:r>
      <w:r>
        <w:rPr>
          <w:rFonts w:cs="Times New Roman"/>
          <w:szCs w:val="28"/>
        </w:rPr>
        <w:t>thông tin tài kho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và vai trò phân quy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n), `Voucher` (mã gi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m giá, t</w:t>
      </w:r>
      <w:r>
        <w:rPr>
          <w:rFonts w:cs="Times New Roman"/>
          <w:szCs w:val="28"/>
        </w:rPr>
        <w:t>ỷ</w:t>
      </w:r>
      <w:r>
        <w:rPr>
          <w:rFonts w:cs="Times New Roman"/>
          <w:szCs w:val="28"/>
        </w:rPr>
        <w:t xml:space="preserve"> l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chi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kh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u), và `AttendanceRecord` (nh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ký ch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m công nhân viên có timestamp).</w:t>
      </w:r>
    </w:p>
    <w:p w14:paraId="262286CB" w14:textId="77777777" w:rsidR="00D02397" w:rsidRDefault="008C2A35">
      <w:pPr>
        <w:keepNext/>
        <w:spacing w:before="80" w:after="40"/>
        <w:ind w:firstLine="0"/>
        <w:jc w:val="left"/>
      </w:pPr>
      <w:r>
        <w:rPr>
          <w:rFonts w:cs="Times New Roman"/>
          <w:b/>
          <w:i/>
          <w:szCs w:val="28"/>
        </w:rPr>
        <w:t>2.4.4. Sơ đ</w:t>
      </w:r>
      <w:r>
        <w:rPr>
          <w:rFonts w:cs="Times New Roman"/>
          <w:b/>
          <w:i/>
          <w:szCs w:val="28"/>
        </w:rPr>
        <w:t>ồ</w:t>
      </w:r>
      <w:r>
        <w:rPr>
          <w:rFonts w:cs="Times New Roman"/>
          <w:b/>
          <w:i/>
          <w:szCs w:val="28"/>
        </w:rPr>
        <w:t xml:space="preserve"> c</w:t>
      </w:r>
      <w:r>
        <w:rPr>
          <w:rFonts w:cs="Times New Roman"/>
          <w:b/>
          <w:i/>
          <w:szCs w:val="28"/>
        </w:rPr>
        <w:t>ấ</w:t>
      </w:r>
      <w:r>
        <w:rPr>
          <w:rFonts w:cs="Times New Roman"/>
          <w:b/>
          <w:i/>
          <w:szCs w:val="28"/>
        </w:rPr>
        <w:t>u trúc lưu tr</w:t>
      </w:r>
      <w:r>
        <w:rPr>
          <w:rFonts w:cs="Times New Roman"/>
          <w:b/>
          <w:i/>
          <w:szCs w:val="28"/>
        </w:rPr>
        <w:t>ữ</w:t>
      </w:r>
      <w:r>
        <w:rPr>
          <w:rFonts w:cs="Times New Roman"/>
          <w:b/>
          <w:i/>
          <w:szCs w:val="28"/>
        </w:rPr>
        <w:t xml:space="preserve"> d</w:t>
      </w:r>
      <w:r>
        <w:rPr>
          <w:rFonts w:cs="Times New Roman"/>
          <w:b/>
          <w:i/>
          <w:szCs w:val="28"/>
        </w:rPr>
        <w:t>ữ</w:t>
      </w:r>
      <w:r>
        <w:rPr>
          <w:rFonts w:cs="Times New Roman"/>
          <w:b/>
          <w:i/>
          <w:szCs w:val="28"/>
        </w:rPr>
        <w:t xml:space="preserve"> li</w:t>
      </w:r>
      <w:r>
        <w:rPr>
          <w:rFonts w:cs="Times New Roman"/>
          <w:b/>
          <w:i/>
          <w:szCs w:val="28"/>
        </w:rPr>
        <w:t>ệ</w:t>
      </w:r>
      <w:r>
        <w:rPr>
          <w:rFonts w:cs="Times New Roman"/>
          <w:b/>
          <w:i/>
          <w:szCs w:val="28"/>
        </w:rPr>
        <w:t>u (Data Storage Schema)</w:t>
      </w:r>
    </w:p>
    <w:p w14:paraId="1599D22C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Sơ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 c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u trúc lưu tr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bi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u di</w:t>
      </w:r>
      <w:r>
        <w:rPr>
          <w:rFonts w:cs="Times New Roman"/>
          <w:szCs w:val="28"/>
        </w:rPr>
        <w:t>ễ</w:t>
      </w:r>
      <w:r>
        <w:rPr>
          <w:rFonts w:cs="Times New Roman"/>
          <w:szCs w:val="28"/>
        </w:rPr>
        <w:t>n mô hình d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li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 d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ng JSON Document linh ho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t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lưu tr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b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v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>ng trong LocalStorage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trình duy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t:</w:t>
      </w:r>
    </w:p>
    <w:p w14:paraId="49208CD8" w14:textId="77777777" w:rsidR="00D02397" w:rsidRDefault="008C2A35">
      <w:pPr>
        <w:spacing w:before="12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22D12E6" wp14:editId="463AF95D">
            <wp:extent cx="5303520" cy="2835164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3_26_MongoDB_Schema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3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8106A" w14:textId="77777777" w:rsidR="00D02397" w:rsidRDefault="008C2A35">
      <w:pPr>
        <w:spacing w:before="40" w:line="288" w:lineRule="auto"/>
        <w:ind w:firstLine="0"/>
        <w:jc w:val="center"/>
      </w:pPr>
      <w:r>
        <w:rPr>
          <w:rFonts w:cs="Times New Roman"/>
          <w:b/>
          <w:i/>
          <w:sz w:val="24"/>
          <w:szCs w:val="24"/>
        </w:rPr>
        <w:t>Hình 2.26: Sơ đ</w:t>
      </w:r>
      <w:r>
        <w:rPr>
          <w:rFonts w:cs="Times New Roman"/>
          <w:b/>
          <w:i/>
          <w:sz w:val="24"/>
          <w:szCs w:val="24"/>
        </w:rPr>
        <w:t>ồ</w:t>
      </w:r>
      <w:r>
        <w:rPr>
          <w:rFonts w:cs="Times New Roman"/>
          <w:b/>
          <w:i/>
          <w:sz w:val="24"/>
          <w:szCs w:val="24"/>
        </w:rPr>
        <w:t xml:space="preserve"> c</w:t>
      </w:r>
      <w:r>
        <w:rPr>
          <w:rFonts w:cs="Times New Roman"/>
          <w:b/>
          <w:i/>
          <w:sz w:val="24"/>
          <w:szCs w:val="24"/>
        </w:rPr>
        <w:t>ấ</w:t>
      </w:r>
      <w:r>
        <w:rPr>
          <w:rFonts w:cs="Times New Roman"/>
          <w:b/>
          <w:i/>
          <w:sz w:val="24"/>
          <w:szCs w:val="24"/>
        </w:rPr>
        <w:t>u trúc tài li</w:t>
      </w:r>
      <w:r>
        <w:rPr>
          <w:rFonts w:cs="Times New Roman"/>
          <w:b/>
          <w:i/>
          <w:sz w:val="24"/>
          <w:szCs w:val="24"/>
        </w:rPr>
        <w:t>ệ</w:t>
      </w:r>
      <w:r>
        <w:rPr>
          <w:rFonts w:cs="Times New Roman"/>
          <w:b/>
          <w:i/>
          <w:sz w:val="24"/>
          <w:szCs w:val="24"/>
        </w:rPr>
        <w:t>u d</w:t>
      </w:r>
      <w:r>
        <w:rPr>
          <w:rFonts w:cs="Times New Roman"/>
          <w:b/>
          <w:i/>
          <w:sz w:val="24"/>
          <w:szCs w:val="24"/>
        </w:rPr>
        <w:t>ữ</w:t>
      </w:r>
      <w:r>
        <w:rPr>
          <w:rFonts w:cs="Times New Roman"/>
          <w:b/>
          <w:i/>
          <w:sz w:val="24"/>
          <w:szCs w:val="24"/>
        </w:rPr>
        <w:t xml:space="preserve"> li</w:t>
      </w:r>
      <w:r>
        <w:rPr>
          <w:rFonts w:cs="Times New Roman"/>
          <w:b/>
          <w:i/>
          <w:sz w:val="24"/>
          <w:szCs w:val="24"/>
        </w:rPr>
        <w:t>ệ</w:t>
      </w:r>
      <w:r>
        <w:rPr>
          <w:rFonts w:cs="Times New Roman"/>
          <w:b/>
          <w:i/>
          <w:sz w:val="24"/>
          <w:szCs w:val="24"/>
        </w:rPr>
        <w:t>u (Data Storage Schema) lưu tr</w:t>
      </w:r>
      <w:r>
        <w:rPr>
          <w:rFonts w:cs="Times New Roman"/>
          <w:b/>
          <w:i/>
          <w:sz w:val="24"/>
          <w:szCs w:val="24"/>
        </w:rPr>
        <w:t>ữ</w:t>
      </w:r>
      <w:r>
        <w:rPr>
          <w:rFonts w:cs="Times New Roman"/>
          <w:b/>
          <w:i/>
          <w:sz w:val="24"/>
          <w:szCs w:val="24"/>
        </w:rPr>
        <w:t xml:space="preserve"> trong h</w:t>
      </w:r>
      <w:r>
        <w:rPr>
          <w:rFonts w:cs="Times New Roman"/>
          <w:b/>
          <w:i/>
          <w:sz w:val="24"/>
          <w:szCs w:val="24"/>
        </w:rPr>
        <w:t>ệ</w:t>
      </w:r>
      <w:r>
        <w:rPr>
          <w:rFonts w:cs="Times New Roman"/>
          <w:b/>
          <w:i/>
          <w:sz w:val="24"/>
          <w:szCs w:val="24"/>
        </w:rPr>
        <w:t xml:space="preserve"> th</w:t>
      </w:r>
      <w:r>
        <w:rPr>
          <w:rFonts w:cs="Times New Roman"/>
          <w:b/>
          <w:i/>
          <w:sz w:val="24"/>
          <w:szCs w:val="24"/>
        </w:rPr>
        <w:t>ố</w:t>
      </w:r>
      <w:r>
        <w:rPr>
          <w:rFonts w:cs="Times New Roman"/>
          <w:b/>
          <w:i/>
          <w:sz w:val="24"/>
          <w:szCs w:val="24"/>
        </w:rPr>
        <w:t>ng</w:t>
      </w:r>
    </w:p>
    <w:p w14:paraId="162A7319" w14:textId="77777777" w:rsidR="00D02397" w:rsidRDefault="008C2A35">
      <w:pPr>
        <w:keepNext/>
        <w:spacing w:before="80" w:after="40"/>
        <w:ind w:firstLine="0"/>
        <w:jc w:val="left"/>
      </w:pPr>
      <w:r>
        <w:rPr>
          <w:rFonts w:cs="Times New Roman"/>
          <w:b/>
          <w:i/>
          <w:szCs w:val="28"/>
        </w:rPr>
        <w:t>2.4.5. T</w:t>
      </w:r>
      <w:r>
        <w:rPr>
          <w:rFonts w:cs="Times New Roman"/>
          <w:b/>
          <w:i/>
          <w:szCs w:val="28"/>
        </w:rPr>
        <w:t>ừ</w:t>
      </w:r>
      <w:r>
        <w:rPr>
          <w:rFonts w:cs="Times New Roman"/>
          <w:b/>
          <w:i/>
          <w:szCs w:val="28"/>
        </w:rPr>
        <w:t xml:space="preserve"> đi</w:t>
      </w:r>
      <w:r>
        <w:rPr>
          <w:rFonts w:cs="Times New Roman"/>
          <w:b/>
          <w:i/>
          <w:szCs w:val="28"/>
        </w:rPr>
        <w:t>ể</w:t>
      </w:r>
      <w:r>
        <w:rPr>
          <w:rFonts w:cs="Times New Roman"/>
          <w:b/>
          <w:i/>
          <w:szCs w:val="28"/>
        </w:rPr>
        <w:t>n d</w:t>
      </w:r>
      <w:r>
        <w:rPr>
          <w:rFonts w:cs="Times New Roman"/>
          <w:b/>
          <w:i/>
          <w:szCs w:val="28"/>
        </w:rPr>
        <w:t>ữ</w:t>
      </w:r>
      <w:r>
        <w:rPr>
          <w:rFonts w:cs="Times New Roman"/>
          <w:b/>
          <w:i/>
          <w:szCs w:val="28"/>
        </w:rPr>
        <w:t xml:space="preserve"> li</w:t>
      </w:r>
      <w:r>
        <w:rPr>
          <w:rFonts w:cs="Times New Roman"/>
          <w:b/>
          <w:i/>
          <w:szCs w:val="28"/>
        </w:rPr>
        <w:t>ệ</w:t>
      </w:r>
      <w:r>
        <w:rPr>
          <w:rFonts w:cs="Times New Roman"/>
          <w:b/>
          <w:i/>
          <w:szCs w:val="28"/>
        </w:rPr>
        <w:t>u các th</w:t>
      </w:r>
      <w:r>
        <w:rPr>
          <w:rFonts w:cs="Times New Roman"/>
          <w:b/>
          <w:i/>
          <w:szCs w:val="28"/>
        </w:rPr>
        <w:t>ự</w:t>
      </w:r>
      <w:r>
        <w:rPr>
          <w:rFonts w:cs="Times New Roman"/>
          <w:b/>
          <w:i/>
          <w:szCs w:val="28"/>
        </w:rPr>
        <w:t>c th</w:t>
      </w:r>
      <w:r>
        <w:rPr>
          <w:rFonts w:cs="Times New Roman"/>
          <w:b/>
          <w:i/>
          <w:szCs w:val="28"/>
        </w:rPr>
        <w:t>ể</w:t>
      </w:r>
      <w:r>
        <w:rPr>
          <w:rFonts w:cs="Times New Roman"/>
          <w:b/>
          <w:i/>
          <w:szCs w:val="28"/>
        </w:rPr>
        <w:t xml:space="preserve"> c</w:t>
      </w:r>
      <w:r>
        <w:rPr>
          <w:rFonts w:cs="Times New Roman"/>
          <w:b/>
          <w:i/>
          <w:szCs w:val="28"/>
        </w:rPr>
        <w:t>ố</w:t>
      </w:r>
      <w:r>
        <w:rPr>
          <w:rFonts w:cs="Times New Roman"/>
          <w:b/>
          <w:i/>
          <w:szCs w:val="28"/>
        </w:rPr>
        <w:t>t lõi (Data Dictionary)</w:t>
      </w:r>
    </w:p>
    <w:p w14:paraId="758E4F96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ng 2.14 m</w:t>
      </w:r>
      <w:r>
        <w:rPr>
          <w:rFonts w:cs="Times New Roman"/>
          <w:szCs w:val="28"/>
        </w:rPr>
        <w:t>ô t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 chi ti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các trư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ng d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li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u,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u d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li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 và ràng bu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c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các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c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t lõi trong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HoopZone:</w:t>
      </w:r>
    </w:p>
    <w:p w14:paraId="6F901A19" w14:textId="77777777" w:rsidR="00D02397" w:rsidRDefault="008C2A35">
      <w:pPr>
        <w:spacing w:before="80" w:after="40" w:line="288" w:lineRule="auto"/>
        <w:ind w:firstLine="0"/>
        <w:jc w:val="center"/>
      </w:pPr>
      <w:r>
        <w:rPr>
          <w:rFonts w:cs="Times New Roman"/>
          <w:b/>
          <w:sz w:val="24"/>
          <w:szCs w:val="24"/>
        </w:rPr>
        <w:t>B</w:t>
      </w:r>
      <w:r>
        <w:rPr>
          <w:rFonts w:cs="Times New Roman"/>
          <w:b/>
          <w:sz w:val="24"/>
          <w:szCs w:val="24"/>
        </w:rPr>
        <w:t>ả</w:t>
      </w:r>
      <w:r>
        <w:rPr>
          <w:rFonts w:cs="Times New Roman"/>
          <w:b/>
          <w:sz w:val="24"/>
          <w:szCs w:val="24"/>
        </w:rPr>
        <w:t>ng 2.14: T</w:t>
      </w:r>
      <w:r>
        <w:rPr>
          <w:rFonts w:cs="Times New Roman"/>
          <w:b/>
          <w:sz w:val="24"/>
          <w:szCs w:val="24"/>
        </w:rPr>
        <w:t>ừ</w:t>
      </w:r>
      <w:r>
        <w:rPr>
          <w:rFonts w:cs="Times New Roman"/>
          <w:b/>
          <w:sz w:val="24"/>
          <w:szCs w:val="24"/>
        </w:rPr>
        <w:t xml:space="preserve"> đi</w:t>
      </w:r>
      <w:r>
        <w:rPr>
          <w:rFonts w:cs="Times New Roman"/>
          <w:b/>
          <w:sz w:val="24"/>
          <w:szCs w:val="24"/>
        </w:rPr>
        <w:t>ể</w:t>
      </w:r>
      <w:r>
        <w:rPr>
          <w:rFonts w:cs="Times New Roman"/>
          <w:b/>
          <w:sz w:val="24"/>
          <w:szCs w:val="24"/>
        </w:rPr>
        <w:t>n d</w:t>
      </w:r>
      <w:r>
        <w:rPr>
          <w:rFonts w:cs="Times New Roman"/>
          <w:b/>
          <w:sz w:val="24"/>
          <w:szCs w:val="24"/>
        </w:rPr>
        <w:t>ữ</w:t>
      </w:r>
      <w:r>
        <w:rPr>
          <w:rFonts w:cs="Times New Roman"/>
          <w:b/>
          <w:sz w:val="24"/>
          <w:szCs w:val="24"/>
        </w:rPr>
        <w:t xml:space="preserve"> li</w:t>
      </w:r>
      <w:r>
        <w:rPr>
          <w:rFonts w:cs="Times New Roman"/>
          <w:b/>
          <w:sz w:val="24"/>
          <w:szCs w:val="24"/>
        </w:rPr>
        <w:t>ệ</w:t>
      </w:r>
      <w:r>
        <w:rPr>
          <w:rFonts w:cs="Times New Roman"/>
          <w:b/>
          <w:sz w:val="24"/>
          <w:szCs w:val="24"/>
        </w:rPr>
        <w:t>u chi ti</w:t>
      </w:r>
      <w:r>
        <w:rPr>
          <w:rFonts w:cs="Times New Roman"/>
          <w:b/>
          <w:sz w:val="24"/>
          <w:szCs w:val="24"/>
        </w:rPr>
        <w:t>ế</w:t>
      </w:r>
      <w:r>
        <w:rPr>
          <w:rFonts w:cs="Times New Roman"/>
          <w:b/>
          <w:sz w:val="24"/>
          <w:szCs w:val="24"/>
        </w:rPr>
        <w:t>t các th</w:t>
      </w:r>
      <w:r>
        <w:rPr>
          <w:rFonts w:cs="Times New Roman"/>
          <w:b/>
          <w:sz w:val="24"/>
          <w:szCs w:val="24"/>
        </w:rPr>
        <w:t>ự</w:t>
      </w:r>
      <w:r>
        <w:rPr>
          <w:rFonts w:cs="Times New Roman"/>
          <w:b/>
          <w:sz w:val="24"/>
          <w:szCs w:val="24"/>
        </w:rPr>
        <w:t>c th</w:t>
      </w:r>
      <w:r>
        <w:rPr>
          <w:rFonts w:cs="Times New Roman"/>
          <w:b/>
          <w:sz w:val="24"/>
          <w:szCs w:val="24"/>
        </w:rPr>
        <w:t>ể</w:t>
      </w:r>
      <w:r>
        <w:rPr>
          <w:rFonts w:cs="Times New Roman"/>
          <w:b/>
          <w:sz w:val="24"/>
          <w:szCs w:val="24"/>
        </w:rPr>
        <w:t xml:space="preserve"> c</w:t>
      </w:r>
      <w:r>
        <w:rPr>
          <w:rFonts w:cs="Times New Roman"/>
          <w:b/>
          <w:sz w:val="24"/>
          <w:szCs w:val="24"/>
        </w:rPr>
        <w:t>ố</w:t>
      </w:r>
      <w:r>
        <w:rPr>
          <w:rFonts w:cs="Times New Roman"/>
          <w:b/>
          <w:sz w:val="24"/>
          <w:szCs w:val="24"/>
        </w:rPr>
        <w:t>t lõi trong h</w:t>
      </w:r>
      <w:r>
        <w:rPr>
          <w:rFonts w:cs="Times New Roman"/>
          <w:b/>
          <w:sz w:val="24"/>
          <w:szCs w:val="24"/>
        </w:rPr>
        <w:t>ệ</w:t>
      </w:r>
      <w:r>
        <w:rPr>
          <w:rFonts w:cs="Times New Roman"/>
          <w:b/>
          <w:sz w:val="24"/>
          <w:szCs w:val="24"/>
        </w:rPr>
        <w:t xml:space="preserve"> th</w:t>
      </w:r>
      <w:r>
        <w:rPr>
          <w:rFonts w:cs="Times New Roman"/>
          <w:b/>
          <w:sz w:val="24"/>
          <w:szCs w:val="24"/>
        </w:rPr>
        <w:t>ố</w:t>
      </w:r>
      <w:r>
        <w:rPr>
          <w:rFonts w:cs="Times New Roman"/>
          <w:b/>
          <w:sz w:val="24"/>
          <w:szCs w:val="24"/>
        </w:rPr>
        <w:t>ng HoopZone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2016"/>
        <w:gridCol w:w="2016"/>
        <w:gridCol w:w="3600"/>
      </w:tblGrid>
      <w:tr w:rsidR="00D02397" w14:paraId="5A885EA5" w14:textId="77777777">
        <w:trPr>
          <w:jc w:val="center"/>
        </w:trPr>
        <w:tc>
          <w:tcPr>
            <w:tcW w:w="1584" w:type="dxa"/>
            <w:shd w:val="clear" w:color="auto" w:fill="EBF3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462932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b/>
                <w:sz w:val="23"/>
                <w:szCs w:val="23"/>
              </w:rPr>
              <w:t>Th</w:t>
            </w:r>
            <w:r>
              <w:rPr>
                <w:rFonts w:cs="Times New Roman"/>
                <w:b/>
                <w:sz w:val="23"/>
                <w:szCs w:val="23"/>
              </w:rPr>
              <w:t>ự</w:t>
            </w:r>
            <w:r>
              <w:rPr>
                <w:rFonts w:cs="Times New Roman"/>
                <w:b/>
                <w:sz w:val="23"/>
                <w:szCs w:val="23"/>
              </w:rPr>
              <w:t>c th</w:t>
            </w:r>
            <w:r>
              <w:rPr>
                <w:rFonts w:cs="Times New Roman"/>
                <w:b/>
                <w:sz w:val="23"/>
                <w:szCs w:val="23"/>
              </w:rPr>
              <w:t>ể</w:t>
            </w:r>
          </w:p>
        </w:tc>
        <w:tc>
          <w:tcPr>
            <w:tcW w:w="2016" w:type="dxa"/>
            <w:shd w:val="clear" w:color="auto" w:fill="EBF3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A71D3C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b/>
                <w:sz w:val="23"/>
                <w:szCs w:val="23"/>
              </w:rPr>
              <w:t>Tên thu</w:t>
            </w:r>
            <w:r>
              <w:rPr>
                <w:rFonts w:cs="Times New Roman"/>
                <w:b/>
                <w:sz w:val="23"/>
                <w:szCs w:val="23"/>
              </w:rPr>
              <w:t>ộ</w:t>
            </w:r>
            <w:r>
              <w:rPr>
                <w:rFonts w:cs="Times New Roman"/>
                <w:b/>
                <w:sz w:val="23"/>
                <w:szCs w:val="23"/>
              </w:rPr>
              <w:t>c tính</w:t>
            </w:r>
          </w:p>
        </w:tc>
        <w:tc>
          <w:tcPr>
            <w:tcW w:w="2016" w:type="dxa"/>
            <w:shd w:val="clear" w:color="auto" w:fill="EBF3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1957DF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b/>
                <w:sz w:val="23"/>
                <w:szCs w:val="23"/>
              </w:rPr>
              <w:t>Ki</w:t>
            </w:r>
            <w:r>
              <w:rPr>
                <w:rFonts w:cs="Times New Roman"/>
                <w:b/>
                <w:sz w:val="23"/>
                <w:szCs w:val="23"/>
              </w:rPr>
              <w:t>ể</w:t>
            </w:r>
            <w:r>
              <w:rPr>
                <w:rFonts w:cs="Times New Roman"/>
                <w:b/>
                <w:sz w:val="23"/>
                <w:szCs w:val="23"/>
              </w:rPr>
              <w:t>u d</w:t>
            </w:r>
            <w:r>
              <w:rPr>
                <w:rFonts w:cs="Times New Roman"/>
                <w:b/>
                <w:sz w:val="23"/>
                <w:szCs w:val="23"/>
              </w:rPr>
              <w:t>ữ</w:t>
            </w:r>
            <w:r>
              <w:rPr>
                <w:rFonts w:cs="Times New Roman"/>
                <w:b/>
                <w:sz w:val="23"/>
                <w:szCs w:val="23"/>
              </w:rPr>
              <w:t xml:space="preserve"> li</w:t>
            </w:r>
            <w:r>
              <w:rPr>
                <w:rFonts w:cs="Times New Roman"/>
                <w:b/>
                <w:sz w:val="23"/>
                <w:szCs w:val="23"/>
              </w:rPr>
              <w:t>ệ</w:t>
            </w:r>
            <w:r>
              <w:rPr>
                <w:rFonts w:cs="Times New Roman"/>
                <w:b/>
                <w:sz w:val="23"/>
                <w:szCs w:val="23"/>
              </w:rPr>
              <w:t>u</w:t>
            </w:r>
          </w:p>
        </w:tc>
        <w:tc>
          <w:tcPr>
            <w:tcW w:w="3600" w:type="dxa"/>
            <w:shd w:val="clear" w:color="auto" w:fill="EBF3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4CCE04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b/>
                <w:sz w:val="23"/>
                <w:szCs w:val="23"/>
              </w:rPr>
              <w:t>Ràng bu</w:t>
            </w:r>
            <w:r>
              <w:rPr>
                <w:rFonts w:cs="Times New Roman"/>
                <w:b/>
                <w:sz w:val="23"/>
                <w:szCs w:val="23"/>
              </w:rPr>
              <w:t>ộ</w:t>
            </w:r>
            <w:r>
              <w:rPr>
                <w:rFonts w:cs="Times New Roman"/>
                <w:b/>
                <w:sz w:val="23"/>
                <w:szCs w:val="23"/>
              </w:rPr>
              <w:t>c / Mô t</w:t>
            </w:r>
            <w:r>
              <w:rPr>
                <w:rFonts w:cs="Times New Roman"/>
                <w:b/>
                <w:sz w:val="23"/>
                <w:szCs w:val="23"/>
              </w:rPr>
              <w:t>ả</w:t>
            </w:r>
            <w:r>
              <w:rPr>
                <w:rFonts w:cs="Times New Roman"/>
                <w:b/>
                <w:sz w:val="23"/>
                <w:szCs w:val="23"/>
              </w:rPr>
              <w:t xml:space="preserve"> ý </w:t>
            </w:r>
            <w:r>
              <w:rPr>
                <w:rFonts w:cs="Times New Roman"/>
                <w:b/>
                <w:sz w:val="23"/>
                <w:szCs w:val="23"/>
              </w:rPr>
              <w:t>nghĩa nghi</w:t>
            </w:r>
            <w:r>
              <w:rPr>
                <w:rFonts w:cs="Times New Roman"/>
                <w:b/>
                <w:sz w:val="23"/>
                <w:szCs w:val="23"/>
              </w:rPr>
              <w:t>ệ</w:t>
            </w:r>
            <w:r>
              <w:rPr>
                <w:rFonts w:cs="Times New Roman"/>
                <w:b/>
                <w:sz w:val="23"/>
                <w:szCs w:val="23"/>
              </w:rPr>
              <w:t>p v</w:t>
            </w:r>
            <w:r>
              <w:rPr>
                <w:rFonts w:cs="Times New Roman"/>
                <w:b/>
                <w:sz w:val="23"/>
                <w:szCs w:val="23"/>
              </w:rPr>
              <w:t>ụ</w:t>
            </w:r>
          </w:p>
        </w:tc>
      </w:tr>
      <w:tr w:rsidR="00D02397" w14:paraId="39303FA5" w14:textId="77777777">
        <w:trPr>
          <w:jc w:val="center"/>
        </w:trPr>
        <w:tc>
          <w:tcPr>
            <w:tcW w:w="158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A3CF10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Product</w:t>
            </w:r>
          </w:p>
        </w:tc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4B5A99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id</w:t>
            </w:r>
          </w:p>
        </w:tc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DF8BDB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string</w:t>
            </w:r>
          </w:p>
        </w:tc>
        <w:tc>
          <w:tcPr>
            <w:tcW w:w="3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05162B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Khóa chính đ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>nh danh duy nh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t c</w:t>
            </w:r>
            <w:r>
              <w:rPr>
                <w:rFonts w:cs="Times New Roman"/>
                <w:sz w:val="23"/>
                <w:szCs w:val="23"/>
              </w:rPr>
              <w:t>ủ</w:t>
            </w:r>
            <w:r>
              <w:rPr>
                <w:rFonts w:cs="Times New Roman"/>
                <w:sz w:val="23"/>
                <w:szCs w:val="23"/>
              </w:rPr>
              <w:t>a 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m (VD: 'prod-01')</w:t>
            </w:r>
          </w:p>
        </w:tc>
      </w:tr>
      <w:tr w:rsidR="00D02397" w14:paraId="1CE26281" w14:textId="77777777">
        <w:trPr>
          <w:jc w:val="center"/>
        </w:trPr>
        <w:tc>
          <w:tcPr>
            <w:tcW w:w="158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06767C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Product</w:t>
            </w:r>
          </w:p>
        </w:tc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FC28D9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name</w:t>
            </w:r>
          </w:p>
        </w:tc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B7D058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string</w:t>
            </w:r>
          </w:p>
        </w:tc>
        <w:tc>
          <w:tcPr>
            <w:tcW w:w="3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C08CB2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Tên thương m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i c</w:t>
            </w:r>
            <w:r>
              <w:rPr>
                <w:rFonts w:cs="Times New Roman"/>
                <w:sz w:val="23"/>
                <w:szCs w:val="23"/>
              </w:rPr>
              <w:t>ủ</w:t>
            </w:r>
            <w:r>
              <w:rPr>
                <w:rFonts w:cs="Times New Roman"/>
                <w:sz w:val="23"/>
                <w:szCs w:val="23"/>
              </w:rPr>
              <w:t>a 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m giày/áo/ph</w:t>
            </w:r>
            <w:r>
              <w:rPr>
                <w:rFonts w:cs="Times New Roman"/>
                <w:sz w:val="23"/>
                <w:szCs w:val="23"/>
              </w:rPr>
              <w:t>ụ</w:t>
            </w:r>
            <w:r>
              <w:rPr>
                <w:rFonts w:cs="Times New Roman"/>
                <w:sz w:val="23"/>
                <w:szCs w:val="23"/>
              </w:rPr>
              <w:t xml:space="preserve"> ki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 bóng r</w:t>
            </w:r>
            <w:r>
              <w:rPr>
                <w:rFonts w:cs="Times New Roman"/>
                <w:sz w:val="23"/>
                <w:szCs w:val="23"/>
              </w:rPr>
              <w:t>ổ</w:t>
            </w:r>
          </w:p>
        </w:tc>
      </w:tr>
      <w:tr w:rsidR="00D02397" w14:paraId="0FF5E282" w14:textId="77777777">
        <w:trPr>
          <w:jc w:val="center"/>
        </w:trPr>
        <w:tc>
          <w:tcPr>
            <w:tcW w:w="158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E9C089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Product</w:t>
            </w:r>
          </w:p>
        </w:tc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8C2129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category</w:t>
            </w:r>
          </w:p>
        </w:tc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E0F01E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CategoryType</w:t>
            </w:r>
          </w:p>
        </w:tc>
        <w:tc>
          <w:tcPr>
            <w:tcW w:w="3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68A103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Danh m</w:t>
            </w:r>
            <w:r>
              <w:rPr>
                <w:rFonts w:cs="Times New Roman"/>
                <w:sz w:val="23"/>
                <w:szCs w:val="23"/>
              </w:rPr>
              <w:t>ụ</w:t>
            </w:r>
            <w:r>
              <w:rPr>
                <w:rFonts w:cs="Times New Roman"/>
                <w:sz w:val="23"/>
                <w:szCs w:val="23"/>
              </w:rPr>
              <w:t xml:space="preserve">c: 'shoes' | 'apparel' | 'balls' | </w:t>
            </w:r>
            <w:r>
              <w:rPr>
                <w:rFonts w:cs="Times New Roman"/>
                <w:sz w:val="23"/>
                <w:szCs w:val="23"/>
              </w:rPr>
              <w:t>'accessories'</w:t>
            </w:r>
          </w:p>
        </w:tc>
      </w:tr>
      <w:tr w:rsidR="00D02397" w14:paraId="1BA01EF8" w14:textId="77777777">
        <w:trPr>
          <w:jc w:val="center"/>
        </w:trPr>
        <w:tc>
          <w:tcPr>
            <w:tcW w:w="158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FF56C9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Product</w:t>
            </w:r>
          </w:p>
        </w:tc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B15ABF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price</w:t>
            </w:r>
          </w:p>
        </w:tc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F349A5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number</w:t>
            </w:r>
          </w:p>
        </w:tc>
        <w:tc>
          <w:tcPr>
            <w:tcW w:w="3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5D2D50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Giá bán niêm y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chính th</w:t>
            </w:r>
            <w:r>
              <w:rPr>
                <w:rFonts w:cs="Times New Roman"/>
                <w:sz w:val="23"/>
                <w:szCs w:val="23"/>
              </w:rPr>
              <w:t>ứ</w:t>
            </w:r>
            <w:r>
              <w:rPr>
                <w:rFonts w:cs="Times New Roman"/>
                <w:sz w:val="23"/>
                <w:szCs w:val="23"/>
              </w:rPr>
              <w:t>c tính theo Vi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t Nam Đ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ng (VND)</w:t>
            </w:r>
          </w:p>
        </w:tc>
      </w:tr>
      <w:tr w:rsidR="00D02397" w14:paraId="5F90E114" w14:textId="77777777">
        <w:trPr>
          <w:jc w:val="center"/>
        </w:trPr>
        <w:tc>
          <w:tcPr>
            <w:tcW w:w="158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D0DFD1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lastRenderedPageBreak/>
              <w:t>Product</w:t>
            </w:r>
          </w:p>
        </w:tc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2738F5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stockBySize</w:t>
            </w:r>
          </w:p>
        </w:tc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C0D549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Record&lt;string, number&gt;</w:t>
            </w:r>
          </w:p>
        </w:tc>
        <w:tc>
          <w:tcPr>
            <w:tcW w:w="3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C339E5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B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đ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 xml:space="preserve"> lưu tr</w:t>
            </w:r>
            <w:r>
              <w:rPr>
                <w:rFonts w:cs="Times New Roman"/>
                <w:sz w:val="23"/>
                <w:szCs w:val="23"/>
              </w:rPr>
              <w:t>ữ</w:t>
            </w:r>
            <w:r>
              <w:rPr>
                <w:rFonts w:cs="Times New Roman"/>
                <w:sz w:val="23"/>
                <w:szCs w:val="23"/>
              </w:rPr>
              <w:t xml:space="preserve"> s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 lư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ng t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 kho theo t</w:t>
            </w:r>
            <w:r>
              <w:rPr>
                <w:rFonts w:cs="Times New Roman"/>
                <w:sz w:val="23"/>
                <w:szCs w:val="23"/>
              </w:rPr>
              <w:t>ừ</w:t>
            </w:r>
            <w:r>
              <w:rPr>
                <w:rFonts w:cs="Times New Roman"/>
                <w:sz w:val="23"/>
                <w:szCs w:val="23"/>
              </w:rPr>
              <w:t>ng kích c</w:t>
            </w:r>
            <w:r>
              <w:rPr>
                <w:rFonts w:cs="Times New Roman"/>
                <w:sz w:val="23"/>
                <w:szCs w:val="23"/>
              </w:rPr>
              <w:t>ỡ</w:t>
            </w:r>
            <w:r>
              <w:rPr>
                <w:rFonts w:cs="Times New Roman"/>
                <w:sz w:val="23"/>
                <w:szCs w:val="23"/>
              </w:rPr>
              <w:t xml:space="preserve"> (39-45 ho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c S-XXL)</w:t>
            </w:r>
          </w:p>
        </w:tc>
      </w:tr>
      <w:tr w:rsidR="00D02397" w14:paraId="7E08E519" w14:textId="77777777">
        <w:trPr>
          <w:jc w:val="center"/>
        </w:trPr>
        <w:tc>
          <w:tcPr>
            <w:tcW w:w="158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17A2C4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Product</w:t>
            </w:r>
          </w:p>
        </w:tc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CC25A0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specs</w:t>
            </w:r>
          </w:p>
        </w:tc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CC3E99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ProductSpecs</w:t>
            </w:r>
          </w:p>
        </w:tc>
        <w:tc>
          <w:tcPr>
            <w:tcW w:w="3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8A3466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Thông s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 k</w:t>
            </w:r>
            <w:r>
              <w:rPr>
                <w:rFonts w:cs="Times New Roman"/>
                <w:sz w:val="23"/>
                <w:szCs w:val="23"/>
              </w:rPr>
              <w:t>ỹ</w:t>
            </w:r>
            <w:r>
              <w:rPr>
                <w:rFonts w:cs="Times New Roman"/>
                <w:sz w:val="23"/>
                <w:szCs w:val="23"/>
              </w:rPr>
              <w:t xml:space="preserve"> </w:t>
            </w:r>
            <w:r>
              <w:rPr>
                <w:rFonts w:cs="Times New Roman"/>
                <w:sz w:val="23"/>
                <w:szCs w:val="23"/>
              </w:rPr>
              <w:t>thu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t: Công ngh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đ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m, đ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 xml:space="preserve"> ngoài, ch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t li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u v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i</w:t>
            </w:r>
          </w:p>
        </w:tc>
      </w:tr>
      <w:tr w:rsidR="00D02397" w14:paraId="7891F47A" w14:textId="77777777">
        <w:trPr>
          <w:jc w:val="center"/>
        </w:trPr>
        <w:tc>
          <w:tcPr>
            <w:tcW w:w="158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49EB31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CartItem</w:t>
            </w:r>
          </w:p>
        </w:tc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D07B0F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product</w:t>
            </w:r>
          </w:p>
        </w:tc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0DDA7E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Product</w:t>
            </w:r>
          </w:p>
        </w:tc>
        <w:tc>
          <w:tcPr>
            <w:tcW w:w="3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841121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Đ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i tư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ng 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m đư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c ch</w:t>
            </w:r>
            <w:r>
              <w:rPr>
                <w:rFonts w:cs="Times New Roman"/>
                <w:sz w:val="23"/>
                <w:szCs w:val="23"/>
              </w:rPr>
              <w:t>ọ</w:t>
            </w:r>
            <w:r>
              <w:rPr>
                <w:rFonts w:cs="Times New Roman"/>
                <w:sz w:val="23"/>
                <w:szCs w:val="23"/>
              </w:rPr>
              <w:t>n mua</w:t>
            </w:r>
          </w:p>
        </w:tc>
      </w:tr>
      <w:tr w:rsidR="00D02397" w14:paraId="3C27D8B3" w14:textId="77777777">
        <w:trPr>
          <w:jc w:val="center"/>
        </w:trPr>
        <w:tc>
          <w:tcPr>
            <w:tcW w:w="158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5CF631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CartItem</w:t>
            </w:r>
          </w:p>
        </w:tc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5D71AC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size</w:t>
            </w:r>
          </w:p>
        </w:tc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DE8BFC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string</w:t>
            </w:r>
          </w:p>
        </w:tc>
        <w:tc>
          <w:tcPr>
            <w:tcW w:w="3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ACF460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Kích c</w:t>
            </w:r>
            <w:r>
              <w:rPr>
                <w:rFonts w:cs="Times New Roman"/>
                <w:sz w:val="23"/>
                <w:szCs w:val="23"/>
              </w:rPr>
              <w:t>ỡ</w:t>
            </w:r>
            <w:r>
              <w:rPr>
                <w:rFonts w:cs="Times New Roman"/>
                <w:sz w:val="23"/>
                <w:szCs w:val="23"/>
              </w:rPr>
              <w:t xml:space="preserve"> c</w:t>
            </w:r>
            <w:r>
              <w:rPr>
                <w:rFonts w:cs="Times New Roman"/>
                <w:sz w:val="23"/>
                <w:szCs w:val="23"/>
              </w:rPr>
              <w:t>ụ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 xml:space="preserve"> khách hàng l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>a ch</w:t>
            </w:r>
            <w:r>
              <w:rPr>
                <w:rFonts w:cs="Times New Roman"/>
                <w:sz w:val="23"/>
                <w:szCs w:val="23"/>
              </w:rPr>
              <w:t>ọ</w:t>
            </w:r>
            <w:r>
              <w:rPr>
                <w:rFonts w:cs="Times New Roman"/>
                <w:sz w:val="23"/>
                <w:szCs w:val="23"/>
              </w:rPr>
              <w:t>n</w:t>
            </w:r>
          </w:p>
        </w:tc>
      </w:tr>
      <w:tr w:rsidR="00D02397" w14:paraId="3AD3B1B7" w14:textId="77777777">
        <w:trPr>
          <w:jc w:val="center"/>
        </w:trPr>
        <w:tc>
          <w:tcPr>
            <w:tcW w:w="158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B122FE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CartItem</w:t>
            </w:r>
          </w:p>
        </w:tc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984D8E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color</w:t>
            </w:r>
          </w:p>
        </w:tc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E40DE9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string</w:t>
            </w:r>
          </w:p>
        </w:tc>
        <w:tc>
          <w:tcPr>
            <w:tcW w:w="3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F68EDF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Màu s</w:t>
            </w:r>
            <w:r>
              <w:rPr>
                <w:rFonts w:cs="Times New Roman"/>
                <w:sz w:val="23"/>
                <w:szCs w:val="23"/>
              </w:rPr>
              <w:t>ắ</w:t>
            </w:r>
            <w:r>
              <w:rPr>
                <w:rFonts w:cs="Times New Roman"/>
                <w:sz w:val="23"/>
                <w:szCs w:val="23"/>
              </w:rPr>
              <w:t>c c</w:t>
            </w:r>
            <w:r>
              <w:rPr>
                <w:rFonts w:cs="Times New Roman"/>
                <w:sz w:val="23"/>
                <w:szCs w:val="23"/>
              </w:rPr>
              <w:t>ụ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 xml:space="preserve"> khách hàng l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>a ch</w:t>
            </w:r>
            <w:r>
              <w:rPr>
                <w:rFonts w:cs="Times New Roman"/>
                <w:sz w:val="23"/>
                <w:szCs w:val="23"/>
              </w:rPr>
              <w:t>ọ</w:t>
            </w:r>
            <w:r>
              <w:rPr>
                <w:rFonts w:cs="Times New Roman"/>
                <w:sz w:val="23"/>
                <w:szCs w:val="23"/>
              </w:rPr>
              <w:t>n</w:t>
            </w:r>
          </w:p>
        </w:tc>
      </w:tr>
      <w:tr w:rsidR="00D02397" w14:paraId="3F170D0F" w14:textId="77777777">
        <w:trPr>
          <w:jc w:val="center"/>
        </w:trPr>
        <w:tc>
          <w:tcPr>
            <w:tcW w:w="158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5595DD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CartItem</w:t>
            </w:r>
          </w:p>
        </w:tc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633E0F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quantity</w:t>
            </w:r>
          </w:p>
        </w:tc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50D28B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number</w:t>
            </w:r>
          </w:p>
        </w:tc>
        <w:tc>
          <w:tcPr>
            <w:tcW w:w="3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A9D32B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S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 </w:t>
            </w:r>
            <w:r>
              <w:rPr>
                <w:rFonts w:cs="Times New Roman"/>
                <w:sz w:val="23"/>
                <w:szCs w:val="23"/>
              </w:rPr>
              <w:t>lư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ng đ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t mua, ph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i nh</w:t>
            </w:r>
            <w:r>
              <w:rPr>
                <w:rFonts w:cs="Times New Roman"/>
                <w:sz w:val="23"/>
                <w:szCs w:val="23"/>
              </w:rPr>
              <w:t>ỏ</w:t>
            </w:r>
            <w:r>
              <w:rPr>
                <w:rFonts w:cs="Times New Roman"/>
                <w:sz w:val="23"/>
                <w:szCs w:val="23"/>
              </w:rPr>
              <w:t xml:space="preserve"> hơn ho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c b</w:t>
            </w:r>
            <w:r>
              <w:rPr>
                <w:rFonts w:cs="Times New Roman"/>
                <w:sz w:val="23"/>
                <w:szCs w:val="23"/>
              </w:rPr>
              <w:t>ằ</w:t>
            </w:r>
            <w:r>
              <w:rPr>
                <w:rFonts w:cs="Times New Roman"/>
                <w:sz w:val="23"/>
                <w:szCs w:val="23"/>
              </w:rPr>
              <w:t>ng s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 lư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ng t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 kho kh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 xml:space="preserve"> d</w:t>
            </w:r>
            <w:r>
              <w:rPr>
                <w:rFonts w:cs="Times New Roman"/>
                <w:sz w:val="23"/>
                <w:szCs w:val="23"/>
              </w:rPr>
              <w:t>ụ</w:t>
            </w:r>
            <w:r>
              <w:rPr>
                <w:rFonts w:cs="Times New Roman"/>
                <w:sz w:val="23"/>
                <w:szCs w:val="23"/>
              </w:rPr>
              <w:t>ng</w:t>
            </w:r>
          </w:p>
        </w:tc>
      </w:tr>
      <w:tr w:rsidR="00D02397" w14:paraId="47AEBBFB" w14:textId="77777777">
        <w:trPr>
          <w:jc w:val="center"/>
        </w:trPr>
        <w:tc>
          <w:tcPr>
            <w:tcW w:w="158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5CDCA0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Order</w:t>
            </w:r>
          </w:p>
        </w:tc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88E0B5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id</w:t>
            </w:r>
          </w:p>
        </w:tc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215FE2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string</w:t>
            </w:r>
          </w:p>
        </w:tc>
        <w:tc>
          <w:tcPr>
            <w:tcW w:w="3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68631B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Mã đơn hàng duy nh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t sinh t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 xml:space="preserve"> đ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>ng kèm timestamp (VD: 'HZ-17182930')</w:t>
            </w:r>
          </w:p>
        </w:tc>
      </w:tr>
      <w:tr w:rsidR="00D02397" w14:paraId="74F22F79" w14:textId="77777777">
        <w:trPr>
          <w:jc w:val="center"/>
        </w:trPr>
        <w:tc>
          <w:tcPr>
            <w:tcW w:w="158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6E565E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Order</w:t>
            </w:r>
          </w:p>
        </w:tc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F400E1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items</w:t>
            </w:r>
          </w:p>
        </w:tc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D2A26F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CartItem[]</w:t>
            </w:r>
          </w:p>
        </w:tc>
        <w:tc>
          <w:tcPr>
            <w:tcW w:w="3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AE6F57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Danh sách các m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t hàng và bi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n th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 xml:space="preserve"> chi ti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trong đơn</w:t>
            </w:r>
          </w:p>
        </w:tc>
      </w:tr>
      <w:tr w:rsidR="00D02397" w14:paraId="2B361673" w14:textId="77777777">
        <w:trPr>
          <w:jc w:val="center"/>
        </w:trPr>
        <w:tc>
          <w:tcPr>
            <w:tcW w:w="158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14311E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Order</w:t>
            </w:r>
          </w:p>
        </w:tc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ACFEA0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totalAmount</w:t>
            </w:r>
          </w:p>
        </w:tc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B118D7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number</w:t>
            </w:r>
          </w:p>
        </w:tc>
        <w:tc>
          <w:tcPr>
            <w:tcW w:w="3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12CC58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T</w:t>
            </w:r>
            <w:r>
              <w:rPr>
                <w:rFonts w:cs="Times New Roman"/>
                <w:sz w:val="23"/>
                <w:szCs w:val="23"/>
              </w:rPr>
              <w:t>ổ</w:t>
            </w:r>
            <w:r>
              <w:rPr>
                <w:rFonts w:cs="Times New Roman"/>
                <w:sz w:val="23"/>
                <w:szCs w:val="23"/>
              </w:rPr>
              <w:t>ng s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 ti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n thanh toán cu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i cùng sau khi đã tr</w:t>
            </w:r>
            <w:r>
              <w:rPr>
                <w:rFonts w:cs="Times New Roman"/>
                <w:sz w:val="23"/>
                <w:szCs w:val="23"/>
              </w:rPr>
              <w:t>ừ</w:t>
            </w:r>
            <w:r>
              <w:rPr>
                <w:rFonts w:cs="Times New Roman"/>
                <w:sz w:val="23"/>
                <w:szCs w:val="23"/>
              </w:rPr>
              <w:t xml:space="preserve"> gi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m giá voucher</w:t>
            </w:r>
          </w:p>
        </w:tc>
      </w:tr>
      <w:tr w:rsidR="00D02397" w14:paraId="6A0F65D2" w14:textId="77777777">
        <w:trPr>
          <w:jc w:val="center"/>
        </w:trPr>
        <w:tc>
          <w:tcPr>
            <w:tcW w:w="158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080262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Order</w:t>
            </w:r>
          </w:p>
        </w:tc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5043D1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status</w:t>
            </w:r>
          </w:p>
        </w:tc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467714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OrderStatus</w:t>
            </w:r>
          </w:p>
        </w:tc>
        <w:tc>
          <w:tcPr>
            <w:tcW w:w="3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52FF0C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Tr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ng thái: 'pending' | 'paid' | 'processing' | 'shipping' | 'completed'</w:t>
            </w:r>
          </w:p>
        </w:tc>
      </w:tr>
      <w:tr w:rsidR="00D02397" w14:paraId="0A26DB01" w14:textId="77777777">
        <w:trPr>
          <w:jc w:val="center"/>
        </w:trPr>
        <w:tc>
          <w:tcPr>
            <w:tcW w:w="158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C209DF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Order</w:t>
            </w:r>
          </w:p>
        </w:tc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018F06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customerInfo</w:t>
            </w:r>
          </w:p>
        </w:tc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D898F1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CustomerDetails</w:t>
            </w:r>
          </w:p>
        </w:tc>
        <w:tc>
          <w:tcPr>
            <w:tcW w:w="3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70457E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Thông tin ngư</w:t>
            </w:r>
            <w:r>
              <w:rPr>
                <w:rFonts w:cs="Times New Roman"/>
                <w:sz w:val="23"/>
                <w:szCs w:val="23"/>
              </w:rPr>
              <w:t>ờ</w:t>
            </w:r>
            <w:r>
              <w:rPr>
                <w:rFonts w:cs="Times New Roman"/>
                <w:sz w:val="23"/>
                <w:szCs w:val="23"/>
              </w:rPr>
              <w:t>i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n: H</w:t>
            </w:r>
            <w:r>
              <w:rPr>
                <w:rFonts w:cs="Times New Roman"/>
                <w:sz w:val="23"/>
                <w:szCs w:val="23"/>
              </w:rPr>
              <w:t>ọ</w:t>
            </w:r>
            <w:r>
              <w:rPr>
                <w:rFonts w:cs="Times New Roman"/>
                <w:sz w:val="23"/>
                <w:szCs w:val="23"/>
              </w:rPr>
              <w:t xml:space="preserve"> tên, s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 đi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n </w:t>
            </w:r>
            <w:r>
              <w:rPr>
                <w:rFonts w:cs="Times New Roman"/>
                <w:sz w:val="23"/>
                <w:szCs w:val="23"/>
              </w:rPr>
              <w:t>tho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i, đ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>a ch</w:t>
            </w:r>
            <w:r>
              <w:rPr>
                <w:rFonts w:cs="Times New Roman"/>
                <w:sz w:val="23"/>
                <w:szCs w:val="23"/>
              </w:rPr>
              <w:t>ỉ</w:t>
            </w:r>
            <w:r>
              <w:rPr>
                <w:rFonts w:cs="Times New Roman"/>
                <w:sz w:val="23"/>
                <w:szCs w:val="23"/>
              </w:rPr>
              <w:t xml:space="preserve">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 hàng</w:t>
            </w:r>
          </w:p>
        </w:tc>
      </w:tr>
      <w:tr w:rsidR="00D02397" w14:paraId="7DF2DC63" w14:textId="77777777">
        <w:trPr>
          <w:jc w:val="center"/>
        </w:trPr>
        <w:tc>
          <w:tcPr>
            <w:tcW w:w="158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AC5BE1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Voucher</w:t>
            </w:r>
          </w:p>
        </w:tc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4D8826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code</w:t>
            </w:r>
          </w:p>
        </w:tc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6D0999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string</w:t>
            </w:r>
          </w:p>
        </w:tc>
        <w:tc>
          <w:tcPr>
            <w:tcW w:w="3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160CB9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Mã ký t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 xml:space="preserve"> khuy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n mãi duy nh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t (VD: 'HOOPZONE10', 'SALE20')</w:t>
            </w:r>
          </w:p>
        </w:tc>
      </w:tr>
      <w:tr w:rsidR="00D02397" w14:paraId="7CCD4FAF" w14:textId="77777777">
        <w:trPr>
          <w:jc w:val="center"/>
        </w:trPr>
        <w:tc>
          <w:tcPr>
            <w:tcW w:w="158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FDB13B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Voucher</w:t>
            </w:r>
          </w:p>
        </w:tc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851A98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discountPercent</w:t>
            </w:r>
          </w:p>
        </w:tc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5A2437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number</w:t>
            </w:r>
          </w:p>
        </w:tc>
        <w:tc>
          <w:tcPr>
            <w:tcW w:w="3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2C3A82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T</w:t>
            </w:r>
            <w:r>
              <w:rPr>
                <w:rFonts w:cs="Times New Roman"/>
                <w:sz w:val="23"/>
                <w:szCs w:val="23"/>
              </w:rPr>
              <w:t>ỷ</w:t>
            </w:r>
            <w:r>
              <w:rPr>
                <w:rFonts w:cs="Times New Roman"/>
                <w:sz w:val="23"/>
                <w:szCs w:val="23"/>
              </w:rPr>
              <w:t xml:space="preserve"> l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gi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m giá tính theo ph</w:t>
            </w:r>
            <w:r>
              <w:rPr>
                <w:rFonts w:cs="Times New Roman"/>
                <w:sz w:val="23"/>
                <w:szCs w:val="23"/>
              </w:rPr>
              <w:t>ầ</w:t>
            </w:r>
            <w:r>
              <w:rPr>
                <w:rFonts w:cs="Times New Roman"/>
                <w:sz w:val="23"/>
                <w:szCs w:val="23"/>
              </w:rPr>
              <w:t>n trăm (t</w:t>
            </w:r>
            <w:r>
              <w:rPr>
                <w:rFonts w:cs="Times New Roman"/>
                <w:sz w:val="23"/>
                <w:szCs w:val="23"/>
              </w:rPr>
              <w:t>ừ</w:t>
            </w:r>
            <w:r>
              <w:rPr>
                <w:rFonts w:cs="Times New Roman"/>
                <w:sz w:val="23"/>
                <w:szCs w:val="23"/>
              </w:rPr>
              <w:t xml:space="preserve"> 1% đ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n 90%)</w:t>
            </w:r>
          </w:p>
        </w:tc>
      </w:tr>
      <w:tr w:rsidR="00D02397" w14:paraId="56005B61" w14:textId="77777777">
        <w:trPr>
          <w:jc w:val="center"/>
        </w:trPr>
        <w:tc>
          <w:tcPr>
            <w:tcW w:w="158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76F132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Attendance</w:t>
            </w:r>
          </w:p>
        </w:tc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0FF87C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id</w:t>
            </w:r>
          </w:p>
        </w:tc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BC877B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string</w:t>
            </w:r>
          </w:p>
        </w:tc>
        <w:tc>
          <w:tcPr>
            <w:tcW w:w="3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A68319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Mã đ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>nh danh b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ghi ch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m công</w:t>
            </w:r>
          </w:p>
        </w:tc>
      </w:tr>
      <w:tr w:rsidR="00D02397" w14:paraId="2B720F98" w14:textId="77777777">
        <w:trPr>
          <w:jc w:val="center"/>
        </w:trPr>
        <w:tc>
          <w:tcPr>
            <w:tcW w:w="158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BE7778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Attendance</w:t>
            </w:r>
          </w:p>
        </w:tc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FA31A1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staffName</w:t>
            </w:r>
          </w:p>
        </w:tc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4EAAB5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string</w:t>
            </w:r>
          </w:p>
        </w:tc>
        <w:tc>
          <w:tcPr>
            <w:tcW w:w="3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F7A498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H</w:t>
            </w:r>
            <w:r>
              <w:rPr>
                <w:rFonts w:cs="Times New Roman"/>
                <w:sz w:val="23"/>
                <w:szCs w:val="23"/>
              </w:rPr>
              <w:t>ọ</w:t>
            </w:r>
            <w:r>
              <w:rPr>
                <w:rFonts w:cs="Times New Roman"/>
                <w:sz w:val="23"/>
                <w:szCs w:val="23"/>
              </w:rPr>
              <w:t xml:space="preserve"> tên nhân viên th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>c hi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 ca làm vi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c</w:t>
            </w:r>
          </w:p>
        </w:tc>
      </w:tr>
      <w:tr w:rsidR="00D02397" w14:paraId="6C856AAB" w14:textId="77777777">
        <w:trPr>
          <w:jc w:val="center"/>
        </w:trPr>
        <w:tc>
          <w:tcPr>
            <w:tcW w:w="158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CD12C9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Attendance</w:t>
            </w:r>
          </w:p>
        </w:tc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567752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checkInTime</w:t>
            </w:r>
          </w:p>
        </w:tc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2C5782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string</w:t>
            </w:r>
          </w:p>
        </w:tc>
        <w:tc>
          <w:tcPr>
            <w:tcW w:w="3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260473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Th</w:t>
            </w:r>
            <w:r>
              <w:rPr>
                <w:rFonts w:cs="Times New Roman"/>
                <w:sz w:val="23"/>
                <w:szCs w:val="23"/>
              </w:rPr>
              <w:t>ờ</w:t>
            </w:r>
            <w:r>
              <w:rPr>
                <w:rFonts w:cs="Times New Roman"/>
                <w:sz w:val="23"/>
                <w:szCs w:val="23"/>
              </w:rPr>
              <w:t>i đi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m b</w:t>
            </w:r>
            <w:r>
              <w:rPr>
                <w:rFonts w:cs="Times New Roman"/>
                <w:sz w:val="23"/>
                <w:szCs w:val="23"/>
              </w:rPr>
              <w:t>ắ</w:t>
            </w:r>
            <w:r>
              <w:rPr>
                <w:rFonts w:cs="Times New Roman"/>
                <w:sz w:val="23"/>
                <w:szCs w:val="23"/>
              </w:rPr>
              <w:t>t đ</w:t>
            </w:r>
            <w:r>
              <w:rPr>
                <w:rFonts w:cs="Times New Roman"/>
                <w:sz w:val="23"/>
                <w:szCs w:val="23"/>
              </w:rPr>
              <w:t>ầ</w:t>
            </w:r>
            <w:r>
              <w:rPr>
                <w:rFonts w:cs="Times New Roman"/>
                <w:sz w:val="23"/>
                <w:szCs w:val="23"/>
              </w:rPr>
              <w:t>u vào ca đ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>nh d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ng ISO Date String</w:t>
            </w:r>
          </w:p>
        </w:tc>
      </w:tr>
      <w:tr w:rsidR="00D02397" w14:paraId="43C2C41F" w14:textId="77777777">
        <w:trPr>
          <w:jc w:val="center"/>
        </w:trPr>
        <w:tc>
          <w:tcPr>
            <w:tcW w:w="158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5A197B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Attendance</w:t>
            </w:r>
          </w:p>
        </w:tc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906B28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checkOutTime</w:t>
            </w:r>
          </w:p>
        </w:tc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6BD7D0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string | null</w:t>
            </w:r>
          </w:p>
        </w:tc>
        <w:tc>
          <w:tcPr>
            <w:tcW w:w="3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433131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Th</w:t>
            </w:r>
            <w:r>
              <w:rPr>
                <w:rFonts w:cs="Times New Roman"/>
                <w:sz w:val="23"/>
                <w:szCs w:val="23"/>
              </w:rPr>
              <w:t>ờ</w:t>
            </w:r>
            <w:r>
              <w:rPr>
                <w:rFonts w:cs="Times New Roman"/>
                <w:sz w:val="23"/>
                <w:szCs w:val="23"/>
              </w:rPr>
              <w:t>i đi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m k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thúc ra ca làm vi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c</w:t>
            </w:r>
          </w:p>
        </w:tc>
      </w:tr>
    </w:tbl>
    <w:p w14:paraId="21EAB042" w14:textId="77777777" w:rsidR="00D02397" w:rsidRDefault="00D02397">
      <w:pPr>
        <w:spacing w:after="0" w:line="240" w:lineRule="auto"/>
        <w:ind w:firstLine="0"/>
        <w:jc w:val="center"/>
      </w:pPr>
    </w:p>
    <w:p w14:paraId="43789A09" w14:textId="77777777" w:rsidR="00D02397" w:rsidRDefault="008C2A35">
      <w:pPr>
        <w:keepNext/>
        <w:spacing w:before="120" w:after="60"/>
        <w:ind w:firstLine="0"/>
        <w:jc w:val="left"/>
      </w:pPr>
      <w:r>
        <w:rPr>
          <w:rFonts w:cs="Times New Roman"/>
          <w:b/>
          <w:szCs w:val="28"/>
        </w:rPr>
        <w:t>2.5. Thi</w:t>
      </w:r>
      <w:r>
        <w:rPr>
          <w:rFonts w:cs="Times New Roman"/>
          <w:b/>
          <w:szCs w:val="28"/>
        </w:rPr>
        <w:t>ế</w:t>
      </w:r>
      <w:r>
        <w:rPr>
          <w:rFonts w:cs="Times New Roman"/>
          <w:b/>
          <w:szCs w:val="28"/>
        </w:rPr>
        <w:t>t k</w:t>
      </w:r>
      <w:r>
        <w:rPr>
          <w:rFonts w:cs="Times New Roman"/>
          <w:b/>
          <w:szCs w:val="28"/>
        </w:rPr>
        <w:t>ế</w:t>
      </w:r>
      <w:r>
        <w:rPr>
          <w:rFonts w:cs="Times New Roman"/>
          <w:b/>
          <w:szCs w:val="28"/>
        </w:rPr>
        <w:t xml:space="preserve"> giao di</w:t>
      </w:r>
      <w:r>
        <w:rPr>
          <w:rFonts w:cs="Times New Roman"/>
          <w:b/>
          <w:szCs w:val="28"/>
        </w:rPr>
        <w:t>ệ</w:t>
      </w:r>
      <w:r>
        <w:rPr>
          <w:rFonts w:cs="Times New Roman"/>
          <w:b/>
          <w:szCs w:val="28"/>
        </w:rPr>
        <w:t xml:space="preserve">n và </w:t>
      </w:r>
      <w:r>
        <w:rPr>
          <w:rFonts w:cs="Times New Roman"/>
          <w:b/>
          <w:szCs w:val="28"/>
        </w:rPr>
        <w:t>tr</w:t>
      </w:r>
      <w:r>
        <w:rPr>
          <w:rFonts w:cs="Times New Roman"/>
          <w:b/>
          <w:szCs w:val="28"/>
        </w:rPr>
        <w:t>ả</w:t>
      </w:r>
      <w:r>
        <w:rPr>
          <w:rFonts w:cs="Times New Roman"/>
          <w:b/>
          <w:szCs w:val="28"/>
        </w:rPr>
        <w:t>i nghi</w:t>
      </w:r>
      <w:r>
        <w:rPr>
          <w:rFonts w:cs="Times New Roman"/>
          <w:b/>
          <w:szCs w:val="28"/>
        </w:rPr>
        <w:t>ệ</w:t>
      </w:r>
      <w:r>
        <w:rPr>
          <w:rFonts w:cs="Times New Roman"/>
          <w:b/>
          <w:szCs w:val="28"/>
        </w:rPr>
        <w:t>m ngư</w:t>
      </w:r>
      <w:r>
        <w:rPr>
          <w:rFonts w:cs="Times New Roman"/>
          <w:b/>
          <w:szCs w:val="28"/>
        </w:rPr>
        <w:t>ờ</w:t>
      </w:r>
      <w:r>
        <w:rPr>
          <w:rFonts w:cs="Times New Roman"/>
          <w:b/>
          <w:szCs w:val="28"/>
        </w:rPr>
        <w:t>i dùng (UX/UI Design)</w:t>
      </w:r>
    </w:p>
    <w:p w14:paraId="04BA1EBE" w14:textId="77777777" w:rsidR="00D02397" w:rsidRDefault="008C2A35">
      <w:pPr>
        <w:keepNext/>
        <w:spacing w:before="80" w:after="40"/>
        <w:ind w:firstLine="0"/>
        <w:jc w:val="left"/>
      </w:pPr>
      <w:r>
        <w:rPr>
          <w:rFonts w:cs="Times New Roman"/>
          <w:b/>
          <w:i/>
          <w:szCs w:val="28"/>
        </w:rPr>
        <w:t>2.5.1. Cây phân c</w:t>
      </w:r>
      <w:r>
        <w:rPr>
          <w:rFonts w:cs="Times New Roman"/>
          <w:b/>
          <w:i/>
          <w:szCs w:val="28"/>
        </w:rPr>
        <w:t>ấ</w:t>
      </w:r>
      <w:r>
        <w:rPr>
          <w:rFonts w:cs="Times New Roman"/>
          <w:b/>
          <w:i/>
          <w:szCs w:val="28"/>
        </w:rPr>
        <w:t>p thành ph</w:t>
      </w:r>
      <w:r>
        <w:rPr>
          <w:rFonts w:cs="Times New Roman"/>
          <w:b/>
          <w:i/>
          <w:szCs w:val="28"/>
        </w:rPr>
        <w:t>ầ</w:t>
      </w:r>
      <w:r>
        <w:rPr>
          <w:rFonts w:cs="Times New Roman"/>
          <w:b/>
          <w:i/>
          <w:szCs w:val="28"/>
        </w:rPr>
        <w:t>n giao di</w:t>
      </w:r>
      <w:r>
        <w:rPr>
          <w:rFonts w:cs="Times New Roman"/>
          <w:b/>
          <w:i/>
          <w:szCs w:val="28"/>
        </w:rPr>
        <w:t>ệ</w:t>
      </w:r>
      <w:r>
        <w:rPr>
          <w:rFonts w:cs="Times New Roman"/>
          <w:b/>
          <w:i/>
          <w:szCs w:val="28"/>
        </w:rPr>
        <w:t>n (Component Hierarchy)</w:t>
      </w:r>
    </w:p>
    <w:p w14:paraId="733A1FD5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Giao di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ngư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dùng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HoopZone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t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 xml:space="preserve"> ch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c theo c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u trúc hình cây phân c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p rõ ràng, tuân th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 xml:space="preserve"> nguyên t</w:t>
      </w:r>
      <w:r>
        <w:rPr>
          <w:rFonts w:cs="Times New Roman"/>
          <w:szCs w:val="28"/>
        </w:rPr>
        <w:t>ắ</w:t>
      </w:r>
      <w:r>
        <w:rPr>
          <w:rFonts w:cs="Times New Roman"/>
          <w:szCs w:val="28"/>
        </w:rPr>
        <w:t>c Single Responsibility (M</w:t>
      </w:r>
      <w:r>
        <w:rPr>
          <w:rFonts w:cs="Times New Roman"/>
          <w:szCs w:val="28"/>
        </w:rPr>
        <w:t>ỗ</w:t>
      </w:r>
      <w:r>
        <w:rPr>
          <w:rFonts w:cs="Times New Roman"/>
          <w:szCs w:val="28"/>
        </w:rPr>
        <w:t>i component ch</w:t>
      </w:r>
      <w:r>
        <w:rPr>
          <w:rFonts w:cs="Times New Roman"/>
          <w:szCs w:val="28"/>
        </w:rPr>
        <w:t>ỉ</w:t>
      </w:r>
      <w:r>
        <w:rPr>
          <w:rFonts w:cs="Times New Roman"/>
          <w:szCs w:val="28"/>
        </w:rPr>
        <w:t xml:space="preserve"> đ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m nh</w:t>
      </w:r>
      <w:r>
        <w:rPr>
          <w:rFonts w:cs="Times New Roman"/>
          <w:szCs w:val="28"/>
        </w:rPr>
        <w:t>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m m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t nhi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m v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duy nh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t):</w:t>
      </w:r>
    </w:p>
    <w:p w14:paraId="17E43328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lastRenderedPageBreak/>
        <w:t>- App (Root Component): Kh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>i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o ng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c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nh toàn c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c ShopProvider,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lý hi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các Modal đi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u hư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ng và k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n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ToastContainer.</w:t>
      </w:r>
    </w:p>
    <w:p w14:paraId="288B33EA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Navbar: Thanh đi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u hư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ng phía trên ch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a Logo thương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 HoopZone, nút tìm ki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m nhanh,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đ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m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lư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ng gi</w:t>
      </w:r>
      <w:r>
        <w:rPr>
          <w:rFonts w:cs="Times New Roman"/>
          <w:szCs w:val="28"/>
        </w:rPr>
        <w:t>ỏ</w:t>
      </w:r>
      <w:r>
        <w:rPr>
          <w:rFonts w:cs="Times New Roman"/>
          <w:szCs w:val="28"/>
        </w:rPr>
        <w:t xml:space="preserve"> hàng, nút theo dõi đơn hàng, nhãn vai trò ngư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dùng và nút truy c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Trung tâm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tr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.</w:t>
      </w:r>
    </w:p>
    <w:p w14:paraId="7F535C30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HeroSection: Bi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u ng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chào m</w:t>
      </w:r>
      <w:r>
        <w:rPr>
          <w:rFonts w:cs="Times New Roman"/>
          <w:szCs w:val="28"/>
        </w:rPr>
        <w:t>ừ</w:t>
      </w:r>
      <w:r>
        <w:rPr>
          <w:rFonts w:cs="Times New Roman"/>
          <w:szCs w:val="28"/>
        </w:rPr>
        <w:t>ng v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 xml:space="preserve">i hình 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nh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thao bóng r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 xml:space="preserve"> b</w:t>
      </w:r>
      <w:r>
        <w:rPr>
          <w:rFonts w:cs="Times New Roman"/>
          <w:szCs w:val="28"/>
        </w:rPr>
        <w:t>ắ</w:t>
      </w:r>
      <w:r>
        <w:rPr>
          <w:rFonts w:cs="Times New Roman"/>
          <w:szCs w:val="28"/>
        </w:rPr>
        <w:t>t m</w:t>
      </w:r>
      <w:r>
        <w:rPr>
          <w:rFonts w:cs="Times New Roman"/>
          <w:szCs w:val="28"/>
        </w:rPr>
        <w:t>ắ</w:t>
      </w:r>
      <w:r>
        <w:rPr>
          <w:rFonts w:cs="Times New Roman"/>
          <w:szCs w:val="28"/>
        </w:rPr>
        <w:t>t, nút kêu g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i hành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(CTA) 'Khám phá ngay' và kh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u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 thương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u.</w:t>
      </w:r>
    </w:p>
    <w:p w14:paraId="3C04A8E1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ProductFilt</w:t>
      </w:r>
      <w:r>
        <w:rPr>
          <w:rFonts w:cs="Times New Roman"/>
          <w:szCs w:val="28"/>
        </w:rPr>
        <w:t>er: Thanh l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c danh m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c tab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thao (T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 c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, Giày bóng r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, Áo thi đ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u, Bóng thi đ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u, Ph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ki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n), kèm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l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c theo m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c giá và s</w:t>
      </w:r>
      <w:r>
        <w:rPr>
          <w:rFonts w:cs="Times New Roman"/>
          <w:szCs w:val="28"/>
        </w:rPr>
        <w:t>ắ</w:t>
      </w:r>
      <w:r>
        <w:rPr>
          <w:rFonts w:cs="Times New Roman"/>
          <w:szCs w:val="28"/>
        </w:rPr>
        <w:t>p x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p.</w:t>
      </w:r>
    </w:p>
    <w:p w14:paraId="19CF9AEE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ProductCard: Th</w:t>
      </w:r>
      <w:r>
        <w:rPr>
          <w:rFonts w:cs="Times New Roman"/>
          <w:szCs w:val="28"/>
        </w:rPr>
        <w:t>ẻ</w:t>
      </w:r>
      <w:r>
        <w:rPr>
          <w:rFonts w:cs="Times New Roman"/>
          <w:szCs w:val="28"/>
        </w:rPr>
        <w:t xml:space="preserve"> hi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tóm t</w:t>
      </w:r>
      <w:r>
        <w:rPr>
          <w:rFonts w:cs="Times New Roman"/>
          <w:szCs w:val="28"/>
        </w:rPr>
        <w:t>ắ</w:t>
      </w:r>
      <w:r>
        <w:rPr>
          <w:rFonts w:cs="Times New Roman"/>
          <w:szCs w:val="28"/>
        </w:rPr>
        <w:t>t t</w:t>
      </w:r>
      <w:r>
        <w:rPr>
          <w:rFonts w:cs="Times New Roman"/>
          <w:szCs w:val="28"/>
        </w:rPr>
        <w:t>ừ</w:t>
      </w:r>
      <w:r>
        <w:rPr>
          <w:rFonts w:cs="Times New Roman"/>
          <w:szCs w:val="28"/>
        </w:rPr>
        <w:t>ng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m, bao g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m 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nh đ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di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n, thương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u, tên, m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c giá, nhãn 'Bán ch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y / Gi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m gi</w:t>
      </w:r>
      <w:r>
        <w:rPr>
          <w:rFonts w:cs="Times New Roman"/>
          <w:szCs w:val="28"/>
        </w:rPr>
        <w:t>á',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sao đánh giá và nút xem chi ti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t.</w:t>
      </w:r>
    </w:p>
    <w:p w14:paraId="4C77521C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ProductDetailModal: Modal hi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toàn di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thông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k</w:t>
      </w:r>
      <w:r>
        <w:rPr>
          <w:rFonts w:cs="Times New Roman"/>
          <w:szCs w:val="28"/>
        </w:rPr>
        <w:t>ỹ</w:t>
      </w:r>
      <w:r>
        <w:rPr>
          <w:rFonts w:cs="Times New Roman"/>
          <w:szCs w:val="28"/>
        </w:rPr>
        <w:t xml:space="preserve"> thu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m,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ng ch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n kích c</w:t>
      </w:r>
      <w:r>
        <w:rPr>
          <w:rFonts w:cs="Times New Roman"/>
          <w:szCs w:val="28"/>
        </w:rPr>
        <w:t>ỡ</w:t>
      </w:r>
      <w:r>
        <w:rPr>
          <w:rFonts w:cs="Times New Roman"/>
          <w:szCs w:val="28"/>
        </w:rPr>
        <w:t>, ch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n màu s</w:t>
      </w:r>
      <w:r>
        <w:rPr>
          <w:rFonts w:cs="Times New Roman"/>
          <w:szCs w:val="28"/>
        </w:rPr>
        <w:t>ắ</w:t>
      </w:r>
      <w:r>
        <w:rPr>
          <w:rFonts w:cs="Times New Roman"/>
          <w:szCs w:val="28"/>
        </w:rPr>
        <w:t>c,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tra t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 kho, nút thêm vào gi</w:t>
      </w:r>
      <w:r>
        <w:rPr>
          <w:rFonts w:cs="Times New Roman"/>
          <w:szCs w:val="28"/>
        </w:rPr>
        <w:t>ỏ</w:t>
      </w:r>
      <w:r>
        <w:rPr>
          <w:rFonts w:cs="Times New Roman"/>
          <w:szCs w:val="28"/>
        </w:rPr>
        <w:t xml:space="preserve"> và phân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bình lu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đánh giá 5 sao.</w:t>
      </w:r>
    </w:p>
    <w:p w14:paraId="1895D81D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CartDrawer: Ngăn kéo gi</w:t>
      </w:r>
      <w:r>
        <w:rPr>
          <w:rFonts w:cs="Times New Roman"/>
          <w:szCs w:val="28"/>
        </w:rPr>
        <w:t>ỏ</w:t>
      </w:r>
      <w:r>
        <w:rPr>
          <w:rFonts w:cs="Times New Roman"/>
          <w:szCs w:val="28"/>
        </w:rPr>
        <w:t xml:space="preserve"> hàng trư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t t</w:t>
      </w:r>
      <w:r>
        <w:rPr>
          <w:rFonts w:cs="Times New Roman"/>
          <w:szCs w:val="28"/>
        </w:rPr>
        <w:t>ừ</w:t>
      </w:r>
      <w:r>
        <w:rPr>
          <w:rFonts w:cs="Times New Roman"/>
          <w:szCs w:val="28"/>
        </w:rPr>
        <w:t xml:space="preserve"> c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nh ph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i màn hình, cho phép đi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u ch</w:t>
      </w:r>
      <w:r>
        <w:rPr>
          <w:rFonts w:cs="Times New Roman"/>
          <w:szCs w:val="28"/>
        </w:rPr>
        <w:t>ỉ</w:t>
      </w:r>
      <w:r>
        <w:rPr>
          <w:rFonts w:cs="Times New Roman"/>
          <w:szCs w:val="28"/>
        </w:rPr>
        <w:t>nh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lư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ng t</w:t>
      </w:r>
      <w:r>
        <w:rPr>
          <w:rFonts w:cs="Times New Roman"/>
          <w:szCs w:val="28"/>
        </w:rPr>
        <w:t>ừ</w:t>
      </w:r>
      <w:r>
        <w:rPr>
          <w:rFonts w:cs="Times New Roman"/>
          <w:szCs w:val="28"/>
        </w:rPr>
        <w:t>ng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m, xóa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 và nút chuy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ti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p sang thanh toán.</w:t>
      </w:r>
    </w:p>
    <w:p w14:paraId="47907F24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CheckoutModal: Màn hình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thông tin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hàng,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mã voucher khuy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mãi, hi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mã VietQR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t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sinh và nút xác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hoàn</w:t>
      </w:r>
      <w:r>
        <w:rPr>
          <w:rFonts w:cs="Times New Roman"/>
          <w:szCs w:val="28"/>
        </w:rPr>
        <w:t xml:space="preserve"> t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 đ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 hàng.</w:t>
      </w:r>
    </w:p>
    <w:p w14:paraId="0D6A612C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OrdersModal: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ng theo dõi l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ch s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và ti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tr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ng thái các đơn hàng đã đ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khách hàng.</w:t>
      </w:r>
    </w:p>
    <w:p w14:paraId="451E8756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AdminDashboardModal: Trung tâm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tr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toàn di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dành cho Admin g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m các tab: T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ng quan doanh thu KPI,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lý kho hàng theo bi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size,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</w:t>
      </w:r>
      <w:r>
        <w:rPr>
          <w:rFonts w:cs="Times New Roman"/>
          <w:szCs w:val="28"/>
        </w:rPr>
        <w:t xml:space="preserve"> lý mã voucher và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lý ch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m công nhân s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.</w:t>
      </w:r>
    </w:p>
    <w:p w14:paraId="3F3ACA7B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Footer: Chân trang cung c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p thông tin liên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,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c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>a hàng, chính sách đ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i tr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 hàng và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o hành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 bóng r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.</w:t>
      </w:r>
    </w:p>
    <w:p w14:paraId="4D769B29" w14:textId="77777777" w:rsidR="00D02397" w:rsidRDefault="008C2A35">
      <w:pPr>
        <w:keepNext/>
        <w:spacing w:before="80" w:after="40"/>
        <w:ind w:firstLine="0"/>
        <w:jc w:val="left"/>
      </w:pPr>
      <w:r>
        <w:rPr>
          <w:rFonts w:cs="Times New Roman"/>
          <w:b/>
          <w:i/>
          <w:szCs w:val="28"/>
        </w:rPr>
        <w:t>2.5.2. Lu</w:t>
      </w:r>
      <w:r>
        <w:rPr>
          <w:rFonts w:cs="Times New Roman"/>
          <w:b/>
          <w:i/>
          <w:szCs w:val="28"/>
        </w:rPr>
        <w:t>ồ</w:t>
      </w:r>
      <w:r>
        <w:rPr>
          <w:rFonts w:cs="Times New Roman"/>
          <w:b/>
          <w:i/>
          <w:szCs w:val="28"/>
        </w:rPr>
        <w:t>ng tr</w:t>
      </w:r>
      <w:r>
        <w:rPr>
          <w:rFonts w:cs="Times New Roman"/>
          <w:b/>
          <w:i/>
          <w:szCs w:val="28"/>
        </w:rPr>
        <w:t>ả</w:t>
      </w:r>
      <w:r>
        <w:rPr>
          <w:rFonts w:cs="Times New Roman"/>
          <w:b/>
          <w:i/>
          <w:szCs w:val="28"/>
        </w:rPr>
        <w:t>i nghi</w:t>
      </w:r>
      <w:r>
        <w:rPr>
          <w:rFonts w:cs="Times New Roman"/>
          <w:b/>
          <w:i/>
          <w:szCs w:val="28"/>
        </w:rPr>
        <w:t>ệ</w:t>
      </w:r>
      <w:r>
        <w:rPr>
          <w:rFonts w:cs="Times New Roman"/>
          <w:b/>
          <w:i/>
          <w:szCs w:val="28"/>
        </w:rPr>
        <w:t>m ngư</w:t>
      </w:r>
      <w:r>
        <w:rPr>
          <w:rFonts w:cs="Times New Roman"/>
          <w:b/>
          <w:i/>
          <w:szCs w:val="28"/>
        </w:rPr>
        <w:t>ờ</w:t>
      </w:r>
      <w:r>
        <w:rPr>
          <w:rFonts w:cs="Times New Roman"/>
          <w:b/>
          <w:i/>
          <w:szCs w:val="28"/>
        </w:rPr>
        <w:t>i dùng li</w:t>
      </w:r>
      <w:r>
        <w:rPr>
          <w:rFonts w:cs="Times New Roman"/>
          <w:b/>
          <w:i/>
          <w:szCs w:val="28"/>
        </w:rPr>
        <w:t>ề</w:t>
      </w:r>
      <w:r>
        <w:rPr>
          <w:rFonts w:cs="Times New Roman"/>
          <w:b/>
          <w:i/>
          <w:szCs w:val="28"/>
        </w:rPr>
        <w:t>n m</w:t>
      </w:r>
      <w:r>
        <w:rPr>
          <w:rFonts w:cs="Times New Roman"/>
          <w:b/>
          <w:i/>
          <w:szCs w:val="28"/>
        </w:rPr>
        <w:t>ạ</w:t>
      </w:r>
      <w:r>
        <w:rPr>
          <w:rFonts w:cs="Times New Roman"/>
          <w:b/>
          <w:i/>
          <w:szCs w:val="28"/>
        </w:rPr>
        <w:t>ch (User Experience Flows)</w:t>
      </w:r>
    </w:p>
    <w:p w14:paraId="5A2B62DD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Tr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i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m ngư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d</w:t>
      </w:r>
      <w:r>
        <w:rPr>
          <w:rFonts w:cs="Times New Roman"/>
          <w:szCs w:val="28"/>
        </w:rPr>
        <w:t>ùng (UX)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HoopZone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thi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k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t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ưu hóa nh</w:t>
      </w:r>
      <w:r>
        <w:rPr>
          <w:rFonts w:cs="Times New Roman"/>
          <w:szCs w:val="28"/>
        </w:rPr>
        <w:t>ằ</w:t>
      </w:r>
      <w:r>
        <w:rPr>
          <w:rFonts w:cs="Times New Roman"/>
          <w:szCs w:val="28"/>
        </w:rPr>
        <w:t>m gi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m thi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u t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đa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bư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c thao tác (Frictionless Experience):</w:t>
      </w:r>
    </w:p>
    <w:p w14:paraId="4D7C9280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Khám phá không gián đo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n: Ngư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dùng có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xem nhanh thông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k</w:t>
      </w:r>
      <w:r>
        <w:rPr>
          <w:rFonts w:cs="Times New Roman"/>
          <w:szCs w:val="28"/>
        </w:rPr>
        <w:t>ỹ</w:t>
      </w:r>
      <w:r>
        <w:rPr>
          <w:rFonts w:cs="Times New Roman"/>
          <w:szCs w:val="28"/>
        </w:rPr>
        <w:t xml:space="preserve"> thu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và ch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n size ngay trong modal mà không c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i l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toàn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trang web</w:t>
      </w:r>
      <w:r>
        <w:rPr>
          <w:rFonts w:cs="Times New Roman"/>
          <w:szCs w:val="28"/>
        </w:rPr>
        <w:t>.</w:t>
      </w:r>
    </w:p>
    <w:p w14:paraId="3F0D06A7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lastRenderedPageBreak/>
        <w:t>- Ph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h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i tr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quan t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c thì: M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i thao tác thêm vào gi</w:t>
      </w:r>
      <w:r>
        <w:rPr>
          <w:rFonts w:cs="Times New Roman"/>
          <w:szCs w:val="28"/>
        </w:rPr>
        <w:t>ỏ</w:t>
      </w:r>
      <w:r>
        <w:rPr>
          <w:rFonts w:cs="Times New Roman"/>
          <w:szCs w:val="28"/>
        </w:rPr>
        <w:t xml:space="preserve"> hàng, đ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i size, áp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ng voucher đ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u có thông báo Toast Notification v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màu s</w:t>
      </w:r>
      <w:r>
        <w:rPr>
          <w:rFonts w:cs="Times New Roman"/>
          <w:szCs w:val="28"/>
        </w:rPr>
        <w:t>ắ</w:t>
      </w:r>
      <w:r>
        <w:rPr>
          <w:rFonts w:cs="Times New Roman"/>
          <w:szCs w:val="28"/>
        </w:rPr>
        <w:t>c rõ ràng (Xanh lá cho thành công, Đ</w:t>
      </w:r>
      <w:r>
        <w:rPr>
          <w:rFonts w:cs="Times New Roman"/>
          <w:szCs w:val="28"/>
        </w:rPr>
        <w:t>ỏ</w:t>
      </w:r>
      <w:r>
        <w:rPr>
          <w:rFonts w:cs="Times New Roman"/>
          <w:szCs w:val="28"/>
        </w:rPr>
        <w:t xml:space="preserve"> cho l</w:t>
      </w:r>
      <w:r>
        <w:rPr>
          <w:rFonts w:cs="Times New Roman"/>
          <w:szCs w:val="28"/>
        </w:rPr>
        <w:t>ỗ</w:t>
      </w:r>
      <w:r>
        <w:rPr>
          <w:rFonts w:cs="Times New Roman"/>
          <w:szCs w:val="28"/>
        </w:rPr>
        <w:t>i, Vàng cho c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nh báo).</w:t>
      </w:r>
    </w:p>
    <w:p w14:paraId="71C4F973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Thanh toán 1-ch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m VietQR: Khách hàng không c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n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</w:t>
      </w:r>
      <w:r>
        <w:rPr>
          <w:rFonts w:cs="Times New Roman"/>
          <w:szCs w:val="28"/>
        </w:rPr>
        <w:t xml:space="preserve"> tay thông tin tài kho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chuy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ti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n; ch</w:t>
      </w:r>
      <w:r>
        <w:rPr>
          <w:rFonts w:cs="Times New Roman"/>
          <w:szCs w:val="28"/>
        </w:rPr>
        <w:t>ỉ</w:t>
      </w:r>
      <w:r>
        <w:rPr>
          <w:rFonts w:cs="Times New Roman"/>
          <w:szCs w:val="28"/>
        </w:rPr>
        <w:t xml:space="preserve"> c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n giơ đi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tho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quét mã QR hi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trên màn hình là toàn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ti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và n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i dung chuy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kho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đi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chính xác 100%.</w:t>
      </w:r>
    </w:p>
    <w:p w14:paraId="2CA2A73E" w14:textId="77777777" w:rsidR="00D02397" w:rsidRDefault="008C2A35">
      <w:pPr>
        <w:spacing w:after="0" w:line="240" w:lineRule="auto"/>
        <w:ind w:firstLine="0"/>
        <w:jc w:val="center"/>
      </w:pPr>
      <w:r>
        <w:br w:type="page"/>
      </w:r>
    </w:p>
    <w:p w14:paraId="76F6AFBD" w14:textId="77777777" w:rsidR="00D02397" w:rsidRDefault="008C2A35">
      <w:pPr>
        <w:keepNext/>
        <w:spacing w:before="200" w:after="160"/>
        <w:ind w:firstLine="0"/>
        <w:jc w:val="center"/>
      </w:pPr>
      <w:r>
        <w:rPr>
          <w:rFonts w:cs="Times New Roman"/>
          <w:b/>
          <w:sz w:val="30"/>
          <w:szCs w:val="30"/>
        </w:rPr>
        <w:lastRenderedPageBreak/>
        <w:t>CHƯƠNG 3. XÂY D</w:t>
      </w:r>
      <w:r>
        <w:rPr>
          <w:rFonts w:cs="Times New Roman"/>
          <w:b/>
          <w:sz w:val="30"/>
          <w:szCs w:val="30"/>
        </w:rPr>
        <w:t>Ự</w:t>
      </w:r>
      <w:r>
        <w:rPr>
          <w:rFonts w:cs="Times New Roman"/>
          <w:b/>
          <w:sz w:val="30"/>
          <w:szCs w:val="30"/>
        </w:rPr>
        <w:t>NG S</w:t>
      </w:r>
      <w:r>
        <w:rPr>
          <w:rFonts w:cs="Times New Roman"/>
          <w:b/>
          <w:sz w:val="30"/>
          <w:szCs w:val="30"/>
        </w:rPr>
        <w:t>Ả</w:t>
      </w:r>
      <w:r>
        <w:rPr>
          <w:rFonts w:cs="Times New Roman"/>
          <w:b/>
          <w:sz w:val="30"/>
          <w:szCs w:val="30"/>
        </w:rPr>
        <w:t>N PH</w:t>
      </w:r>
      <w:r>
        <w:rPr>
          <w:rFonts w:cs="Times New Roman"/>
          <w:b/>
          <w:sz w:val="30"/>
          <w:szCs w:val="30"/>
        </w:rPr>
        <w:t>Ẩ</w:t>
      </w:r>
      <w:r>
        <w:rPr>
          <w:rFonts w:cs="Times New Roman"/>
          <w:b/>
          <w:sz w:val="30"/>
          <w:szCs w:val="30"/>
        </w:rPr>
        <w:t>M, KI</w:t>
      </w:r>
      <w:r>
        <w:rPr>
          <w:rFonts w:cs="Times New Roman"/>
          <w:b/>
          <w:sz w:val="30"/>
          <w:szCs w:val="30"/>
        </w:rPr>
        <w:t>Ể</w:t>
      </w:r>
      <w:r>
        <w:rPr>
          <w:rFonts w:cs="Times New Roman"/>
          <w:b/>
          <w:sz w:val="30"/>
          <w:szCs w:val="30"/>
        </w:rPr>
        <w:t>M TH</w:t>
      </w:r>
      <w:r>
        <w:rPr>
          <w:rFonts w:cs="Times New Roman"/>
          <w:b/>
          <w:sz w:val="30"/>
          <w:szCs w:val="30"/>
        </w:rPr>
        <w:t>Ử</w:t>
      </w:r>
      <w:r>
        <w:rPr>
          <w:rFonts w:cs="Times New Roman"/>
          <w:b/>
          <w:sz w:val="30"/>
          <w:szCs w:val="30"/>
        </w:rPr>
        <w:t xml:space="preserve"> VÀ ĐÁNH GIÁ</w:t>
      </w:r>
    </w:p>
    <w:p w14:paraId="70C0EB08" w14:textId="77777777" w:rsidR="00D02397" w:rsidRDefault="008C2A35">
      <w:pPr>
        <w:keepNext/>
        <w:spacing w:before="120" w:after="60"/>
        <w:ind w:firstLine="0"/>
        <w:jc w:val="left"/>
      </w:pPr>
      <w:r>
        <w:rPr>
          <w:rFonts w:cs="Times New Roman"/>
          <w:b/>
          <w:szCs w:val="28"/>
        </w:rPr>
        <w:t>3.1. Hi</w:t>
      </w:r>
      <w:r>
        <w:rPr>
          <w:rFonts w:cs="Times New Roman"/>
          <w:b/>
          <w:szCs w:val="28"/>
        </w:rPr>
        <w:t>ệ</w:t>
      </w:r>
      <w:r>
        <w:rPr>
          <w:rFonts w:cs="Times New Roman"/>
          <w:b/>
          <w:szCs w:val="28"/>
        </w:rPr>
        <w:t>n th</w:t>
      </w:r>
      <w:r>
        <w:rPr>
          <w:rFonts w:cs="Times New Roman"/>
          <w:b/>
          <w:szCs w:val="28"/>
        </w:rPr>
        <w:t>ự</w:t>
      </w:r>
      <w:r>
        <w:rPr>
          <w:rFonts w:cs="Times New Roman"/>
          <w:b/>
          <w:szCs w:val="28"/>
        </w:rPr>
        <w:t>c hóa s</w:t>
      </w:r>
      <w:r>
        <w:rPr>
          <w:rFonts w:cs="Times New Roman"/>
          <w:b/>
          <w:szCs w:val="28"/>
        </w:rPr>
        <w:t>ả</w:t>
      </w:r>
      <w:r>
        <w:rPr>
          <w:rFonts w:cs="Times New Roman"/>
          <w:b/>
          <w:szCs w:val="28"/>
        </w:rPr>
        <w:t>n ph</w:t>
      </w:r>
      <w:r>
        <w:rPr>
          <w:rFonts w:cs="Times New Roman"/>
          <w:b/>
          <w:szCs w:val="28"/>
        </w:rPr>
        <w:t>ẩ</w:t>
      </w:r>
      <w:r>
        <w:rPr>
          <w:rFonts w:cs="Times New Roman"/>
          <w:b/>
          <w:szCs w:val="28"/>
        </w:rPr>
        <w:t xml:space="preserve">m </w:t>
      </w:r>
      <w:r>
        <w:rPr>
          <w:rFonts w:cs="Times New Roman"/>
          <w:b/>
          <w:szCs w:val="28"/>
        </w:rPr>
        <w:t>ph</w:t>
      </w:r>
      <w:r>
        <w:rPr>
          <w:rFonts w:cs="Times New Roman"/>
          <w:b/>
          <w:szCs w:val="28"/>
        </w:rPr>
        <w:t>ầ</w:t>
      </w:r>
      <w:r>
        <w:rPr>
          <w:rFonts w:cs="Times New Roman"/>
          <w:b/>
          <w:szCs w:val="28"/>
        </w:rPr>
        <w:t>n m</w:t>
      </w:r>
      <w:r>
        <w:rPr>
          <w:rFonts w:cs="Times New Roman"/>
          <w:b/>
          <w:szCs w:val="28"/>
        </w:rPr>
        <w:t>ề</w:t>
      </w:r>
      <w:r>
        <w:rPr>
          <w:rFonts w:cs="Times New Roman"/>
          <w:b/>
          <w:szCs w:val="28"/>
        </w:rPr>
        <w:t>m (Chu</w:t>
      </w:r>
      <w:r>
        <w:rPr>
          <w:rFonts w:cs="Times New Roman"/>
          <w:b/>
          <w:szCs w:val="28"/>
        </w:rPr>
        <w:t>ẩ</w:t>
      </w:r>
      <w:r>
        <w:rPr>
          <w:rFonts w:cs="Times New Roman"/>
          <w:b/>
          <w:szCs w:val="28"/>
        </w:rPr>
        <w:t>n đ</w:t>
      </w:r>
      <w:r>
        <w:rPr>
          <w:rFonts w:cs="Times New Roman"/>
          <w:b/>
          <w:szCs w:val="28"/>
        </w:rPr>
        <w:t>ầ</w:t>
      </w:r>
      <w:r>
        <w:rPr>
          <w:rFonts w:cs="Times New Roman"/>
          <w:b/>
          <w:szCs w:val="28"/>
        </w:rPr>
        <w:t>u ra CLO2)</w:t>
      </w:r>
    </w:p>
    <w:p w14:paraId="34057809" w14:textId="77777777" w:rsidR="00D02397" w:rsidRDefault="008C2A35">
      <w:pPr>
        <w:keepNext/>
        <w:spacing w:before="80" w:after="40"/>
        <w:ind w:firstLine="0"/>
        <w:jc w:val="left"/>
      </w:pPr>
      <w:r>
        <w:rPr>
          <w:rFonts w:cs="Times New Roman"/>
          <w:b/>
          <w:i/>
          <w:szCs w:val="28"/>
        </w:rPr>
        <w:t>3.1.1. Môi trư</w:t>
      </w:r>
      <w:r>
        <w:rPr>
          <w:rFonts w:cs="Times New Roman"/>
          <w:b/>
          <w:i/>
          <w:szCs w:val="28"/>
        </w:rPr>
        <w:t>ờ</w:t>
      </w:r>
      <w:r>
        <w:rPr>
          <w:rFonts w:cs="Times New Roman"/>
          <w:b/>
          <w:i/>
          <w:szCs w:val="28"/>
        </w:rPr>
        <w:t>ng phát tri</w:t>
      </w:r>
      <w:r>
        <w:rPr>
          <w:rFonts w:cs="Times New Roman"/>
          <w:b/>
          <w:i/>
          <w:szCs w:val="28"/>
        </w:rPr>
        <w:t>ể</w:t>
      </w:r>
      <w:r>
        <w:rPr>
          <w:rFonts w:cs="Times New Roman"/>
          <w:b/>
          <w:i/>
          <w:szCs w:val="28"/>
        </w:rPr>
        <w:t>n và c</w:t>
      </w:r>
      <w:r>
        <w:rPr>
          <w:rFonts w:cs="Times New Roman"/>
          <w:b/>
          <w:i/>
          <w:szCs w:val="28"/>
        </w:rPr>
        <w:t>ấ</w:t>
      </w:r>
      <w:r>
        <w:rPr>
          <w:rFonts w:cs="Times New Roman"/>
          <w:b/>
          <w:i/>
          <w:szCs w:val="28"/>
        </w:rPr>
        <w:t>u hình h</w:t>
      </w:r>
      <w:r>
        <w:rPr>
          <w:rFonts w:cs="Times New Roman"/>
          <w:b/>
          <w:i/>
          <w:szCs w:val="28"/>
        </w:rPr>
        <w:t>ệ</w:t>
      </w:r>
      <w:r>
        <w:rPr>
          <w:rFonts w:cs="Times New Roman"/>
          <w:b/>
          <w:i/>
          <w:szCs w:val="28"/>
        </w:rPr>
        <w:t xml:space="preserve"> th</w:t>
      </w:r>
      <w:r>
        <w:rPr>
          <w:rFonts w:cs="Times New Roman"/>
          <w:b/>
          <w:i/>
          <w:szCs w:val="28"/>
        </w:rPr>
        <w:t>ố</w:t>
      </w:r>
      <w:r>
        <w:rPr>
          <w:rFonts w:cs="Times New Roman"/>
          <w:b/>
          <w:i/>
          <w:szCs w:val="28"/>
        </w:rPr>
        <w:t>ng</w:t>
      </w:r>
    </w:p>
    <w:p w14:paraId="50DABAEC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thương m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đi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chuyên ngành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thao HoopZone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xây d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ng, t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ưu hóa và đóng gói hoàn ch</w:t>
      </w:r>
      <w:r>
        <w:rPr>
          <w:rFonts w:cs="Times New Roman"/>
          <w:szCs w:val="28"/>
        </w:rPr>
        <w:t>ỉ</w:t>
      </w:r>
      <w:r>
        <w:rPr>
          <w:rFonts w:cs="Times New Roman"/>
          <w:szCs w:val="28"/>
        </w:rPr>
        <w:t>nh trong môi trư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ng phát tri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đ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i:</w:t>
      </w:r>
    </w:p>
    <w:p w14:paraId="7241DEC6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đi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u hành: Microsoft Windo</w:t>
      </w:r>
      <w:r>
        <w:rPr>
          <w:rFonts w:cs="Times New Roman"/>
          <w:szCs w:val="28"/>
        </w:rPr>
        <w:t>ws 11 Pro 64-bit / Linux Ubuntu 22.04 LTS.</w:t>
      </w:r>
    </w:p>
    <w:p w14:paraId="640C5979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Môi trư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ng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thi: Node.js phiên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v24.14.0 (kèm npm v11.9.0).</w:t>
      </w:r>
    </w:p>
    <w:p w14:paraId="48D1676D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Công c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biên d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ch và máy ch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m: Vite phiên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8.3.0 tích h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p ESBuild.</w:t>
      </w:r>
    </w:p>
    <w:p w14:paraId="24798CBA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Môi trư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ng phát tri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tích h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 xml:space="preserve">p (IDE): Visual Studio Code </w:t>
      </w:r>
      <w:r>
        <w:rPr>
          <w:rFonts w:cs="Times New Roman"/>
          <w:szCs w:val="28"/>
        </w:rPr>
        <w:t>v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các ti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ích m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 xml:space="preserve"> r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ng: ESLint, Tailwind CSS IntelliSense, Pretty TypeScript Errors, và StarUML 5.1.0.</w:t>
      </w:r>
    </w:p>
    <w:p w14:paraId="66188406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Các l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nh v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hành tiêu chu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n: `npm install --legacy-peer-deps` đ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cài đ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 gói thư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thu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c, `npm run dev` đ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ch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y máy ch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 xml:space="preserve"> phát tri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a ch</w:t>
      </w:r>
      <w:r>
        <w:rPr>
          <w:rFonts w:cs="Times New Roman"/>
          <w:szCs w:val="28"/>
        </w:rPr>
        <w:t>ỉ</w:t>
      </w:r>
      <w:r>
        <w:rPr>
          <w:rFonts w:cs="Times New Roman"/>
          <w:szCs w:val="28"/>
        </w:rPr>
        <w:t xml:space="preserve"> `http://localhost:3000`, và `npm run build` đ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t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ưu hóa và xu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gói tĩnh.</w:t>
      </w:r>
    </w:p>
    <w:p w14:paraId="558DCCD2" w14:textId="77777777" w:rsidR="00D02397" w:rsidRDefault="008C2A35">
      <w:pPr>
        <w:keepNext/>
        <w:spacing w:before="80" w:after="40"/>
        <w:ind w:firstLine="0"/>
        <w:jc w:val="left"/>
      </w:pPr>
      <w:r>
        <w:rPr>
          <w:rFonts w:cs="Times New Roman"/>
          <w:b/>
          <w:i/>
          <w:szCs w:val="28"/>
        </w:rPr>
        <w:t>3.1.2. C</w:t>
      </w:r>
      <w:r>
        <w:rPr>
          <w:rFonts w:cs="Times New Roman"/>
          <w:b/>
          <w:i/>
          <w:szCs w:val="28"/>
        </w:rPr>
        <w:t>ấ</w:t>
      </w:r>
      <w:r>
        <w:rPr>
          <w:rFonts w:cs="Times New Roman"/>
          <w:b/>
          <w:i/>
          <w:szCs w:val="28"/>
        </w:rPr>
        <w:t>u trúc t</w:t>
      </w:r>
      <w:r>
        <w:rPr>
          <w:rFonts w:cs="Times New Roman"/>
          <w:b/>
          <w:i/>
          <w:szCs w:val="28"/>
        </w:rPr>
        <w:t>ổ</w:t>
      </w:r>
      <w:r>
        <w:rPr>
          <w:rFonts w:cs="Times New Roman"/>
          <w:b/>
          <w:i/>
          <w:szCs w:val="28"/>
        </w:rPr>
        <w:t xml:space="preserve"> ch</w:t>
      </w:r>
      <w:r>
        <w:rPr>
          <w:rFonts w:cs="Times New Roman"/>
          <w:b/>
          <w:i/>
          <w:szCs w:val="28"/>
        </w:rPr>
        <w:t>ứ</w:t>
      </w:r>
      <w:r>
        <w:rPr>
          <w:rFonts w:cs="Times New Roman"/>
          <w:b/>
          <w:i/>
          <w:szCs w:val="28"/>
        </w:rPr>
        <w:t>c mã ngu</w:t>
      </w:r>
      <w:r>
        <w:rPr>
          <w:rFonts w:cs="Times New Roman"/>
          <w:b/>
          <w:i/>
          <w:szCs w:val="28"/>
        </w:rPr>
        <w:t>ồ</w:t>
      </w:r>
      <w:r>
        <w:rPr>
          <w:rFonts w:cs="Times New Roman"/>
          <w:b/>
          <w:i/>
          <w:szCs w:val="28"/>
        </w:rPr>
        <w:t>n d</w:t>
      </w:r>
      <w:r>
        <w:rPr>
          <w:rFonts w:cs="Times New Roman"/>
          <w:b/>
          <w:i/>
          <w:szCs w:val="28"/>
        </w:rPr>
        <w:t>ự</w:t>
      </w:r>
      <w:r>
        <w:rPr>
          <w:rFonts w:cs="Times New Roman"/>
          <w:b/>
          <w:i/>
          <w:szCs w:val="28"/>
        </w:rPr>
        <w:t xml:space="preserve"> án</w:t>
      </w:r>
    </w:p>
    <w:p w14:paraId="3BF76AAF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Toàn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mã ngu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 d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án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t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 xml:space="preserve"> ch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c ch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 ch</w:t>
      </w:r>
      <w:r>
        <w:rPr>
          <w:rFonts w:cs="Times New Roman"/>
          <w:szCs w:val="28"/>
        </w:rPr>
        <w:t>ẽ</w:t>
      </w:r>
      <w:r>
        <w:rPr>
          <w:rFonts w:cs="Times New Roman"/>
          <w:szCs w:val="28"/>
        </w:rPr>
        <w:t xml:space="preserve"> theo c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u trúc thư m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c phân l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p rõ ràng, tuân th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 xml:space="preserve"> các nguyên t</w:t>
      </w:r>
      <w:r>
        <w:rPr>
          <w:rFonts w:cs="Times New Roman"/>
          <w:szCs w:val="28"/>
        </w:rPr>
        <w:t>ắ</w:t>
      </w:r>
      <w:r>
        <w:rPr>
          <w:rFonts w:cs="Times New Roman"/>
          <w:szCs w:val="28"/>
        </w:rPr>
        <w:t>c thi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k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mã s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ch (Clean Ar</w:t>
      </w:r>
      <w:r>
        <w:rPr>
          <w:rFonts w:cs="Times New Roman"/>
          <w:szCs w:val="28"/>
        </w:rPr>
        <w:t>chitecture):</w:t>
      </w:r>
    </w:p>
    <w:p w14:paraId="1DC47F9D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src/assets/: Ch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 xml:space="preserve">a các tài nguyên hình 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nh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phân gi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i cao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 bóng r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, áo thi đ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u, logo thương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 HoopZone và banner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thao.</w:t>
      </w:r>
    </w:p>
    <w:p w14:paraId="16605AD1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src/components/: Ch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a 12 React UI Components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c l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p, bao g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m: Navbar.tsx, HeroSection.tsx, ProductF</w:t>
      </w:r>
      <w:r>
        <w:rPr>
          <w:rFonts w:cs="Times New Roman"/>
          <w:szCs w:val="28"/>
        </w:rPr>
        <w:t>ilter.tsx, ProductCard.tsx, ProductDetailModal.tsx, CartDrawer.tsx, CheckoutModal.tsx, OrderSuccessModal.tsx, OrdersModal.tsx, AdminPortal.tsx, StaffWorkspace.tsx, Footer.tsx.</w:t>
      </w:r>
    </w:p>
    <w:p w14:paraId="0988C0EC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src/context/: Module ShopContext.tsx đóng vai trò trung tâm lưu tr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tr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ng thái</w:t>
      </w:r>
      <w:r>
        <w:rPr>
          <w:rFonts w:cs="Times New Roman"/>
          <w:szCs w:val="28"/>
        </w:rPr>
        <w:t xml:space="preserve"> toàn c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c (Global State Store), cung c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p các Action: thêm/s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>a/xóa gi</w:t>
      </w:r>
      <w:r>
        <w:rPr>
          <w:rFonts w:cs="Times New Roman"/>
          <w:szCs w:val="28"/>
        </w:rPr>
        <w:t>ỏ</w:t>
      </w:r>
      <w:r>
        <w:rPr>
          <w:rFonts w:cs="Times New Roman"/>
          <w:szCs w:val="28"/>
        </w:rPr>
        <w:t xml:space="preserve"> hàng, áp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ng voucher,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tra ràng bu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c t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 kho c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c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, ghi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ch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m công nhân viên và chuy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đ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i vai trò ngư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dùng trong phiên làm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c.</w:t>
      </w:r>
    </w:p>
    <w:p w14:paraId="5E5DCBAA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src/data/: Module mockProducts.ts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ngh</w:t>
      </w:r>
      <w:r>
        <w:rPr>
          <w:rFonts w:cs="Times New Roman"/>
          <w:szCs w:val="28"/>
        </w:rPr>
        <w:t>ĩ</w:t>
      </w:r>
      <w:r>
        <w:rPr>
          <w:rFonts w:cs="Times New Roman"/>
          <w:szCs w:val="28"/>
        </w:rPr>
        <w:t>a cơ s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 xml:space="preserve"> d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li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 m</w:t>
      </w:r>
      <w:r>
        <w:rPr>
          <w:rFonts w:cs="Times New Roman"/>
          <w:szCs w:val="28"/>
        </w:rPr>
        <w:t>ẫ</w:t>
      </w:r>
      <w:r>
        <w:rPr>
          <w:rFonts w:cs="Times New Roman"/>
          <w:szCs w:val="28"/>
        </w:rPr>
        <w:t>u ban đ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u g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m 8 m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 hàng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thao bóng r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 xml:space="preserve"> tiêu bi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u (giày thi đ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u Nike Zoom Freak V, áo Pro Dri-FIT, bóng Molten tiêu chu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n FIBA, ph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ki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o h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kh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p).</w:t>
      </w:r>
    </w:p>
    <w:p w14:paraId="4F5B1FDC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lastRenderedPageBreak/>
        <w:t>- src/types/: T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p index.ts khai báo toàn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các Interface và Type Aliases chu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n m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c </w:t>
      </w:r>
      <w:r>
        <w:rPr>
          <w:rFonts w:cs="Times New Roman"/>
          <w:szCs w:val="28"/>
        </w:rPr>
        <w:t>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TypeScript, đ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m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o an toàn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u d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li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 100%.</w:t>
      </w:r>
    </w:p>
    <w:p w14:paraId="75E2125C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src/utils/: Module format.ts cung c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p các ti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ích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d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ng ti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VND (`formatVND`),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d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ng ngày gi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 xml:space="preserve"> (`formatDate`) và chu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n hóa chu</w:t>
      </w:r>
      <w:r>
        <w:rPr>
          <w:rFonts w:cs="Times New Roman"/>
          <w:szCs w:val="28"/>
        </w:rPr>
        <w:t>ỗ</w:t>
      </w:r>
      <w:r>
        <w:rPr>
          <w:rFonts w:cs="Times New Roman"/>
          <w:szCs w:val="28"/>
        </w:rPr>
        <w:t>i d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li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u.</w:t>
      </w:r>
    </w:p>
    <w:p w14:paraId="7CE752A6" w14:textId="77777777" w:rsidR="00D02397" w:rsidRDefault="008C2A35">
      <w:pPr>
        <w:keepNext/>
        <w:spacing w:before="80" w:after="40"/>
        <w:ind w:firstLine="0"/>
        <w:jc w:val="left"/>
      </w:pPr>
      <w:r>
        <w:rPr>
          <w:rFonts w:cs="Times New Roman"/>
          <w:b/>
          <w:i/>
          <w:szCs w:val="28"/>
        </w:rPr>
        <w:t>3.1.3. Hi</w:t>
      </w:r>
      <w:r>
        <w:rPr>
          <w:rFonts w:cs="Times New Roman"/>
          <w:b/>
          <w:i/>
          <w:szCs w:val="28"/>
        </w:rPr>
        <w:t>ệ</w:t>
      </w:r>
      <w:r>
        <w:rPr>
          <w:rFonts w:cs="Times New Roman"/>
          <w:b/>
          <w:i/>
          <w:szCs w:val="28"/>
        </w:rPr>
        <w:t>n th</w:t>
      </w:r>
      <w:r>
        <w:rPr>
          <w:rFonts w:cs="Times New Roman"/>
          <w:b/>
          <w:i/>
          <w:szCs w:val="28"/>
        </w:rPr>
        <w:t>ự</w:t>
      </w:r>
      <w:r>
        <w:rPr>
          <w:rFonts w:cs="Times New Roman"/>
          <w:b/>
          <w:i/>
          <w:szCs w:val="28"/>
        </w:rPr>
        <w:t>c hóa các giao di</w:t>
      </w:r>
      <w:r>
        <w:rPr>
          <w:rFonts w:cs="Times New Roman"/>
          <w:b/>
          <w:i/>
          <w:szCs w:val="28"/>
        </w:rPr>
        <w:t>ệ</w:t>
      </w:r>
      <w:r>
        <w:rPr>
          <w:rFonts w:cs="Times New Roman"/>
          <w:b/>
          <w:i/>
          <w:szCs w:val="28"/>
        </w:rPr>
        <w:t>n ngư</w:t>
      </w:r>
      <w:r>
        <w:rPr>
          <w:rFonts w:cs="Times New Roman"/>
          <w:b/>
          <w:i/>
          <w:szCs w:val="28"/>
        </w:rPr>
        <w:t>ờ</w:t>
      </w:r>
      <w:r>
        <w:rPr>
          <w:rFonts w:cs="Times New Roman"/>
          <w:b/>
          <w:i/>
          <w:szCs w:val="28"/>
        </w:rPr>
        <w:t>i dùng chính c</w:t>
      </w:r>
      <w:r>
        <w:rPr>
          <w:rFonts w:cs="Times New Roman"/>
          <w:b/>
          <w:i/>
          <w:szCs w:val="28"/>
        </w:rPr>
        <w:t>ủ</w:t>
      </w:r>
      <w:r>
        <w:rPr>
          <w:rFonts w:cs="Times New Roman"/>
          <w:b/>
          <w:i/>
          <w:szCs w:val="28"/>
        </w:rPr>
        <w:t>a h</w:t>
      </w:r>
      <w:r>
        <w:rPr>
          <w:rFonts w:cs="Times New Roman"/>
          <w:b/>
          <w:i/>
          <w:szCs w:val="28"/>
        </w:rPr>
        <w:t>ệ</w:t>
      </w:r>
      <w:r>
        <w:rPr>
          <w:rFonts w:cs="Times New Roman"/>
          <w:b/>
          <w:i/>
          <w:szCs w:val="28"/>
        </w:rPr>
        <w:t xml:space="preserve"> th</w:t>
      </w:r>
      <w:r>
        <w:rPr>
          <w:rFonts w:cs="Times New Roman"/>
          <w:b/>
          <w:i/>
          <w:szCs w:val="28"/>
        </w:rPr>
        <w:t>ố</w:t>
      </w:r>
      <w:r>
        <w:rPr>
          <w:rFonts w:cs="Times New Roman"/>
          <w:b/>
          <w:i/>
          <w:szCs w:val="28"/>
        </w:rPr>
        <w:t>ng HoopZone</w:t>
      </w:r>
    </w:p>
    <w:p w14:paraId="515A94A1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Dư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đây là 12 màn hình giao di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t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ch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p tr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ti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p t</w:t>
      </w:r>
      <w:r>
        <w:rPr>
          <w:rFonts w:cs="Times New Roman"/>
          <w:szCs w:val="28"/>
        </w:rPr>
        <w:t>ừ</w:t>
      </w:r>
      <w:r>
        <w:rPr>
          <w:rFonts w:cs="Times New Roman"/>
          <w:szCs w:val="28"/>
        </w:rPr>
        <w:t xml:space="preserve">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ph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n m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m HoopZone đang v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hành trên trình duy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t web Google Chrome:</w:t>
      </w:r>
    </w:p>
    <w:p w14:paraId="1B04B4BD" w14:textId="77777777" w:rsidR="00D02397" w:rsidRDefault="008C2A35">
      <w:pPr>
        <w:keepNext/>
        <w:spacing w:before="120" w:after="60"/>
        <w:ind w:firstLine="0"/>
        <w:jc w:val="left"/>
      </w:pPr>
      <w:r>
        <w:rPr>
          <w:rFonts w:cs="Times New Roman"/>
          <w:b/>
          <w:szCs w:val="28"/>
        </w:rPr>
        <w:t>1. Giao di</w:t>
      </w:r>
      <w:r>
        <w:rPr>
          <w:rFonts w:cs="Times New Roman"/>
          <w:b/>
          <w:szCs w:val="28"/>
        </w:rPr>
        <w:t>ệ</w:t>
      </w:r>
      <w:r>
        <w:rPr>
          <w:rFonts w:cs="Times New Roman"/>
          <w:b/>
          <w:szCs w:val="28"/>
        </w:rPr>
        <w:t>n trang ch</w:t>
      </w:r>
      <w:r>
        <w:rPr>
          <w:rFonts w:cs="Times New Roman"/>
          <w:b/>
          <w:szCs w:val="28"/>
        </w:rPr>
        <w:t>ủ</w:t>
      </w:r>
      <w:r>
        <w:rPr>
          <w:rFonts w:cs="Times New Roman"/>
          <w:b/>
          <w:szCs w:val="28"/>
        </w:rPr>
        <w:t xml:space="preserve"> và Banner th</w:t>
      </w:r>
      <w:r>
        <w:rPr>
          <w:rFonts w:cs="Times New Roman"/>
          <w:b/>
          <w:szCs w:val="28"/>
        </w:rPr>
        <w:t>ể</w:t>
      </w:r>
      <w:r>
        <w:rPr>
          <w:rFonts w:cs="Times New Roman"/>
          <w:b/>
          <w:szCs w:val="28"/>
        </w:rPr>
        <w:t xml:space="preserve"> thao HoopZone:</w:t>
      </w:r>
    </w:p>
    <w:p w14:paraId="1E967EBE" w14:textId="77777777" w:rsidR="00D02397" w:rsidRDefault="008C2A35">
      <w:pPr>
        <w:spacing w:before="12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5F7D4FB5" wp14:editId="6567B44F">
            <wp:extent cx="4297680" cy="2674252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3_1_UI_TrangChu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74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90ED3" w14:textId="77777777" w:rsidR="00D02397" w:rsidRDefault="008C2A35">
      <w:pPr>
        <w:spacing w:before="40" w:line="288" w:lineRule="auto"/>
        <w:ind w:firstLine="0"/>
        <w:jc w:val="center"/>
      </w:pPr>
      <w:r>
        <w:rPr>
          <w:rFonts w:cs="Times New Roman"/>
          <w:b/>
          <w:i/>
          <w:sz w:val="24"/>
          <w:szCs w:val="24"/>
        </w:rPr>
        <w:t>Hình 3.1: Giao di</w:t>
      </w:r>
      <w:r>
        <w:rPr>
          <w:rFonts w:cs="Times New Roman"/>
          <w:b/>
          <w:i/>
          <w:sz w:val="24"/>
          <w:szCs w:val="24"/>
        </w:rPr>
        <w:t>ệ</w:t>
      </w:r>
      <w:r>
        <w:rPr>
          <w:rFonts w:cs="Times New Roman"/>
          <w:b/>
          <w:i/>
          <w:sz w:val="24"/>
          <w:szCs w:val="24"/>
        </w:rPr>
        <w:t>n trang ch</w:t>
      </w:r>
      <w:r>
        <w:rPr>
          <w:rFonts w:cs="Times New Roman"/>
          <w:b/>
          <w:i/>
          <w:sz w:val="24"/>
          <w:szCs w:val="24"/>
        </w:rPr>
        <w:t>ủ</w:t>
      </w:r>
      <w:r>
        <w:rPr>
          <w:rFonts w:cs="Times New Roman"/>
          <w:b/>
          <w:i/>
          <w:sz w:val="24"/>
          <w:szCs w:val="24"/>
        </w:rPr>
        <w:t xml:space="preserve"> HoopZone </w:t>
      </w:r>
      <w:r>
        <w:rPr>
          <w:rFonts w:cs="Times New Roman"/>
          <w:b/>
          <w:i/>
          <w:sz w:val="24"/>
          <w:szCs w:val="24"/>
        </w:rPr>
        <w:t>v</w:t>
      </w:r>
      <w:r>
        <w:rPr>
          <w:rFonts w:cs="Times New Roman"/>
          <w:b/>
          <w:i/>
          <w:sz w:val="24"/>
          <w:szCs w:val="24"/>
        </w:rPr>
        <w:t>ớ</w:t>
      </w:r>
      <w:r>
        <w:rPr>
          <w:rFonts w:cs="Times New Roman"/>
          <w:b/>
          <w:i/>
          <w:sz w:val="24"/>
          <w:szCs w:val="24"/>
        </w:rPr>
        <w:t>i bi</w:t>
      </w:r>
      <w:r>
        <w:rPr>
          <w:rFonts w:cs="Times New Roman"/>
          <w:b/>
          <w:i/>
          <w:sz w:val="24"/>
          <w:szCs w:val="24"/>
        </w:rPr>
        <w:t>ể</w:t>
      </w:r>
      <w:r>
        <w:rPr>
          <w:rFonts w:cs="Times New Roman"/>
          <w:b/>
          <w:i/>
          <w:sz w:val="24"/>
          <w:szCs w:val="24"/>
        </w:rPr>
        <w:t>u ng</w:t>
      </w:r>
      <w:r>
        <w:rPr>
          <w:rFonts w:cs="Times New Roman"/>
          <w:b/>
          <w:i/>
          <w:sz w:val="24"/>
          <w:szCs w:val="24"/>
        </w:rPr>
        <w:t>ữ</w:t>
      </w:r>
      <w:r>
        <w:rPr>
          <w:rFonts w:cs="Times New Roman"/>
          <w:b/>
          <w:i/>
          <w:sz w:val="24"/>
          <w:szCs w:val="24"/>
        </w:rPr>
        <w:t xml:space="preserve"> th</w:t>
      </w:r>
      <w:r>
        <w:rPr>
          <w:rFonts w:cs="Times New Roman"/>
          <w:b/>
          <w:i/>
          <w:sz w:val="24"/>
          <w:szCs w:val="24"/>
        </w:rPr>
        <w:t>ể</w:t>
      </w:r>
      <w:r>
        <w:rPr>
          <w:rFonts w:cs="Times New Roman"/>
          <w:b/>
          <w:i/>
          <w:sz w:val="24"/>
          <w:szCs w:val="24"/>
        </w:rPr>
        <w:t xml:space="preserve"> thao và thanh đi</w:t>
      </w:r>
      <w:r>
        <w:rPr>
          <w:rFonts w:cs="Times New Roman"/>
          <w:b/>
          <w:i/>
          <w:sz w:val="24"/>
          <w:szCs w:val="24"/>
        </w:rPr>
        <w:t>ề</w:t>
      </w:r>
      <w:r>
        <w:rPr>
          <w:rFonts w:cs="Times New Roman"/>
          <w:b/>
          <w:i/>
          <w:sz w:val="24"/>
          <w:szCs w:val="24"/>
        </w:rPr>
        <w:t>u hư</w:t>
      </w:r>
      <w:r>
        <w:rPr>
          <w:rFonts w:cs="Times New Roman"/>
          <w:b/>
          <w:i/>
          <w:sz w:val="24"/>
          <w:szCs w:val="24"/>
        </w:rPr>
        <w:t>ớ</w:t>
      </w:r>
      <w:r>
        <w:rPr>
          <w:rFonts w:cs="Times New Roman"/>
          <w:b/>
          <w:i/>
          <w:sz w:val="24"/>
          <w:szCs w:val="24"/>
        </w:rPr>
        <w:t>ng hi</w:t>
      </w:r>
      <w:r>
        <w:rPr>
          <w:rFonts w:cs="Times New Roman"/>
          <w:b/>
          <w:i/>
          <w:sz w:val="24"/>
          <w:szCs w:val="24"/>
        </w:rPr>
        <w:t>ệ</w:t>
      </w:r>
      <w:r>
        <w:rPr>
          <w:rFonts w:cs="Times New Roman"/>
          <w:b/>
          <w:i/>
          <w:sz w:val="24"/>
          <w:szCs w:val="24"/>
        </w:rPr>
        <w:t>n đ</w:t>
      </w:r>
      <w:r>
        <w:rPr>
          <w:rFonts w:cs="Times New Roman"/>
          <w:b/>
          <w:i/>
          <w:sz w:val="24"/>
          <w:szCs w:val="24"/>
        </w:rPr>
        <w:t>ạ</w:t>
      </w:r>
      <w:r>
        <w:rPr>
          <w:rFonts w:cs="Times New Roman"/>
          <w:b/>
          <w:i/>
          <w:sz w:val="24"/>
          <w:szCs w:val="24"/>
        </w:rPr>
        <w:t>i</w:t>
      </w:r>
    </w:p>
    <w:p w14:paraId="3B0A794A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Hình 3.1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giao di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chính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HoopZone v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phong cách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thao đư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ng ph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m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nh m</w:t>
      </w:r>
      <w:r>
        <w:rPr>
          <w:rFonts w:cs="Times New Roman"/>
          <w:szCs w:val="28"/>
        </w:rPr>
        <w:t>ẽ</w:t>
      </w:r>
      <w:r>
        <w:rPr>
          <w:rFonts w:cs="Times New Roman"/>
          <w:szCs w:val="28"/>
        </w:rPr>
        <w:t>. Thanh đi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u hư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ng Navbar phía trên hi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logo HoopZone, thanh tìm ki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m thông minh, các nút m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 xml:space="preserve"> Kho hàng m</w:t>
      </w:r>
      <w:r>
        <w:rPr>
          <w:rFonts w:cs="Times New Roman"/>
          <w:szCs w:val="28"/>
        </w:rPr>
        <w:t>ẫ</w:t>
      </w:r>
      <w:r>
        <w:rPr>
          <w:rFonts w:cs="Times New Roman"/>
          <w:szCs w:val="28"/>
        </w:rPr>
        <w:t xml:space="preserve">u, </w:t>
      </w:r>
      <w:r>
        <w:rPr>
          <w:rFonts w:cs="Times New Roman"/>
          <w:szCs w:val="28"/>
        </w:rPr>
        <w:t>Đơn hàng, Gi</w:t>
      </w:r>
      <w:r>
        <w:rPr>
          <w:rFonts w:cs="Times New Roman"/>
          <w:szCs w:val="28"/>
        </w:rPr>
        <w:t>ỏ</w:t>
      </w:r>
      <w:r>
        <w:rPr>
          <w:rFonts w:cs="Times New Roman"/>
          <w:szCs w:val="28"/>
        </w:rPr>
        <w:t xml:space="preserve"> hàng và nút truy c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Trung tâm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tr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. Phía dư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là bi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u ng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Hero Banner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thao v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 xml:space="preserve">i hình 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nh sân bóng r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 xml:space="preserve"> và thông đi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p chào m</w:t>
      </w:r>
      <w:r>
        <w:rPr>
          <w:rFonts w:cs="Times New Roman"/>
          <w:szCs w:val="28"/>
        </w:rPr>
        <w:t>ừ</w:t>
      </w:r>
      <w:r>
        <w:rPr>
          <w:rFonts w:cs="Times New Roman"/>
          <w:szCs w:val="28"/>
        </w:rPr>
        <w:t>ng.</w:t>
      </w:r>
    </w:p>
    <w:p w14:paraId="1BDBCE0C" w14:textId="77777777" w:rsidR="00D02397" w:rsidRDefault="008C2A35">
      <w:pPr>
        <w:keepNext/>
        <w:spacing w:before="120" w:after="60"/>
        <w:ind w:firstLine="0"/>
        <w:jc w:val="left"/>
      </w:pPr>
      <w:r>
        <w:rPr>
          <w:rFonts w:cs="Times New Roman"/>
          <w:b/>
          <w:szCs w:val="28"/>
        </w:rPr>
        <w:lastRenderedPageBreak/>
        <w:t>2. B</w:t>
      </w:r>
      <w:r>
        <w:rPr>
          <w:rFonts w:cs="Times New Roman"/>
          <w:b/>
          <w:szCs w:val="28"/>
        </w:rPr>
        <w:t>ộ</w:t>
      </w:r>
      <w:r>
        <w:rPr>
          <w:rFonts w:cs="Times New Roman"/>
          <w:b/>
          <w:szCs w:val="28"/>
        </w:rPr>
        <w:t xml:space="preserve"> l</w:t>
      </w:r>
      <w:r>
        <w:rPr>
          <w:rFonts w:cs="Times New Roman"/>
          <w:b/>
          <w:szCs w:val="28"/>
        </w:rPr>
        <w:t>ọ</w:t>
      </w:r>
      <w:r>
        <w:rPr>
          <w:rFonts w:cs="Times New Roman"/>
          <w:b/>
          <w:szCs w:val="28"/>
        </w:rPr>
        <w:t>c thông minh và danh m</w:t>
      </w:r>
      <w:r>
        <w:rPr>
          <w:rFonts w:cs="Times New Roman"/>
          <w:b/>
          <w:szCs w:val="28"/>
        </w:rPr>
        <w:t>ụ</w:t>
      </w:r>
      <w:r>
        <w:rPr>
          <w:rFonts w:cs="Times New Roman"/>
          <w:b/>
          <w:szCs w:val="28"/>
        </w:rPr>
        <w:t>c s</w:t>
      </w:r>
      <w:r>
        <w:rPr>
          <w:rFonts w:cs="Times New Roman"/>
          <w:b/>
          <w:szCs w:val="28"/>
        </w:rPr>
        <w:t>ả</w:t>
      </w:r>
      <w:r>
        <w:rPr>
          <w:rFonts w:cs="Times New Roman"/>
          <w:b/>
          <w:szCs w:val="28"/>
        </w:rPr>
        <w:t>n ph</w:t>
      </w:r>
      <w:r>
        <w:rPr>
          <w:rFonts w:cs="Times New Roman"/>
          <w:b/>
          <w:szCs w:val="28"/>
        </w:rPr>
        <w:t>ẩ</w:t>
      </w:r>
      <w:r>
        <w:rPr>
          <w:rFonts w:cs="Times New Roman"/>
          <w:b/>
          <w:szCs w:val="28"/>
        </w:rPr>
        <w:t>m th</w:t>
      </w:r>
      <w:r>
        <w:rPr>
          <w:rFonts w:cs="Times New Roman"/>
          <w:b/>
          <w:szCs w:val="28"/>
        </w:rPr>
        <w:t>ể</w:t>
      </w:r>
      <w:r>
        <w:rPr>
          <w:rFonts w:cs="Times New Roman"/>
          <w:b/>
          <w:szCs w:val="28"/>
        </w:rPr>
        <w:t xml:space="preserve"> thao:</w:t>
      </w:r>
    </w:p>
    <w:p w14:paraId="5A7C64BF" w14:textId="77777777" w:rsidR="00D02397" w:rsidRDefault="008C2A35">
      <w:pPr>
        <w:spacing w:before="12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567D2792" wp14:editId="1A63E2F5">
            <wp:extent cx="4297680" cy="2674252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3_2_UI_Loc_SanPham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74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1CAAD" w14:textId="77777777" w:rsidR="00D02397" w:rsidRDefault="008C2A35">
      <w:pPr>
        <w:spacing w:before="40" w:line="288" w:lineRule="auto"/>
        <w:ind w:firstLine="0"/>
        <w:jc w:val="center"/>
      </w:pPr>
      <w:r>
        <w:rPr>
          <w:rFonts w:cs="Times New Roman"/>
          <w:b/>
          <w:i/>
          <w:sz w:val="24"/>
          <w:szCs w:val="24"/>
        </w:rPr>
        <w:t>Hình 3.2: Giao di</w:t>
      </w:r>
      <w:r>
        <w:rPr>
          <w:rFonts w:cs="Times New Roman"/>
          <w:b/>
          <w:i/>
          <w:sz w:val="24"/>
          <w:szCs w:val="24"/>
        </w:rPr>
        <w:t>ệ</w:t>
      </w:r>
      <w:r>
        <w:rPr>
          <w:rFonts w:cs="Times New Roman"/>
          <w:b/>
          <w:i/>
          <w:sz w:val="24"/>
          <w:szCs w:val="24"/>
        </w:rPr>
        <w:t>n b</w:t>
      </w:r>
      <w:r>
        <w:rPr>
          <w:rFonts w:cs="Times New Roman"/>
          <w:b/>
          <w:i/>
          <w:sz w:val="24"/>
          <w:szCs w:val="24"/>
        </w:rPr>
        <w:t>ộ</w:t>
      </w:r>
      <w:r>
        <w:rPr>
          <w:rFonts w:cs="Times New Roman"/>
          <w:b/>
          <w:i/>
          <w:sz w:val="24"/>
          <w:szCs w:val="24"/>
        </w:rPr>
        <w:t xml:space="preserve"> l</w:t>
      </w:r>
      <w:r>
        <w:rPr>
          <w:rFonts w:cs="Times New Roman"/>
          <w:b/>
          <w:i/>
          <w:sz w:val="24"/>
          <w:szCs w:val="24"/>
        </w:rPr>
        <w:t>ọ</w:t>
      </w:r>
      <w:r>
        <w:rPr>
          <w:rFonts w:cs="Times New Roman"/>
          <w:b/>
          <w:i/>
          <w:sz w:val="24"/>
          <w:szCs w:val="24"/>
        </w:rPr>
        <w:t>c s</w:t>
      </w:r>
      <w:r>
        <w:rPr>
          <w:rFonts w:cs="Times New Roman"/>
          <w:b/>
          <w:i/>
          <w:sz w:val="24"/>
          <w:szCs w:val="24"/>
        </w:rPr>
        <w:t>ả</w:t>
      </w:r>
      <w:r>
        <w:rPr>
          <w:rFonts w:cs="Times New Roman"/>
          <w:b/>
          <w:i/>
          <w:sz w:val="24"/>
          <w:szCs w:val="24"/>
        </w:rPr>
        <w:t>n ph</w:t>
      </w:r>
      <w:r>
        <w:rPr>
          <w:rFonts w:cs="Times New Roman"/>
          <w:b/>
          <w:i/>
          <w:sz w:val="24"/>
          <w:szCs w:val="24"/>
        </w:rPr>
        <w:t>ẩ</w:t>
      </w:r>
      <w:r>
        <w:rPr>
          <w:rFonts w:cs="Times New Roman"/>
          <w:b/>
          <w:i/>
          <w:sz w:val="24"/>
          <w:szCs w:val="24"/>
        </w:rPr>
        <w:t>m theo danh m</w:t>
      </w:r>
      <w:r>
        <w:rPr>
          <w:rFonts w:cs="Times New Roman"/>
          <w:b/>
          <w:i/>
          <w:sz w:val="24"/>
          <w:szCs w:val="24"/>
        </w:rPr>
        <w:t>ụ</w:t>
      </w:r>
      <w:r>
        <w:rPr>
          <w:rFonts w:cs="Times New Roman"/>
          <w:b/>
          <w:i/>
          <w:sz w:val="24"/>
          <w:szCs w:val="24"/>
        </w:rPr>
        <w:t>c th</w:t>
      </w:r>
      <w:r>
        <w:rPr>
          <w:rFonts w:cs="Times New Roman"/>
          <w:b/>
          <w:i/>
          <w:sz w:val="24"/>
          <w:szCs w:val="24"/>
        </w:rPr>
        <w:t>ể</w:t>
      </w:r>
      <w:r>
        <w:rPr>
          <w:rFonts w:cs="Times New Roman"/>
          <w:b/>
          <w:i/>
          <w:sz w:val="24"/>
          <w:szCs w:val="24"/>
        </w:rPr>
        <w:t xml:space="preserve"> </w:t>
      </w:r>
      <w:r>
        <w:rPr>
          <w:rFonts w:cs="Times New Roman"/>
          <w:b/>
          <w:i/>
          <w:sz w:val="24"/>
          <w:szCs w:val="24"/>
        </w:rPr>
        <w:t>thao và tr</w:t>
      </w:r>
      <w:r>
        <w:rPr>
          <w:rFonts w:cs="Times New Roman"/>
          <w:b/>
          <w:i/>
          <w:sz w:val="24"/>
          <w:szCs w:val="24"/>
        </w:rPr>
        <w:t>ạ</w:t>
      </w:r>
      <w:r>
        <w:rPr>
          <w:rFonts w:cs="Times New Roman"/>
          <w:b/>
          <w:i/>
          <w:sz w:val="24"/>
          <w:szCs w:val="24"/>
        </w:rPr>
        <w:t>ng thái kho hàng</w:t>
      </w:r>
    </w:p>
    <w:p w14:paraId="1E394024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Hình 3.2 minh h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a khu v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hi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danh m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c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m. Khách hàng có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d</w:t>
      </w:r>
      <w:r>
        <w:rPr>
          <w:rFonts w:cs="Times New Roman"/>
          <w:szCs w:val="28"/>
        </w:rPr>
        <w:t>ễ</w:t>
      </w:r>
      <w:r>
        <w:rPr>
          <w:rFonts w:cs="Times New Roman"/>
          <w:szCs w:val="28"/>
        </w:rPr>
        <w:t xml:space="preserve"> dàng chuy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đ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i gi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>a các tab: 'T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 c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', 'Giày bóng r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', 'Áo đ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u &amp;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 t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p', 'Bóng thi đ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u', và 'B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o h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&amp; Ph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ki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n'. M</w:t>
      </w:r>
      <w:r>
        <w:rPr>
          <w:rFonts w:cs="Times New Roman"/>
          <w:szCs w:val="28"/>
        </w:rPr>
        <w:t>ỗ</w:t>
      </w:r>
      <w:r>
        <w:rPr>
          <w:rFonts w:cs="Times New Roman"/>
          <w:szCs w:val="28"/>
        </w:rPr>
        <w:t>i th</w:t>
      </w:r>
      <w:r>
        <w:rPr>
          <w:rFonts w:cs="Times New Roman"/>
          <w:szCs w:val="28"/>
        </w:rPr>
        <w:t>ẻ</w:t>
      </w:r>
      <w:r>
        <w:rPr>
          <w:rFonts w:cs="Times New Roman"/>
          <w:szCs w:val="28"/>
        </w:rPr>
        <w:t xml:space="preserve">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 hi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nh s</w:t>
      </w:r>
      <w:r>
        <w:rPr>
          <w:rFonts w:cs="Times New Roman"/>
          <w:szCs w:val="28"/>
        </w:rPr>
        <w:t>ắ</w:t>
      </w:r>
      <w:r>
        <w:rPr>
          <w:rFonts w:cs="Times New Roman"/>
          <w:szCs w:val="28"/>
        </w:rPr>
        <w:t>c nét,</w:t>
      </w:r>
      <w:r>
        <w:rPr>
          <w:rFonts w:cs="Times New Roman"/>
          <w:szCs w:val="28"/>
        </w:rPr>
        <w:t xml:space="preserve"> tên dòng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m, thương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u, m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c giá niêm y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VND, t</w:t>
      </w:r>
      <w:r>
        <w:rPr>
          <w:rFonts w:cs="Times New Roman"/>
          <w:szCs w:val="28"/>
        </w:rPr>
        <w:t>ỷ</w:t>
      </w:r>
      <w:r>
        <w:rPr>
          <w:rFonts w:cs="Times New Roman"/>
          <w:szCs w:val="28"/>
        </w:rPr>
        <w:t xml:space="preserve"> l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gi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m giá và đi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đánh giá sao.</w:t>
      </w:r>
    </w:p>
    <w:p w14:paraId="155E7122" w14:textId="77777777" w:rsidR="00D02397" w:rsidRDefault="008C2A35">
      <w:pPr>
        <w:keepNext/>
        <w:spacing w:before="120" w:after="60"/>
        <w:ind w:firstLine="0"/>
        <w:jc w:val="left"/>
      </w:pPr>
      <w:r>
        <w:rPr>
          <w:rFonts w:cs="Times New Roman"/>
          <w:b/>
          <w:szCs w:val="28"/>
        </w:rPr>
        <w:t>3. Giao di</w:t>
      </w:r>
      <w:r>
        <w:rPr>
          <w:rFonts w:cs="Times New Roman"/>
          <w:b/>
          <w:szCs w:val="28"/>
        </w:rPr>
        <w:t>ệ</w:t>
      </w:r>
      <w:r>
        <w:rPr>
          <w:rFonts w:cs="Times New Roman"/>
          <w:b/>
          <w:szCs w:val="28"/>
        </w:rPr>
        <w:t>n chi ti</w:t>
      </w:r>
      <w:r>
        <w:rPr>
          <w:rFonts w:cs="Times New Roman"/>
          <w:b/>
          <w:szCs w:val="28"/>
        </w:rPr>
        <w:t>ế</w:t>
      </w:r>
      <w:r>
        <w:rPr>
          <w:rFonts w:cs="Times New Roman"/>
          <w:b/>
          <w:szCs w:val="28"/>
        </w:rPr>
        <w:t>t s</w:t>
      </w:r>
      <w:r>
        <w:rPr>
          <w:rFonts w:cs="Times New Roman"/>
          <w:b/>
          <w:szCs w:val="28"/>
        </w:rPr>
        <w:t>ả</w:t>
      </w:r>
      <w:r>
        <w:rPr>
          <w:rFonts w:cs="Times New Roman"/>
          <w:b/>
          <w:szCs w:val="28"/>
        </w:rPr>
        <w:t>n ph</w:t>
      </w:r>
      <w:r>
        <w:rPr>
          <w:rFonts w:cs="Times New Roman"/>
          <w:b/>
          <w:szCs w:val="28"/>
        </w:rPr>
        <w:t>ẩ</w:t>
      </w:r>
      <w:r>
        <w:rPr>
          <w:rFonts w:cs="Times New Roman"/>
          <w:b/>
          <w:szCs w:val="28"/>
        </w:rPr>
        <w:t>m và b</w:t>
      </w:r>
      <w:r>
        <w:rPr>
          <w:rFonts w:cs="Times New Roman"/>
          <w:b/>
          <w:szCs w:val="28"/>
        </w:rPr>
        <w:t>ả</w:t>
      </w:r>
      <w:r>
        <w:rPr>
          <w:rFonts w:cs="Times New Roman"/>
          <w:b/>
          <w:szCs w:val="28"/>
        </w:rPr>
        <w:t>ng thông s</w:t>
      </w:r>
      <w:r>
        <w:rPr>
          <w:rFonts w:cs="Times New Roman"/>
          <w:b/>
          <w:szCs w:val="28"/>
        </w:rPr>
        <w:t>ố</w:t>
      </w:r>
      <w:r>
        <w:rPr>
          <w:rFonts w:cs="Times New Roman"/>
          <w:b/>
          <w:szCs w:val="28"/>
        </w:rPr>
        <w:t xml:space="preserve"> k</w:t>
      </w:r>
      <w:r>
        <w:rPr>
          <w:rFonts w:cs="Times New Roman"/>
          <w:b/>
          <w:szCs w:val="28"/>
        </w:rPr>
        <w:t>ỹ</w:t>
      </w:r>
      <w:r>
        <w:rPr>
          <w:rFonts w:cs="Times New Roman"/>
          <w:b/>
          <w:szCs w:val="28"/>
        </w:rPr>
        <w:t xml:space="preserve"> thu</w:t>
      </w:r>
      <w:r>
        <w:rPr>
          <w:rFonts w:cs="Times New Roman"/>
          <w:b/>
          <w:szCs w:val="28"/>
        </w:rPr>
        <w:t>ậ</w:t>
      </w:r>
      <w:r>
        <w:rPr>
          <w:rFonts w:cs="Times New Roman"/>
          <w:b/>
          <w:szCs w:val="28"/>
        </w:rPr>
        <w:t>t:</w:t>
      </w:r>
    </w:p>
    <w:p w14:paraId="6326E6D6" w14:textId="77777777" w:rsidR="00D02397" w:rsidRDefault="008C2A35">
      <w:pPr>
        <w:spacing w:before="12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05069F75" wp14:editId="6A2005CC">
            <wp:extent cx="4297680" cy="2674252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3_3_UI_ChiTiet_SanPham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74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29680" w14:textId="77777777" w:rsidR="00D02397" w:rsidRDefault="008C2A35">
      <w:pPr>
        <w:spacing w:before="40" w:line="288" w:lineRule="auto"/>
        <w:ind w:firstLine="0"/>
        <w:jc w:val="center"/>
      </w:pPr>
      <w:r>
        <w:rPr>
          <w:rFonts w:cs="Times New Roman"/>
          <w:b/>
          <w:i/>
          <w:sz w:val="24"/>
          <w:szCs w:val="24"/>
        </w:rPr>
        <w:t>Hình 3.3: Giao di</w:t>
      </w:r>
      <w:r>
        <w:rPr>
          <w:rFonts w:cs="Times New Roman"/>
          <w:b/>
          <w:i/>
          <w:sz w:val="24"/>
          <w:szCs w:val="24"/>
        </w:rPr>
        <w:t>ệ</w:t>
      </w:r>
      <w:r>
        <w:rPr>
          <w:rFonts w:cs="Times New Roman"/>
          <w:b/>
          <w:i/>
          <w:sz w:val="24"/>
          <w:szCs w:val="24"/>
        </w:rPr>
        <w:t>n modal xem chi ti</w:t>
      </w:r>
      <w:r>
        <w:rPr>
          <w:rFonts w:cs="Times New Roman"/>
          <w:b/>
          <w:i/>
          <w:sz w:val="24"/>
          <w:szCs w:val="24"/>
        </w:rPr>
        <w:t>ế</w:t>
      </w:r>
      <w:r>
        <w:rPr>
          <w:rFonts w:cs="Times New Roman"/>
          <w:b/>
          <w:i/>
          <w:sz w:val="24"/>
          <w:szCs w:val="24"/>
        </w:rPr>
        <w:t>t s</w:t>
      </w:r>
      <w:r>
        <w:rPr>
          <w:rFonts w:cs="Times New Roman"/>
          <w:b/>
          <w:i/>
          <w:sz w:val="24"/>
          <w:szCs w:val="24"/>
        </w:rPr>
        <w:t>ả</w:t>
      </w:r>
      <w:r>
        <w:rPr>
          <w:rFonts w:cs="Times New Roman"/>
          <w:b/>
          <w:i/>
          <w:sz w:val="24"/>
          <w:szCs w:val="24"/>
        </w:rPr>
        <w:t>n ph</w:t>
      </w:r>
      <w:r>
        <w:rPr>
          <w:rFonts w:cs="Times New Roman"/>
          <w:b/>
          <w:i/>
          <w:sz w:val="24"/>
          <w:szCs w:val="24"/>
        </w:rPr>
        <w:t>ẩ</w:t>
      </w:r>
      <w:r>
        <w:rPr>
          <w:rFonts w:cs="Times New Roman"/>
          <w:b/>
          <w:i/>
          <w:sz w:val="24"/>
          <w:szCs w:val="24"/>
        </w:rPr>
        <w:t>m, ch</w:t>
      </w:r>
      <w:r>
        <w:rPr>
          <w:rFonts w:cs="Times New Roman"/>
          <w:b/>
          <w:i/>
          <w:sz w:val="24"/>
          <w:szCs w:val="24"/>
        </w:rPr>
        <w:t>ọ</w:t>
      </w:r>
      <w:r>
        <w:rPr>
          <w:rFonts w:cs="Times New Roman"/>
          <w:b/>
          <w:i/>
          <w:sz w:val="24"/>
          <w:szCs w:val="24"/>
        </w:rPr>
        <w:t>n size (39-45) và tra c</w:t>
      </w:r>
      <w:r>
        <w:rPr>
          <w:rFonts w:cs="Times New Roman"/>
          <w:b/>
          <w:i/>
          <w:sz w:val="24"/>
          <w:szCs w:val="24"/>
        </w:rPr>
        <w:t>ứ</w:t>
      </w:r>
      <w:r>
        <w:rPr>
          <w:rFonts w:cs="Times New Roman"/>
          <w:b/>
          <w:i/>
          <w:sz w:val="24"/>
          <w:szCs w:val="24"/>
        </w:rPr>
        <w:t>u công ngh</w:t>
      </w:r>
      <w:r>
        <w:rPr>
          <w:rFonts w:cs="Times New Roman"/>
          <w:b/>
          <w:i/>
          <w:sz w:val="24"/>
          <w:szCs w:val="24"/>
        </w:rPr>
        <w:t>ệ</w:t>
      </w:r>
      <w:r>
        <w:rPr>
          <w:rFonts w:cs="Times New Roman"/>
          <w:b/>
          <w:i/>
          <w:sz w:val="24"/>
          <w:szCs w:val="24"/>
        </w:rPr>
        <w:t xml:space="preserve"> đ</w:t>
      </w:r>
      <w:r>
        <w:rPr>
          <w:rFonts w:cs="Times New Roman"/>
          <w:b/>
          <w:i/>
          <w:sz w:val="24"/>
          <w:szCs w:val="24"/>
        </w:rPr>
        <w:t>ệ</w:t>
      </w:r>
      <w:r>
        <w:rPr>
          <w:rFonts w:cs="Times New Roman"/>
          <w:b/>
          <w:i/>
          <w:sz w:val="24"/>
          <w:szCs w:val="24"/>
        </w:rPr>
        <w:t>m</w:t>
      </w:r>
    </w:p>
    <w:p w14:paraId="5504A8E1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Hình 3.3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modal chi ti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 khi ngư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dùng nh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n vào m</w:t>
      </w:r>
      <w:r>
        <w:rPr>
          <w:rFonts w:cs="Times New Roman"/>
          <w:szCs w:val="28"/>
        </w:rPr>
        <w:t>ẫ</w:t>
      </w:r>
      <w:r>
        <w:rPr>
          <w:rFonts w:cs="Times New Roman"/>
          <w:szCs w:val="28"/>
        </w:rPr>
        <w:t>u giày thi đ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u 'Nike Zoom Freak V Pro Edition'. Khách hàng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cung c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p đ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y đ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 xml:space="preserve"> thông tin: công ngh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đ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m Double Zoom Air, ch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 li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 Engineered Mesh, đ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cao su XDR đúc ch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u mài mòn,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ng kích c</w:t>
      </w:r>
      <w:r>
        <w:rPr>
          <w:rFonts w:cs="Times New Roman"/>
          <w:szCs w:val="28"/>
        </w:rPr>
        <w:t>ỡ</w:t>
      </w:r>
      <w:r>
        <w:rPr>
          <w:rFonts w:cs="Times New Roman"/>
          <w:szCs w:val="28"/>
        </w:rPr>
        <w:t xml:space="preserve"> t</w:t>
      </w:r>
      <w:r>
        <w:rPr>
          <w:rFonts w:cs="Times New Roman"/>
          <w:szCs w:val="28"/>
        </w:rPr>
        <w:t>ừ</w:t>
      </w:r>
      <w:r>
        <w:rPr>
          <w:rFonts w:cs="Times New Roman"/>
          <w:szCs w:val="28"/>
        </w:rPr>
        <w:t xml:space="preserve"> siz</w:t>
      </w:r>
      <w:r>
        <w:rPr>
          <w:rFonts w:cs="Times New Roman"/>
          <w:szCs w:val="28"/>
        </w:rPr>
        <w:t>e 40 đ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45 và các tùy ch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 xml:space="preserve">n </w:t>
      </w:r>
      <w:r>
        <w:rPr>
          <w:rFonts w:cs="Times New Roman"/>
          <w:szCs w:val="28"/>
        </w:rPr>
        <w:lastRenderedPageBreak/>
        <w:t>màu s</w:t>
      </w:r>
      <w:r>
        <w:rPr>
          <w:rFonts w:cs="Times New Roman"/>
          <w:szCs w:val="28"/>
        </w:rPr>
        <w:t>ắ</w:t>
      </w:r>
      <w:r>
        <w:rPr>
          <w:rFonts w:cs="Times New Roman"/>
          <w:szCs w:val="28"/>
        </w:rPr>
        <w:t>c. Khi ch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n m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t kích c</w:t>
      </w:r>
      <w:r>
        <w:rPr>
          <w:rFonts w:cs="Times New Roman"/>
          <w:szCs w:val="28"/>
        </w:rPr>
        <w:t>ỡ</w:t>
      </w:r>
      <w:r>
        <w:rPr>
          <w:rFonts w:cs="Times New Roman"/>
          <w:szCs w:val="28"/>
        </w:rPr>
        <w:t>,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hi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ngay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lư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ng t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 kho kh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ng.</w:t>
      </w:r>
    </w:p>
    <w:p w14:paraId="2ECFADA9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4. Phân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đánh giá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 5 sao và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xét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t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:</w:t>
      </w:r>
    </w:p>
    <w:p w14:paraId="7045F1C7" w14:textId="77777777" w:rsidR="00D02397" w:rsidRDefault="008C2A35">
      <w:pPr>
        <w:spacing w:before="12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98B4916" wp14:editId="1F7FB300">
            <wp:extent cx="4297680" cy="2674252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3_4_UI_DanhGia_Rating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74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940C6" w14:textId="77777777" w:rsidR="00D02397" w:rsidRDefault="008C2A35">
      <w:pPr>
        <w:spacing w:before="40" w:line="288" w:lineRule="auto"/>
        <w:ind w:firstLine="0"/>
        <w:jc w:val="center"/>
      </w:pPr>
      <w:r>
        <w:rPr>
          <w:rFonts w:cs="Times New Roman"/>
          <w:b/>
          <w:i/>
          <w:sz w:val="24"/>
          <w:szCs w:val="24"/>
        </w:rPr>
        <w:t>Hình 3.4: Giao di</w:t>
      </w:r>
      <w:r>
        <w:rPr>
          <w:rFonts w:cs="Times New Roman"/>
          <w:b/>
          <w:i/>
          <w:sz w:val="24"/>
          <w:szCs w:val="24"/>
        </w:rPr>
        <w:t>ệ</w:t>
      </w:r>
      <w:r>
        <w:rPr>
          <w:rFonts w:cs="Times New Roman"/>
          <w:b/>
          <w:i/>
          <w:sz w:val="24"/>
          <w:szCs w:val="24"/>
        </w:rPr>
        <w:t>n module đánh giá ch</w:t>
      </w:r>
      <w:r>
        <w:rPr>
          <w:rFonts w:cs="Times New Roman"/>
          <w:b/>
          <w:i/>
          <w:sz w:val="24"/>
          <w:szCs w:val="24"/>
        </w:rPr>
        <w:t>ấ</w:t>
      </w:r>
      <w:r>
        <w:rPr>
          <w:rFonts w:cs="Times New Roman"/>
          <w:b/>
          <w:i/>
          <w:sz w:val="24"/>
          <w:szCs w:val="24"/>
        </w:rPr>
        <w:t>t lư</w:t>
      </w:r>
      <w:r>
        <w:rPr>
          <w:rFonts w:cs="Times New Roman"/>
          <w:b/>
          <w:i/>
          <w:sz w:val="24"/>
          <w:szCs w:val="24"/>
        </w:rPr>
        <w:t>ợ</w:t>
      </w:r>
      <w:r>
        <w:rPr>
          <w:rFonts w:cs="Times New Roman"/>
          <w:b/>
          <w:i/>
          <w:sz w:val="24"/>
          <w:szCs w:val="24"/>
        </w:rPr>
        <w:t>ng s</w:t>
      </w:r>
      <w:r>
        <w:rPr>
          <w:rFonts w:cs="Times New Roman"/>
          <w:b/>
          <w:i/>
          <w:sz w:val="24"/>
          <w:szCs w:val="24"/>
        </w:rPr>
        <w:t>ả</w:t>
      </w:r>
      <w:r>
        <w:rPr>
          <w:rFonts w:cs="Times New Roman"/>
          <w:b/>
          <w:i/>
          <w:sz w:val="24"/>
          <w:szCs w:val="24"/>
        </w:rPr>
        <w:t>n ph</w:t>
      </w:r>
      <w:r>
        <w:rPr>
          <w:rFonts w:cs="Times New Roman"/>
          <w:b/>
          <w:i/>
          <w:sz w:val="24"/>
          <w:szCs w:val="24"/>
        </w:rPr>
        <w:t>ẩ</w:t>
      </w:r>
      <w:r>
        <w:rPr>
          <w:rFonts w:cs="Times New Roman"/>
          <w:b/>
          <w:i/>
          <w:sz w:val="24"/>
          <w:szCs w:val="24"/>
        </w:rPr>
        <w:t>m 1-5 sao và ph</w:t>
      </w:r>
      <w:r>
        <w:rPr>
          <w:rFonts w:cs="Times New Roman"/>
          <w:b/>
          <w:i/>
          <w:sz w:val="24"/>
          <w:szCs w:val="24"/>
        </w:rPr>
        <w:t>ả</w:t>
      </w:r>
      <w:r>
        <w:rPr>
          <w:rFonts w:cs="Times New Roman"/>
          <w:b/>
          <w:i/>
          <w:sz w:val="24"/>
          <w:szCs w:val="24"/>
        </w:rPr>
        <w:t>n h</w:t>
      </w:r>
      <w:r>
        <w:rPr>
          <w:rFonts w:cs="Times New Roman"/>
          <w:b/>
          <w:i/>
          <w:sz w:val="24"/>
          <w:szCs w:val="24"/>
        </w:rPr>
        <w:t>ồ</w:t>
      </w:r>
      <w:r>
        <w:rPr>
          <w:rFonts w:cs="Times New Roman"/>
          <w:b/>
          <w:i/>
          <w:sz w:val="24"/>
          <w:szCs w:val="24"/>
        </w:rPr>
        <w:t>i t</w:t>
      </w:r>
      <w:r>
        <w:rPr>
          <w:rFonts w:cs="Times New Roman"/>
          <w:b/>
          <w:i/>
          <w:sz w:val="24"/>
          <w:szCs w:val="24"/>
        </w:rPr>
        <w:t>ừ</w:t>
      </w:r>
      <w:r>
        <w:rPr>
          <w:rFonts w:cs="Times New Roman"/>
          <w:b/>
          <w:i/>
          <w:sz w:val="24"/>
          <w:szCs w:val="24"/>
        </w:rPr>
        <w:t xml:space="preserve"> Baller</w:t>
      </w:r>
    </w:p>
    <w:p w14:paraId="6916D1E8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Hìn</w:t>
      </w:r>
      <w:r>
        <w:rPr>
          <w:rFonts w:cs="Times New Roman"/>
          <w:szCs w:val="28"/>
        </w:rPr>
        <w:t>h 3.4 mô t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 khu v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Đánh giá &amp;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xét n</w:t>
      </w:r>
      <w:r>
        <w:rPr>
          <w:rFonts w:cs="Times New Roman"/>
          <w:szCs w:val="28"/>
        </w:rPr>
        <w:t>ằ</w:t>
      </w:r>
      <w:r>
        <w:rPr>
          <w:rFonts w:cs="Times New Roman"/>
          <w:szCs w:val="28"/>
        </w:rPr>
        <w:t xml:space="preserve">m 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 xml:space="preserve"> cu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modal chi ti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m. Khách hàng có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l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a ch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n m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c đi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t</w:t>
      </w:r>
      <w:r>
        <w:rPr>
          <w:rFonts w:cs="Times New Roman"/>
          <w:szCs w:val="28"/>
        </w:rPr>
        <w:t>ừ</w:t>
      </w:r>
      <w:r>
        <w:rPr>
          <w:rFonts w:cs="Times New Roman"/>
          <w:szCs w:val="28"/>
        </w:rPr>
        <w:t xml:space="preserve"> 1 đ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5 sao,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xét chi ti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v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 xml:space="preserve">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êm,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bám sân và g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>i ph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h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i.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tính toán l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đi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trung bình và hi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bình lu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m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ng</w:t>
      </w:r>
      <w:r>
        <w:rPr>
          <w:rFonts w:cs="Times New Roman"/>
          <w:szCs w:val="28"/>
        </w:rPr>
        <w:t>ay l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t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c trên giao di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c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ng.</w:t>
      </w:r>
    </w:p>
    <w:p w14:paraId="2B7F934A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5. Ngăn kéo gi</w:t>
      </w:r>
      <w:r>
        <w:rPr>
          <w:rFonts w:cs="Times New Roman"/>
          <w:szCs w:val="28"/>
        </w:rPr>
        <w:t>ỏ</w:t>
      </w:r>
      <w:r>
        <w:rPr>
          <w:rFonts w:cs="Times New Roman"/>
          <w:szCs w:val="28"/>
        </w:rPr>
        <w:t xml:space="preserve"> hàng th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gian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(Cart Drawer):</w:t>
      </w:r>
    </w:p>
    <w:p w14:paraId="584247D6" w14:textId="77777777" w:rsidR="00D02397" w:rsidRDefault="008C2A35">
      <w:pPr>
        <w:spacing w:before="12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0102D0F5" wp14:editId="64170531">
            <wp:extent cx="4297680" cy="2674252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3_5_UI_GioHang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74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AC14D" w14:textId="77777777" w:rsidR="00D02397" w:rsidRDefault="008C2A35">
      <w:pPr>
        <w:spacing w:before="40" w:line="288" w:lineRule="auto"/>
        <w:ind w:firstLine="0"/>
        <w:jc w:val="center"/>
      </w:pPr>
      <w:r>
        <w:rPr>
          <w:rFonts w:cs="Times New Roman"/>
          <w:b/>
          <w:i/>
          <w:sz w:val="24"/>
          <w:szCs w:val="24"/>
        </w:rPr>
        <w:t>Hình 3.5: Giao di</w:t>
      </w:r>
      <w:r>
        <w:rPr>
          <w:rFonts w:cs="Times New Roman"/>
          <w:b/>
          <w:i/>
          <w:sz w:val="24"/>
          <w:szCs w:val="24"/>
        </w:rPr>
        <w:t>ệ</w:t>
      </w:r>
      <w:r>
        <w:rPr>
          <w:rFonts w:cs="Times New Roman"/>
          <w:b/>
          <w:i/>
          <w:sz w:val="24"/>
          <w:szCs w:val="24"/>
        </w:rPr>
        <w:t>n ngăn kéo gi</w:t>
      </w:r>
      <w:r>
        <w:rPr>
          <w:rFonts w:cs="Times New Roman"/>
          <w:b/>
          <w:i/>
          <w:sz w:val="24"/>
          <w:szCs w:val="24"/>
        </w:rPr>
        <w:t>ỏ</w:t>
      </w:r>
      <w:r>
        <w:rPr>
          <w:rFonts w:cs="Times New Roman"/>
          <w:b/>
          <w:i/>
          <w:sz w:val="24"/>
          <w:szCs w:val="24"/>
        </w:rPr>
        <w:t xml:space="preserve"> hàng tương tác v</w:t>
      </w:r>
      <w:r>
        <w:rPr>
          <w:rFonts w:cs="Times New Roman"/>
          <w:b/>
          <w:i/>
          <w:sz w:val="24"/>
          <w:szCs w:val="24"/>
        </w:rPr>
        <w:t>ớ</w:t>
      </w:r>
      <w:r>
        <w:rPr>
          <w:rFonts w:cs="Times New Roman"/>
          <w:b/>
          <w:i/>
          <w:sz w:val="24"/>
          <w:szCs w:val="24"/>
        </w:rPr>
        <w:t>i b</w:t>
      </w:r>
      <w:r>
        <w:rPr>
          <w:rFonts w:cs="Times New Roman"/>
          <w:b/>
          <w:i/>
          <w:sz w:val="24"/>
          <w:szCs w:val="24"/>
        </w:rPr>
        <w:t>ộ</w:t>
      </w:r>
      <w:r>
        <w:rPr>
          <w:rFonts w:cs="Times New Roman"/>
          <w:b/>
          <w:i/>
          <w:sz w:val="24"/>
          <w:szCs w:val="24"/>
        </w:rPr>
        <w:t xml:space="preserve"> đ</w:t>
      </w:r>
      <w:r>
        <w:rPr>
          <w:rFonts w:cs="Times New Roman"/>
          <w:b/>
          <w:i/>
          <w:sz w:val="24"/>
          <w:szCs w:val="24"/>
        </w:rPr>
        <w:t>ế</w:t>
      </w:r>
      <w:r>
        <w:rPr>
          <w:rFonts w:cs="Times New Roman"/>
          <w:b/>
          <w:i/>
          <w:sz w:val="24"/>
          <w:szCs w:val="24"/>
        </w:rPr>
        <w:t>m s</w:t>
      </w:r>
      <w:r>
        <w:rPr>
          <w:rFonts w:cs="Times New Roman"/>
          <w:b/>
          <w:i/>
          <w:sz w:val="24"/>
          <w:szCs w:val="24"/>
        </w:rPr>
        <w:t>ố</w:t>
      </w:r>
      <w:r>
        <w:rPr>
          <w:rFonts w:cs="Times New Roman"/>
          <w:b/>
          <w:i/>
          <w:sz w:val="24"/>
          <w:szCs w:val="24"/>
        </w:rPr>
        <w:t xml:space="preserve"> lư</w:t>
      </w:r>
      <w:r>
        <w:rPr>
          <w:rFonts w:cs="Times New Roman"/>
          <w:b/>
          <w:i/>
          <w:sz w:val="24"/>
          <w:szCs w:val="24"/>
        </w:rPr>
        <w:t>ợ</w:t>
      </w:r>
      <w:r>
        <w:rPr>
          <w:rFonts w:cs="Times New Roman"/>
          <w:b/>
          <w:i/>
          <w:sz w:val="24"/>
          <w:szCs w:val="24"/>
        </w:rPr>
        <w:t>ng và ô nh</w:t>
      </w:r>
      <w:r>
        <w:rPr>
          <w:rFonts w:cs="Times New Roman"/>
          <w:b/>
          <w:i/>
          <w:sz w:val="24"/>
          <w:szCs w:val="24"/>
        </w:rPr>
        <w:t>ậ</w:t>
      </w:r>
      <w:r>
        <w:rPr>
          <w:rFonts w:cs="Times New Roman"/>
          <w:b/>
          <w:i/>
          <w:sz w:val="24"/>
          <w:szCs w:val="24"/>
        </w:rPr>
        <w:t>p Voucher</w:t>
      </w:r>
    </w:p>
    <w:p w14:paraId="5A66514E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Hình 3.5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ngăn kéo gi</w:t>
      </w:r>
      <w:r>
        <w:rPr>
          <w:rFonts w:cs="Times New Roman"/>
          <w:szCs w:val="28"/>
        </w:rPr>
        <w:t>ỏ</w:t>
      </w:r>
      <w:r>
        <w:rPr>
          <w:rFonts w:cs="Times New Roman"/>
          <w:szCs w:val="28"/>
        </w:rPr>
        <w:t xml:space="preserve"> hàng trư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t mư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t mà t</w:t>
      </w:r>
      <w:r>
        <w:rPr>
          <w:rFonts w:cs="Times New Roman"/>
          <w:szCs w:val="28"/>
        </w:rPr>
        <w:t>ừ</w:t>
      </w:r>
      <w:r>
        <w:rPr>
          <w:rFonts w:cs="Times New Roman"/>
          <w:szCs w:val="28"/>
        </w:rPr>
        <w:t xml:space="preserve"> c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nh ph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i màn hình. </w:t>
      </w:r>
      <w:r>
        <w:rPr>
          <w:rFonts w:cs="Times New Roman"/>
          <w:szCs w:val="28"/>
        </w:rPr>
        <w:t>Khách hàng có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tra danh sách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 đã ch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n kèm kích c</w:t>
      </w:r>
      <w:r>
        <w:rPr>
          <w:rFonts w:cs="Times New Roman"/>
          <w:szCs w:val="28"/>
        </w:rPr>
        <w:t>ỡ</w:t>
      </w:r>
      <w:r>
        <w:rPr>
          <w:rFonts w:cs="Times New Roman"/>
          <w:szCs w:val="28"/>
        </w:rPr>
        <w:t xml:space="preserve"> và màu s</w:t>
      </w:r>
      <w:r>
        <w:rPr>
          <w:rFonts w:cs="Times New Roman"/>
          <w:szCs w:val="28"/>
        </w:rPr>
        <w:t>ắ</w:t>
      </w:r>
      <w:r>
        <w:rPr>
          <w:rFonts w:cs="Times New Roman"/>
          <w:szCs w:val="28"/>
        </w:rPr>
        <w:t>c, đi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u ch</w:t>
      </w:r>
      <w:r>
        <w:rPr>
          <w:rFonts w:cs="Times New Roman"/>
          <w:szCs w:val="28"/>
        </w:rPr>
        <w:t>ỉ</w:t>
      </w:r>
      <w:r>
        <w:rPr>
          <w:rFonts w:cs="Times New Roman"/>
          <w:szCs w:val="28"/>
        </w:rPr>
        <w:t>nh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lư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ng mua b</w:t>
      </w:r>
      <w:r>
        <w:rPr>
          <w:rFonts w:cs="Times New Roman"/>
          <w:szCs w:val="28"/>
        </w:rPr>
        <w:t>ằ</w:t>
      </w:r>
      <w:r>
        <w:rPr>
          <w:rFonts w:cs="Times New Roman"/>
          <w:szCs w:val="28"/>
        </w:rPr>
        <w:t>ng các nút tăng/gi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m (+/-) có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m tra biên </w:t>
      </w:r>
      <w:r>
        <w:rPr>
          <w:rFonts w:cs="Times New Roman"/>
          <w:szCs w:val="28"/>
        </w:rPr>
        <w:lastRenderedPageBreak/>
        <w:t>theo t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 kho kh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ng trong phiên làm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c,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mã gi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m giá (như DUNK10) và xem t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ng ti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thanh toán.</w:t>
      </w:r>
    </w:p>
    <w:p w14:paraId="224A0F3B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6. C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ng hi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mã thanh toán VietQR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ng:</w:t>
      </w:r>
    </w:p>
    <w:p w14:paraId="0E371883" w14:textId="77777777" w:rsidR="00D02397" w:rsidRDefault="008C2A35">
      <w:pPr>
        <w:spacing w:before="12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22F1FDC" wp14:editId="44E63847">
            <wp:extent cx="4297680" cy="2674252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3_6_UI_ThanhToan_VietQR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74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41767" w14:textId="77777777" w:rsidR="00D02397" w:rsidRDefault="008C2A35">
      <w:pPr>
        <w:spacing w:before="40" w:line="288" w:lineRule="auto"/>
        <w:ind w:firstLine="0"/>
        <w:jc w:val="center"/>
      </w:pPr>
      <w:r>
        <w:rPr>
          <w:rFonts w:cs="Times New Roman"/>
          <w:b/>
          <w:i/>
          <w:sz w:val="24"/>
          <w:szCs w:val="24"/>
        </w:rPr>
        <w:t>Hình 3.6: Giao di</w:t>
      </w:r>
      <w:r>
        <w:rPr>
          <w:rFonts w:cs="Times New Roman"/>
          <w:b/>
          <w:i/>
          <w:sz w:val="24"/>
          <w:szCs w:val="24"/>
        </w:rPr>
        <w:t>ệ</w:t>
      </w:r>
      <w:r>
        <w:rPr>
          <w:rFonts w:cs="Times New Roman"/>
          <w:b/>
          <w:i/>
          <w:sz w:val="24"/>
          <w:szCs w:val="24"/>
        </w:rPr>
        <w:t>n đi</w:t>
      </w:r>
      <w:r>
        <w:rPr>
          <w:rFonts w:cs="Times New Roman"/>
          <w:b/>
          <w:i/>
          <w:sz w:val="24"/>
          <w:szCs w:val="24"/>
        </w:rPr>
        <w:t>ề</w:t>
      </w:r>
      <w:r>
        <w:rPr>
          <w:rFonts w:cs="Times New Roman"/>
          <w:b/>
          <w:i/>
          <w:sz w:val="24"/>
          <w:szCs w:val="24"/>
        </w:rPr>
        <w:t>n thông tin giao hàng và hi</w:t>
      </w:r>
      <w:r>
        <w:rPr>
          <w:rFonts w:cs="Times New Roman"/>
          <w:b/>
          <w:i/>
          <w:sz w:val="24"/>
          <w:szCs w:val="24"/>
        </w:rPr>
        <w:t>ể</w:t>
      </w:r>
      <w:r>
        <w:rPr>
          <w:rFonts w:cs="Times New Roman"/>
          <w:b/>
          <w:i/>
          <w:sz w:val="24"/>
          <w:szCs w:val="24"/>
        </w:rPr>
        <w:t>n th</w:t>
      </w:r>
      <w:r>
        <w:rPr>
          <w:rFonts w:cs="Times New Roman"/>
          <w:b/>
          <w:i/>
          <w:sz w:val="24"/>
          <w:szCs w:val="24"/>
        </w:rPr>
        <w:t>ị</w:t>
      </w:r>
      <w:r>
        <w:rPr>
          <w:rFonts w:cs="Times New Roman"/>
          <w:b/>
          <w:i/>
          <w:sz w:val="24"/>
          <w:szCs w:val="24"/>
        </w:rPr>
        <w:t xml:space="preserve"> mã VietQR đ</w:t>
      </w:r>
      <w:r>
        <w:rPr>
          <w:rFonts w:cs="Times New Roman"/>
          <w:b/>
          <w:i/>
          <w:sz w:val="24"/>
          <w:szCs w:val="24"/>
        </w:rPr>
        <w:t>ộ</w:t>
      </w:r>
      <w:r>
        <w:rPr>
          <w:rFonts w:cs="Times New Roman"/>
          <w:b/>
          <w:i/>
          <w:sz w:val="24"/>
          <w:szCs w:val="24"/>
        </w:rPr>
        <w:t>ng theo chu</w:t>
      </w:r>
      <w:r>
        <w:rPr>
          <w:rFonts w:cs="Times New Roman"/>
          <w:b/>
          <w:i/>
          <w:sz w:val="24"/>
          <w:szCs w:val="24"/>
        </w:rPr>
        <w:t>ẩ</w:t>
      </w:r>
      <w:r>
        <w:rPr>
          <w:rFonts w:cs="Times New Roman"/>
          <w:b/>
          <w:i/>
          <w:sz w:val="24"/>
          <w:szCs w:val="24"/>
        </w:rPr>
        <w:t>n NAPAS</w:t>
      </w:r>
    </w:p>
    <w:p w14:paraId="01F2C501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Hình 3.6 hi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màn hình thanh toán Checkout. Khách hàng đi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h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 xml:space="preserve"> tên,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đi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tho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i,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a ch</w:t>
      </w:r>
      <w:r>
        <w:rPr>
          <w:rFonts w:cs="Times New Roman"/>
          <w:szCs w:val="28"/>
        </w:rPr>
        <w:t>ỉ</w:t>
      </w:r>
      <w:r>
        <w:rPr>
          <w:rFonts w:cs="Times New Roman"/>
          <w:szCs w:val="28"/>
        </w:rPr>
        <w:t xml:space="preserve">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hàng và ch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n phương th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c '</w:t>
      </w:r>
      <w:r>
        <w:rPr>
          <w:rFonts w:cs="Times New Roman"/>
          <w:szCs w:val="28"/>
        </w:rPr>
        <w:t>Chuy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kho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VietQR / 247'.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hi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mã QR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ch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a thông tin tài kho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ngân hàng MBBank,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ti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chính xác và cú pháp chuy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kho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ch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a mã đơn hàng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danh (#HZ-xxxxxx). Sau khi khách hàng quét mã và chuy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ti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 xml:space="preserve">n qua 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ng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ng ngân hàng cá nhân,</w:t>
      </w:r>
      <w:r>
        <w:rPr>
          <w:rFonts w:cs="Times New Roman"/>
          <w:szCs w:val="28"/>
        </w:rPr>
        <w:t xml:space="preserve">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c b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m nút 'Xác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hoàn t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t' s</w:t>
      </w:r>
      <w:r>
        <w:rPr>
          <w:rFonts w:cs="Times New Roman"/>
          <w:szCs w:val="28"/>
        </w:rPr>
        <w:t>ẽ</w:t>
      </w:r>
      <w:r>
        <w:rPr>
          <w:rFonts w:cs="Times New Roman"/>
          <w:szCs w:val="28"/>
        </w:rPr>
        <w:t xml:space="preserve"> ghi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đơn hàng vào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ng 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 xml:space="preserve"> tr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ng thái 'Ch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 xml:space="preserve"> xác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thanh toán' đ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nhân viên ho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c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tr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viên đ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soát.</w:t>
      </w:r>
    </w:p>
    <w:p w14:paraId="597C7122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7. Màn hình thông báo đ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 hàng thành công:</w:t>
      </w:r>
    </w:p>
    <w:p w14:paraId="160D00EB" w14:textId="77777777" w:rsidR="00D02397" w:rsidRDefault="008C2A35">
      <w:pPr>
        <w:spacing w:before="120" w:after="4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F09D136" wp14:editId="46ABE127">
            <wp:extent cx="4297680" cy="2674252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3_7_UI_DatHang_ThanhCong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74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90081" w14:textId="77777777" w:rsidR="00D02397" w:rsidRDefault="008C2A35">
      <w:pPr>
        <w:spacing w:before="40" w:line="288" w:lineRule="auto"/>
        <w:ind w:firstLine="0"/>
        <w:jc w:val="center"/>
      </w:pPr>
      <w:r>
        <w:rPr>
          <w:rFonts w:cs="Times New Roman"/>
          <w:b/>
          <w:i/>
          <w:sz w:val="24"/>
          <w:szCs w:val="24"/>
        </w:rPr>
        <w:t>Hình 3.7: Màn hình thông báo đ</w:t>
      </w:r>
      <w:r>
        <w:rPr>
          <w:rFonts w:cs="Times New Roman"/>
          <w:b/>
          <w:i/>
          <w:sz w:val="24"/>
          <w:szCs w:val="24"/>
        </w:rPr>
        <w:t>ặ</w:t>
      </w:r>
      <w:r>
        <w:rPr>
          <w:rFonts w:cs="Times New Roman"/>
          <w:b/>
          <w:i/>
          <w:sz w:val="24"/>
          <w:szCs w:val="24"/>
        </w:rPr>
        <w:t xml:space="preserve">t hàng thành công kèm mã </w:t>
      </w:r>
      <w:r>
        <w:rPr>
          <w:rFonts w:cs="Times New Roman"/>
          <w:b/>
          <w:i/>
          <w:sz w:val="24"/>
          <w:szCs w:val="24"/>
        </w:rPr>
        <w:t>đ</w:t>
      </w:r>
      <w:r>
        <w:rPr>
          <w:rFonts w:cs="Times New Roman"/>
          <w:b/>
          <w:i/>
          <w:sz w:val="24"/>
          <w:szCs w:val="24"/>
        </w:rPr>
        <w:t>ị</w:t>
      </w:r>
      <w:r>
        <w:rPr>
          <w:rFonts w:cs="Times New Roman"/>
          <w:b/>
          <w:i/>
          <w:sz w:val="24"/>
          <w:szCs w:val="24"/>
        </w:rPr>
        <w:t>nh danh đơn hàng duy nh</w:t>
      </w:r>
      <w:r>
        <w:rPr>
          <w:rFonts w:cs="Times New Roman"/>
          <w:b/>
          <w:i/>
          <w:sz w:val="24"/>
          <w:szCs w:val="24"/>
        </w:rPr>
        <w:t>ấ</w:t>
      </w:r>
      <w:r>
        <w:rPr>
          <w:rFonts w:cs="Times New Roman"/>
          <w:b/>
          <w:i/>
          <w:sz w:val="24"/>
          <w:szCs w:val="24"/>
        </w:rPr>
        <w:t>t</w:t>
      </w:r>
    </w:p>
    <w:p w14:paraId="04C51322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Hình 3.7 minh h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a thông báo hoàn t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 đơn hàng.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c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p mã đơn hàng duy nh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 (ví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: #HZ-171829), tóm t</w:t>
      </w:r>
      <w:r>
        <w:rPr>
          <w:rFonts w:cs="Times New Roman"/>
          <w:szCs w:val="28"/>
        </w:rPr>
        <w:t>ắ</w:t>
      </w:r>
      <w:r>
        <w:rPr>
          <w:rFonts w:cs="Times New Roman"/>
          <w:szCs w:val="28"/>
        </w:rPr>
        <w:t>t thông tin ngư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n,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a ch</w:t>
      </w:r>
      <w:r>
        <w:rPr>
          <w:rFonts w:cs="Times New Roman"/>
          <w:szCs w:val="28"/>
        </w:rPr>
        <w:t>ỉ</w:t>
      </w:r>
      <w:r>
        <w:rPr>
          <w:rFonts w:cs="Times New Roman"/>
          <w:szCs w:val="28"/>
        </w:rPr>
        <w:t xml:space="preserve"> giao hàng và thông báo đơn hàng đang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chuy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ph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x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lý xu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 kho.</w:t>
      </w:r>
    </w:p>
    <w:p w14:paraId="177BB0A8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8.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ng the</w:t>
      </w:r>
      <w:r>
        <w:rPr>
          <w:rFonts w:cs="Times New Roman"/>
          <w:szCs w:val="28"/>
        </w:rPr>
        <w:t>o dõi và tra c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u ti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đơn hàng:</w:t>
      </w:r>
    </w:p>
    <w:p w14:paraId="7F34E46F" w14:textId="77777777" w:rsidR="00D02397" w:rsidRDefault="008C2A35">
      <w:pPr>
        <w:spacing w:before="12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AE97B85" wp14:editId="7A347BCC">
            <wp:extent cx="4297680" cy="2674252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3_8_UI_TheoDoi_DonHang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74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C7A80" w14:textId="77777777" w:rsidR="00D02397" w:rsidRDefault="008C2A35">
      <w:pPr>
        <w:spacing w:before="40" w:line="288" w:lineRule="auto"/>
        <w:ind w:firstLine="0"/>
        <w:jc w:val="center"/>
      </w:pPr>
      <w:r>
        <w:rPr>
          <w:rFonts w:cs="Times New Roman"/>
          <w:b/>
          <w:i/>
          <w:sz w:val="24"/>
          <w:szCs w:val="24"/>
        </w:rPr>
        <w:t>Hình 3.8: Giao di</w:t>
      </w:r>
      <w:r>
        <w:rPr>
          <w:rFonts w:cs="Times New Roman"/>
          <w:b/>
          <w:i/>
          <w:sz w:val="24"/>
          <w:szCs w:val="24"/>
        </w:rPr>
        <w:t>ệ</w:t>
      </w:r>
      <w:r>
        <w:rPr>
          <w:rFonts w:cs="Times New Roman"/>
          <w:b/>
          <w:i/>
          <w:sz w:val="24"/>
          <w:szCs w:val="24"/>
        </w:rPr>
        <w:t>n qu</w:t>
      </w:r>
      <w:r>
        <w:rPr>
          <w:rFonts w:cs="Times New Roman"/>
          <w:b/>
          <w:i/>
          <w:sz w:val="24"/>
          <w:szCs w:val="24"/>
        </w:rPr>
        <w:t>ả</w:t>
      </w:r>
      <w:r>
        <w:rPr>
          <w:rFonts w:cs="Times New Roman"/>
          <w:b/>
          <w:i/>
          <w:sz w:val="24"/>
          <w:szCs w:val="24"/>
        </w:rPr>
        <w:t>n lý danh sách đơn hàng đã đ</w:t>
      </w:r>
      <w:r>
        <w:rPr>
          <w:rFonts w:cs="Times New Roman"/>
          <w:b/>
          <w:i/>
          <w:sz w:val="24"/>
          <w:szCs w:val="24"/>
        </w:rPr>
        <w:t>ặ</w:t>
      </w:r>
      <w:r>
        <w:rPr>
          <w:rFonts w:cs="Times New Roman"/>
          <w:b/>
          <w:i/>
          <w:sz w:val="24"/>
          <w:szCs w:val="24"/>
        </w:rPr>
        <w:t>t và ti</w:t>
      </w:r>
      <w:r>
        <w:rPr>
          <w:rFonts w:cs="Times New Roman"/>
          <w:b/>
          <w:i/>
          <w:sz w:val="24"/>
          <w:szCs w:val="24"/>
        </w:rPr>
        <w:t>ế</w:t>
      </w:r>
      <w:r>
        <w:rPr>
          <w:rFonts w:cs="Times New Roman"/>
          <w:b/>
          <w:i/>
          <w:sz w:val="24"/>
          <w:szCs w:val="24"/>
        </w:rPr>
        <w:t>n đ</w:t>
      </w:r>
      <w:r>
        <w:rPr>
          <w:rFonts w:cs="Times New Roman"/>
          <w:b/>
          <w:i/>
          <w:sz w:val="24"/>
          <w:szCs w:val="24"/>
        </w:rPr>
        <w:t>ộ</w:t>
      </w:r>
      <w:r>
        <w:rPr>
          <w:rFonts w:cs="Times New Roman"/>
          <w:b/>
          <w:i/>
          <w:sz w:val="24"/>
          <w:szCs w:val="24"/>
        </w:rPr>
        <w:t xml:space="preserve"> x</w:t>
      </w:r>
      <w:r>
        <w:rPr>
          <w:rFonts w:cs="Times New Roman"/>
          <w:b/>
          <w:i/>
          <w:sz w:val="24"/>
          <w:szCs w:val="24"/>
        </w:rPr>
        <w:t>ử</w:t>
      </w:r>
      <w:r>
        <w:rPr>
          <w:rFonts w:cs="Times New Roman"/>
          <w:b/>
          <w:i/>
          <w:sz w:val="24"/>
          <w:szCs w:val="24"/>
        </w:rPr>
        <w:t xml:space="preserve"> lý c</w:t>
      </w:r>
      <w:r>
        <w:rPr>
          <w:rFonts w:cs="Times New Roman"/>
          <w:b/>
          <w:i/>
          <w:sz w:val="24"/>
          <w:szCs w:val="24"/>
        </w:rPr>
        <w:t>ủ</w:t>
      </w:r>
      <w:r>
        <w:rPr>
          <w:rFonts w:cs="Times New Roman"/>
          <w:b/>
          <w:i/>
          <w:sz w:val="24"/>
          <w:szCs w:val="24"/>
        </w:rPr>
        <w:t>a khách hàng</w:t>
      </w:r>
    </w:p>
    <w:p w14:paraId="646443DC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Hình 3.8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danh sách đơn hàng đã đ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ngư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dùng. M</w:t>
      </w:r>
      <w:r>
        <w:rPr>
          <w:rFonts w:cs="Times New Roman"/>
          <w:szCs w:val="28"/>
        </w:rPr>
        <w:t>ỗ</w:t>
      </w:r>
      <w:r>
        <w:rPr>
          <w:rFonts w:cs="Times New Roman"/>
          <w:szCs w:val="28"/>
        </w:rPr>
        <w:t>i đơn hàng hi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mã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danh, ngày đ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t, danh sách m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 hàng kèm size</w:t>
      </w:r>
      <w:r>
        <w:rPr>
          <w:rFonts w:cs="Times New Roman"/>
          <w:szCs w:val="28"/>
        </w:rPr>
        <w:t>, t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ng ti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và tr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ng thái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(Ch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 xml:space="preserve"> xác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thanh toán, Đang đóng gói, Đang giao hàng, Đã hoàn thành).</w:t>
      </w:r>
    </w:p>
    <w:p w14:paraId="758C3412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9. Giao di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Trung tâm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tr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Admin Portal (Chu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n thi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k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ArchitectUI):</w:t>
      </w:r>
    </w:p>
    <w:p w14:paraId="1EB69EFC" w14:textId="77777777" w:rsidR="00D02397" w:rsidRDefault="008C2A35">
      <w:pPr>
        <w:spacing w:before="120" w:after="4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A7E432F" wp14:editId="68E44880">
            <wp:extent cx="4297680" cy="268605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3_9_UI_Admin_Dashboard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DFA8B" w14:textId="77777777" w:rsidR="00D02397" w:rsidRDefault="008C2A35">
      <w:pPr>
        <w:spacing w:before="40" w:line="288" w:lineRule="auto"/>
        <w:ind w:firstLine="0"/>
        <w:jc w:val="center"/>
      </w:pPr>
      <w:r>
        <w:rPr>
          <w:rFonts w:cs="Times New Roman"/>
          <w:b/>
          <w:i/>
          <w:sz w:val="24"/>
          <w:szCs w:val="24"/>
        </w:rPr>
        <w:t>Hình 3.9: Giao di</w:t>
      </w:r>
      <w:r>
        <w:rPr>
          <w:rFonts w:cs="Times New Roman"/>
          <w:b/>
          <w:i/>
          <w:sz w:val="24"/>
          <w:szCs w:val="24"/>
        </w:rPr>
        <w:t>ệ</w:t>
      </w:r>
      <w:r>
        <w:rPr>
          <w:rFonts w:cs="Times New Roman"/>
          <w:b/>
          <w:i/>
          <w:sz w:val="24"/>
          <w:szCs w:val="24"/>
        </w:rPr>
        <w:t>n qu</w:t>
      </w:r>
      <w:r>
        <w:rPr>
          <w:rFonts w:cs="Times New Roman"/>
          <w:b/>
          <w:i/>
          <w:sz w:val="24"/>
          <w:szCs w:val="24"/>
        </w:rPr>
        <w:t>ả</w:t>
      </w:r>
      <w:r>
        <w:rPr>
          <w:rFonts w:cs="Times New Roman"/>
          <w:b/>
          <w:i/>
          <w:sz w:val="24"/>
          <w:szCs w:val="24"/>
        </w:rPr>
        <w:t>n tr</w:t>
      </w:r>
      <w:r>
        <w:rPr>
          <w:rFonts w:cs="Times New Roman"/>
          <w:b/>
          <w:i/>
          <w:sz w:val="24"/>
          <w:szCs w:val="24"/>
        </w:rPr>
        <w:t>ị</w:t>
      </w:r>
      <w:r>
        <w:rPr>
          <w:rFonts w:cs="Times New Roman"/>
          <w:b/>
          <w:i/>
          <w:sz w:val="24"/>
          <w:szCs w:val="24"/>
        </w:rPr>
        <w:t xml:space="preserve"> h</w:t>
      </w:r>
      <w:r>
        <w:rPr>
          <w:rFonts w:cs="Times New Roman"/>
          <w:b/>
          <w:i/>
          <w:sz w:val="24"/>
          <w:szCs w:val="24"/>
        </w:rPr>
        <w:t>ệ</w:t>
      </w:r>
      <w:r>
        <w:rPr>
          <w:rFonts w:cs="Times New Roman"/>
          <w:b/>
          <w:i/>
          <w:sz w:val="24"/>
          <w:szCs w:val="24"/>
        </w:rPr>
        <w:t xml:space="preserve"> th</w:t>
      </w:r>
      <w:r>
        <w:rPr>
          <w:rFonts w:cs="Times New Roman"/>
          <w:b/>
          <w:i/>
          <w:sz w:val="24"/>
          <w:szCs w:val="24"/>
        </w:rPr>
        <w:t>ố</w:t>
      </w:r>
      <w:r>
        <w:rPr>
          <w:rFonts w:cs="Times New Roman"/>
          <w:b/>
          <w:i/>
          <w:sz w:val="24"/>
          <w:szCs w:val="24"/>
        </w:rPr>
        <w:t>ng Admin Portal theo c</w:t>
      </w:r>
      <w:r>
        <w:rPr>
          <w:rFonts w:cs="Times New Roman"/>
          <w:b/>
          <w:i/>
          <w:sz w:val="24"/>
          <w:szCs w:val="24"/>
        </w:rPr>
        <w:t>ấ</w:t>
      </w:r>
      <w:r>
        <w:rPr>
          <w:rFonts w:cs="Times New Roman"/>
          <w:b/>
          <w:i/>
          <w:sz w:val="24"/>
          <w:szCs w:val="24"/>
        </w:rPr>
        <w:t>u trúc Archit</w:t>
      </w:r>
      <w:r>
        <w:rPr>
          <w:rFonts w:cs="Times New Roman"/>
          <w:b/>
          <w:i/>
          <w:sz w:val="24"/>
          <w:szCs w:val="24"/>
        </w:rPr>
        <w:t>ectUI v</w:t>
      </w:r>
      <w:r>
        <w:rPr>
          <w:rFonts w:cs="Times New Roman"/>
          <w:b/>
          <w:i/>
          <w:sz w:val="24"/>
          <w:szCs w:val="24"/>
        </w:rPr>
        <w:t>ớ</w:t>
      </w:r>
      <w:r>
        <w:rPr>
          <w:rFonts w:cs="Times New Roman"/>
          <w:b/>
          <w:i/>
          <w:sz w:val="24"/>
          <w:szCs w:val="24"/>
        </w:rPr>
        <w:t>i các th</w:t>
      </w:r>
      <w:r>
        <w:rPr>
          <w:rFonts w:cs="Times New Roman"/>
          <w:b/>
          <w:i/>
          <w:sz w:val="24"/>
          <w:szCs w:val="24"/>
        </w:rPr>
        <w:t>ẻ</w:t>
      </w:r>
      <w:r>
        <w:rPr>
          <w:rFonts w:cs="Times New Roman"/>
          <w:b/>
          <w:i/>
          <w:sz w:val="24"/>
          <w:szCs w:val="24"/>
        </w:rPr>
        <w:t xml:space="preserve"> KPI Portfolio Performance và b</w:t>
      </w:r>
      <w:r>
        <w:rPr>
          <w:rFonts w:cs="Times New Roman"/>
          <w:b/>
          <w:i/>
          <w:sz w:val="24"/>
          <w:szCs w:val="24"/>
        </w:rPr>
        <w:t>ả</w:t>
      </w:r>
      <w:r>
        <w:rPr>
          <w:rFonts w:cs="Times New Roman"/>
          <w:b/>
          <w:i/>
          <w:sz w:val="24"/>
          <w:szCs w:val="24"/>
        </w:rPr>
        <w:t>ng Company Agents Status</w:t>
      </w:r>
    </w:p>
    <w:p w14:paraId="50818DE5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Hình 3.9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giao di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trung tâm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tr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Admin Portal chuyên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p theo chu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n phong cách ArchitectUI, hoàn toàn tách bi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t v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giao di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mua s</w:t>
      </w:r>
      <w:r>
        <w:rPr>
          <w:rFonts w:cs="Times New Roman"/>
          <w:szCs w:val="28"/>
        </w:rPr>
        <w:t>ắ</w:t>
      </w:r>
      <w:r>
        <w:rPr>
          <w:rFonts w:cs="Times New Roman"/>
          <w:szCs w:val="28"/>
        </w:rPr>
        <w:t>m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khách hàng. Phía t</w:t>
      </w:r>
      <w:r>
        <w:rPr>
          <w:rFonts w:cs="Times New Roman"/>
          <w:szCs w:val="28"/>
        </w:rPr>
        <w:t>rên là thanh đi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u hư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ng v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logo Architect, công c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tìm ki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m, nút chuy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nhanh sang Storefront và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ch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n vai trò. Khu v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n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i dung hi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3 th</w:t>
      </w:r>
      <w:r>
        <w:rPr>
          <w:rFonts w:cs="Times New Roman"/>
          <w:szCs w:val="28"/>
        </w:rPr>
        <w:t>ẻ</w:t>
      </w:r>
      <w:r>
        <w:rPr>
          <w:rFonts w:cs="Times New Roman"/>
          <w:szCs w:val="28"/>
        </w:rPr>
        <w:t xml:space="preserve"> KPI tài chính Portfolio Performance (Cash Deposits, Invested Dividends, Capital Gains) và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ng Company Agents</w:t>
      </w:r>
      <w:r>
        <w:rPr>
          <w:rFonts w:cs="Times New Roman"/>
          <w:szCs w:val="28"/>
        </w:rPr>
        <w:t xml:space="preserve"> Status theo dõi ti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thi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các đơn hàng theo th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gian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c.</w:t>
      </w:r>
    </w:p>
    <w:p w14:paraId="152D7D82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10. Phân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lý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 và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kê t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 kho theo bi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kích c</w:t>
      </w:r>
      <w:r>
        <w:rPr>
          <w:rFonts w:cs="Times New Roman"/>
          <w:szCs w:val="28"/>
        </w:rPr>
        <w:t>ỡ</w:t>
      </w:r>
      <w:r>
        <w:rPr>
          <w:rFonts w:cs="Times New Roman"/>
          <w:szCs w:val="28"/>
        </w:rPr>
        <w:t>:</w:t>
      </w:r>
    </w:p>
    <w:p w14:paraId="0D34AC9C" w14:textId="77777777" w:rsidR="00D02397" w:rsidRDefault="008C2A35">
      <w:pPr>
        <w:spacing w:before="12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18BE3BF5" wp14:editId="550ED73B">
            <wp:extent cx="4297680" cy="268605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3_10_UI_Admin_KhoHang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EA1FB" w14:textId="77777777" w:rsidR="00D02397" w:rsidRDefault="008C2A35">
      <w:pPr>
        <w:spacing w:before="40" w:line="288" w:lineRule="auto"/>
        <w:ind w:firstLine="0"/>
        <w:jc w:val="center"/>
      </w:pPr>
      <w:r>
        <w:rPr>
          <w:rFonts w:cs="Times New Roman"/>
          <w:b/>
          <w:i/>
          <w:sz w:val="24"/>
          <w:szCs w:val="24"/>
        </w:rPr>
        <w:t>Hình 3.10: Phân h</w:t>
      </w:r>
      <w:r>
        <w:rPr>
          <w:rFonts w:cs="Times New Roman"/>
          <w:b/>
          <w:i/>
          <w:sz w:val="24"/>
          <w:szCs w:val="24"/>
        </w:rPr>
        <w:t>ệ</w:t>
      </w:r>
      <w:r>
        <w:rPr>
          <w:rFonts w:cs="Times New Roman"/>
          <w:b/>
          <w:i/>
          <w:sz w:val="24"/>
          <w:szCs w:val="24"/>
        </w:rPr>
        <w:t xml:space="preserve"> qu</w:t>
      </w:r>
      <w:r>
        <w:rPr>
          <w:rFonts w:cs="Times New Roman"/>
          <w:b/>
          <w:i/>
          <w:sz w:val="24"/>
          <w:szCs w:val="24"/>
        </w:rPr>
        <w:t>ả</w:t>
      </w:r>
      <w:r>
        <w:rPr>
          <w:rFonts w:cs="Times New Roman"/>
          <w:b/>
          <w:i/>
          <w:sz w:val="24"/>
          <w:szCs w:val="24"/>
        </w:rPr>
        <w:t>n lý danh m</w:t>
      </w:r>
      <w:r>
        <w:rPr>
          <w:rFonts w:cs="Times New Roman"/>
          <w:b/>
          <w:i/>
          <w:sz w:val="24"/>
          <w:szCs w:val="24"/>
        </w:rPr>
        <w:t>ụ</w:t>
      </w:r>
      <w:r>
        <w:rPr>
          <w:rFonts w:cs="Times New Roman"/>
          <w:b/>
          <w:i/>
          <w:sz w:val="24"/>
          <w:szCs w:val="24"/>
        </w:rPr>
        <w:t>c s</w:t>
      </w:r>
      <w:r>
        <w:rPr>
          <w:rFonts w:cs="Times New Roman"/>
          <w:b/>
          <w:i/>
          <w:sz w:val="24"/>
          <w:szCs w:val="24"/>
        </w:rPr>
        <w:t>ả</w:t>
      </w:r>
      <w:r>
        <w:rPr>
          <w:rFonts w:cs="Times New Roman"/>
          <w:b/>
          <w:i/>
          <w:sz w:val="24"/>
          <w:szCs w:val="24"/>
        </w:rPr>
        <w:t>n ph</w:t>
      </w:r>
      <w:r>
        <w:rPr>
          <w:rFonts w:cs="Times New Roman"/>
          <w:b/>
          <w:i/>
          <w:sz w:val="24"/>
          <w:szCs w:val="24"/>
        </w:rPr>
        <w:t>ẩ</w:t>
      </w:r>
      <w:r>
        <w:rPr>
          <w:rFonts w:cs="Times New Roman"/>
          <w:b/>
          <w:i/>
          <w:sz w:val="24"/>
          <w:szCs w:val="24"/>
        </w:rPr>
        <w:t>m và ki</w:t>
      </w:r>
      <w:r>
        <w:rPr>
          <w:rFonts w:cs="Times New Roman"/>
          <w:b/>
          <w:i/>
          <w:sz w:val="24"/>
          <w:szCs w:val="24"/>
        </w:rPr>
        <w:t>ể</w:t>
      </w:r>
      <w:r>
        <w:rPr>
          <w:rFonts w:cs="Times New Roman"/>
          <w:b/>
          <w:i/>
          <w:sz w:val="24"/>
          <w:szCs w:val="24"/>
        </w:rPr>
        <w:t>m kê t</w:t>
      </w:r>
      <w:r>
        <w:rPr>
          <w:rFonts w:cs="Times New Roman"/>
          <w:b/>
          <w:i/>
          <w:sz w:val="24"/>
          <w:szCs w:val="24"/>
        </w:rPr>
        <w:t>ồ</w:t>
      </w:r>
      <w:r>
        <w:rPr>
          <w:rFonts w:cs="Times New Roman"/>
          <w:b/>
          <w:i/>
          <w:sz w:val="24"/>
          <w:szCs w:val="24"/>
        </w:rPr>
        <w:t>n kho theo bi</w:t>
      </w:r>
      <w:r>
        <w:rPr>
          <w:rFonts w:cs="Times New Roman"/>
          <w:b/>
          <w:i/>
          <w:sz w:val="24"/>
          <w:szCs w:val="24"/>
        </w:rPr>
        <w:t>ế</w:t>
      </w:r>
      <w:r>
        <w:rPr>
          <w:rFonts w:cs="Times New Roman"/>
          <w:b/>
          <w:i/>
          <w:sz w:val="24"/>
          <w:szCs w:val="24"/>
        </w:rPr>
        <w:t>n th</w:t>
      </w:r>
      <w:r>
        <w:rPr>
          <w:rFonts w:cs="Times New Roman"/>
          <w:b/>
          <w:i/>
          <w:sz w:val="24"/>
          <w:szCs w:val="24"/>
        </w:rPr>
        <w:t>ể</w:t>
      </w:r>
      <w:r>
        <w:rPr>
          <w:rFonts w:cs="Times New Roman"/>
          <w:b/>
          <w:i/>
          <w:sz w:val="24"/>
          <w:szCs w:val="24"/>
        </w:rPr>
        <w:t xml:space="preserve"> kích c</w:t>
      </w:r>
      <w:r>
        <w:rPr>
          <w:rFonts w:cs="Times New Roman"/>
          <w:b/>
          <w:i/>
          <w:sz w:val="24"/>
          <w:szCs w:val="24"/>
        </w:rPr>
        <w:t>ỡ</w:t>
      </w:r>
      <w:r>
        <w:rPr>
          <w:rFonts w:cs="Times New Roman"/>
          <w:b/>
          <w:i/>
          <w:sz w:val="24"/>
          <w:szCs w:val="24"/>
        </w:rPr>
        <w:t xml:space="preserve"> trên Admin Portal</w:t>
      </w:r>
    </w:p>
    <w:p w14:paraId="6A28F4B2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Hình 3.</w:t>
      </w:r>
      <w:r>
        <w:rPr>
          <w:rFonts w:cs="Times New Roman"/>
          <w:szCs w:val="28"/>
        </w:rPr>
        <w:t>10 minh h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a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ng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tr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 và kho hàng m</w:t>
      </w:r>
      <w:r>
        <w:rPr>
          <w:rFonts w:cs="Times New Roman"/>
          <w:szCs w:val="28"/>
        </w:rPr>
        <w:t>ẫ</w:t>
      </w:r>
      <w:r>
        <w:rPr>
          <w:rFonts w:cs="Times New Roman"/>
          <w:szCs w:val="28"/>
        </w:rPr>
        <w:t>u trên Admin Portal.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tr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viên d</w:t>
      </w:r>
      <w:r>
        <w:rPr>
          <w:rFonts w:cs="Times New Roman"/>
          <w:szCs w:val="28"/>
        </w:rPr>
        <w:t>ễ</w:t>
      </w:r>
      <w:r>
        <w:rPr>
          <w:rFonts w:cs="Times New Roman"/>
          <w:szCs w:val="28"/>
        </w:rPr>
        <w:t xml:space="preserve"> dàng theo dõi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lư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ng t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 kho kh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ng, tăng gi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m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lastRenderedPageBreak/>
        <w:t>lư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ng theo bi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(size 39-45 cho giày, size S-XXL cho áo), c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tr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ng thái còn hàng/h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hàng và thêm m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</w:t>
      </w:r>
      <w:r>
        <w:rPr>
          <w:rFonts w:cs="Times New Roman"/>
          <w:szCs w:val="28"/>
        </w:rPr>
        <w:t xml:space="preserve">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 vào kho.</w:t>
      </w:r>
    </w:p>
    <w:p w14:paraId="40403AB0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11. Phân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lý và c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u hình mã gi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m giá Voucher:</w:t>
      </w:r>
    </w:p>
    <w:p w14:paraId="7B184C99" w14:textId="77777777" w:rsidR="00D02397" w:rsidRDefault="008C2A35">
      <w:pPr>
        <w:spacing w:before="12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3563D93C" wp14:editId="5291B4BA">
            <wp:extent cx="4297680" cy="268605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3_11_UI_Admin_Voucher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F818A" w14:textId="77777777" w:rsidR="00D02397" w:rsidRDefault="008C2A35">
      <w:pPr>
        <w:spacing w:before="40" w:line="288" w:lineRule="auto"/>
        <w:ind w:firstLine="0"/>
        <w:jc w:val="center"/>
      </w:pPr>
      <w:r>
        <w:rPr>
          <w:rFonts w:cs="Times New Roman"/>
          <w:b/>
          <w:i/>
          <w:sz w:val="24"/>
          <w:szCs w:val="24"/>
        </w:rPr>
        <w:t>Hình 3.11: Phân h</w:t>
      </w:r>
      <w:r>
        <w:rPr>
          <w:rFonts w:cs="Times New Roman"/>
          <w:b/>
          <w:i/>
          <w:sz w:val="24"/>
          <w:szCs w:val="24"/>
        </w:rPr>
        <w:t>ệ</w:t>
      </w:r>
      <w:r>
        <w:rPr>
          <w:rFonts w:cs="Times New Roman"/>
          <w:b/>
          <w:i/>
          <w:sz w:val="24"/>
          <w:szCs w:val="24"/>
        </w:rPr>
        <w:t xml:space="preserve"> phát hành và qu</w:t>
      </w:r>
      <w:r>
        <w:rPr>
          <w:rFonts w:cs="Times New Roman"/>
          <w:b/>
          <w:i/>
          <w:sz w:val="24"/>
          <w:szCs w:val="24"/>
        </w:rPr>
        <w:t>ả</w:t>
      </w:r>
      <w:r>
        <w:rPr>
          <w:rFonts w:cs="Times New Roman"/>
          <w:b/>
          <w:i/>
          <w:sz w:val="24"/>
          <w:szCs w:val="24"/>
        </w:rPr>
        <w:t>n lý tr</w:t>
      </w:r>
      <w:r>
        <w:rPr>
          <w:rFonts w:cs="Times New Roman"/>
          <w:b/>
          <w:i/>
          <w:sz w:val="24"/>
          <w:szCs w:val="24"/>
        </w:rPr>
        <w:t>ạ</w:t>
      </w:r>
      <w:r>
        <w:rPr>
          <w:rFonts w:cs="Times New Roman"/>
          <w:b/>
          <w:i/>
          <w:sz w:val="24"/>
          <w:szCs w:val="24"/>
        </w:rPr>
        <w:t>ng thái mã gi</w:t>
      </w:r>
      <w:r>
        <w:rPr>
          <w:rFonts w:cs="Times New Roman"/>
          <w:b/>
          <w:i/>
          <w:sz w:val="24"/>
          <w:szCs w:val="24"/>
        </w:rPr>
        <w:t>ả</w:t>
      </w:r>
      <w:r>
        <w:rPr>
          <w:rFonts w:cs="Times New Roman"/>
          <w:b/>
          <w:i/>
          <w:sz w:val="24"/>
          <w:szCs w:val="24"/>
        </w:rPr>
        <w:t>m giá Voucher trên Admin Portal</w:t>
      </w:r>
    </w:p>
    <w:p w14:paraId="155983FF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Hình 3.11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giao di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phát hành mã ưu đãi Voucher trên Admin Portal.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tr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viên có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o nhanh các mã khuy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mãi (như DUNK10, HOOPVIP, FREESHIP), c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u hình t</w:t>
      </w:r>
      <w:r>
        <w:rPr>
          <w:rFonts w:cs="Times New Roman"/>
          <w:szCs w:val="28"/>
        </w:rPr>
        <w:t>ỷ</w:t>
      </w:r>
      <w:r>
        <w:rPr>
          <w:rFonts w:cs="Times New Roman"/>
          <w:szCs w:val="28"/>
        </w:rPr>
        <w:t xml:space="preserve"> l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gi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m giá, giá tr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đơn hàng t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thi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u và b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t/t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m khóa tr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ng thái áp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ng ch</w:t>
      </w:r>
      <w:r>
        <w:rPr>
          <w:rFonts w:cs="Times New Roman"/>
          <w:szCs w:val="28"/>
        </w:rPr>
        <w:t>ỉ</w:t>
      </w:r>
      <w:r>
        <w:rPr>
          <w:rFonts w:cs="Times New Roman"/>
          <w:szCs w:val="28"/>
        </w:rPr>
        <w:t xml:space="preserve"> v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1 click.</w:t>
      </w:r>
    </w:p>
    <w:p w14:paraId="262980AA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12. Phân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Đi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danh Ch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m công và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lý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ng lương Nhân s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(Staff Portal &amp; Payroll Manag</w:t>
      </w:r>
      <w:r>
        <w:rPr>
          <w:rFonts w:cs="Times New Roman"/>
          <w:szCs w:val="28"/>
        </w:rPr>
        <w:t>ement):</w:t>
      </w:r>
    </w:p>
    <w:p w14:paraId="2139C7FC" w14:textId="77777777" w:rsidR="00D02397" w:rsidRDefault="008C2A35">
      <w:pPr>
        <w:spacing w:before="12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3ACF2CEC" wp14:editId="38FB1C0C">
            <wp:extent cx="4297680" cy="268605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3_12_UI_NhanVien_ChamCong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9DA4D" w14:textId="77777777" w:rsidR="00D02397" w:rsidRDefault="008C2A35">
      <w:pPr>
        <w:spacing w:before="40" w:line="288" w:lineRule="auto"/>
        <w:ind w:firstLine="0"/>
        <w:jc w:val="center"/>
      </w:pPr>
      <w:r>
        <w:rPr>
          <w:rFonts w:cs="Times New Roman"/>
          <w:b/>
          <w:i/>
          <w:sz w:val="24"/>
          <w:szCs w:val="24"/>
        </w:rPr>
        <w:t>Hình 3.12: Giao di</w:t>
      </w:r>
      <w:r>
        <w:rPr>
          <w:rFonts w:cs="Times New Roman"/>
          <w:b/>
          <w:i/>
          <w:sz w:val="24"/>
          <w:szCs w:val="24"/>
        </w:rPr>
        <w:t>ệ</w:t>
      </w:r>
      <w:r>
        <w:rPr>
          <w:rFonts w:cs="Times New Roman"/>
          <w:b/>
          <w:i/>
          <w:sz w:val="24"/>
          <w:szCs w:val="24"/>
        </w:rPr>
        <w:t>n phân h</w:t>
      </w:r>
      <w:r>
        <w:rPr>
          <w:rFonts w:cs="Times New Roman"/>
          <w:b/>
          <w:i/>
          <w:sz w:val="24"/>
          <w:szCs w:val="24"/>
        </w:rPr>
        <w:t>ệ</w:t>
      </w:r>
      <w:r>
        <w:rPr>
          <w:rFonts w:cs="Times New Roman"/>
          <w:b/>
          <w:i/>
          <w:sz w:val="24"/>
          <w:szCs w:val="24"/>
        </w:rPr>
        <w:t xml:space="preserve"> Đi</w:t>
      </w:r>
      <w:r>
        <w:rPr>
          <w:rFonts w:cs="Times New Roman"/>
          <w:b/>
          <w:i/>
          <w:sz w:val="24"/>
          <w:szCs w:val="24"/>
        </w:rPr>
        <w:t>ể</w:t>
      </w:r>
      <w:r>
        <w:rPr>
          <w:rFonts w:cs="Times New Roman"/>
          <w:b/>
          <w:i/>
          <w:sz w:val="24"/>
          <w:szCs w:val="24"/>
        </w:rPr>
        <w:t>m danh Ch</w:t>
      </w:r>
      <w:r>
        <w:rPr>
          <w:rFonts w:cs="Times New Roman"/>
          <w:b/>
          <w:i/>
          <w:sz w:val="24"/>
          <w:szCs w:val="24"/>
        </w:rPr>
        <w:t>ấ</w:t>
      </w:r>
      <w:r>
        <w:rPr>
          <w:rFonts w:cs="Times New Roman"/>
          <w:b/>
          <w:i/>
          <w:sz w:val="24"/>
          <w:szCs w:val="24"/>
        </w:rPr>
        <w:t>m công và B</w:t>
      </w:r>
      <w:r>
        <w:rPr>
          <w:rFonts w:cs="Times New Roman"/>
          <w:b/>
          <w:i/>
          <w:sz w:val="24"/>
          <w:szCs w:val="24"/>
        </w:rPr>
        <w:t>ả</w:t>
      </w:r>
      <w:r>
        <w:rPr>
          <w:rFonts w:cs="Times New Roman"/>
          <w:b/>
          <w:i/>
          <w:sz w:val="24"/>
          <w:szCs w:val="24"/>
        </w:rPr>
        <w:t>ng lương t</w:t>
      </w:r>
      <w:r>
        <w:rPr>
          <w:rFonts w:cs="Times New Roman"/>
          <w:b/>
          <w:i/>
          <w:sz w:val="24"/>
          <w:szCs w:val="24"/>
        </w:rPr>
        <w:t>ạ</w:t>
      </w:r>
      <w:r>
        <w:rPr>
          <w:rFonts w:cs="Times New Roman"/>
          <w:b/>
          <w:i/>
          <w:sz w:val="24"/>
          <w:szCs w:val="24"/>
        </w:rPr>
        <w:t>m tính c</w:t>
      </w:r>
      <w:r>
        <w:rPr>
          <w:rFonts w:cs="Times New Roman"/>
          <w:b/>
          <w:i/>
          <w:sz w:val="24"/>
          <w:szCs w:val="24"/>
        </w:rPr>
        <w:t>ủ</w:t>
      </w:r>
      <w:r>
        <w:rPr>
          <w:rFonts w:cs="Times New Roman"/>
          <w:b/>
          <w:i/>
          <w:sz w:val="24"/>
          <w:szCs w:val="24"/>
        </w:rPr>
        <w:t>a nhân viên trên Staff Portal</w:t>
      </w:r>
    </w:p>
    <w:p w14:paraId="34F887F3" w14:textId="77777777" w:rsidR="00D02397" w:rsidRDefault="008C2A35">
      <w:pPr>
        <w:spacing w:before="20" w:after="60"/>
      </w:pPr>
      <w:r>
        <w:rPr>
          <w:rFonts w:cs="Times New Roman"/>
          <w:szCs w:val="28"/>
        </w:rPr>
        <w:lastRenderedPageBreak/>
        <w:t>Hình 3.12 minh h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a phân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Ch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m công và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lý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ng lương nhân viên trên Staff Portal. Giao di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tích h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p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ng h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gian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(Live Clock)</w:t>
      </w:r>
      <w:r>
        <w:rPr>
          <w:rFonts w:cs="Times New Roman"/>
          <w:szCs w:val="28"/>
        </w:rPr>
        <w:t>, cho phép nhân viên ch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n ca làm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c (Ca Sáng 08:00 - 12:00, Ca Chi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u 13:00 - 17:00, Ca T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17:30 - 21:30),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Check-in / Check-out ghi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Timestamp chính xác đ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ừ</w:t>
      </w:r>
      <w:r>
        <w:rPr>
          <w:rFonts w:cs="Times New Roman"/>
          <w:szCs w:val="28"/>
        </w:rPr>
        <w:t>ng giây. Đ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c bi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t,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tích h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p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4 th</w:t>
      </w:r>
      <w:r>
        <w:rPr>
          <w:rFonts w:cs="Times New Roman"/>
          <w:szCs w:val="28"/>
        </w:rPr>
        <w:t>ẻ</w:t>
      </w:r>
      <w:r>
        <w:rPr>
          <w:rFonts w:cs="Times New Roman"/>
          <w:szCs w:val="28"/>
        </w:rPr>
        <w:t xml:space="preserve"> tính lương t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minh b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ch: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ca</w:t>
      </w:r>
      <w:r>
        <w:rPr>
          <w:rFonts w:cs="Times New Roman"/>
          <w:szCs w:val="28"/>
        </w:rPr>
        <w:t xml:space="preserve"> hoàn thành (24 ca), T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ng gi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 xml:space="preserve"> làm tích lũy (96 gi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),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m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c lương gi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 xml:space="preserve"> (35.000 đ/h) và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m tính thu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lĩnh tháng 10 đ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t 3.860.000 đ (g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m 3.360.000 đ lương gi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 xml:space="preserve"> và 500.000 đ ph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c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p trách nhi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m kho &amp; chuyên c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n). Phía dư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là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ng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ký ch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 xml:space="preserve">m công </w:t>
      </w:r>
      <w:r>
        <w:rPr>
          <w:rFonts w:cs="Times New Roman"/>
          <w:szCs w:val="28"/>
        </w:rPr>
        <w:t>chi ti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theo dõi t</w:t>
      </w:r>
      <w:r>
        <w:rPr>
          <w:rFonts w:cs="Times New Roman"/>
          <w:szCs w:val="28"/>
        </w:rPr>
        <w:t>ừ</w:t>
      </w:r>
      <w:r>
        <w:rPr>
          <w:rFonts w:cs="Times New Roman"/>
          <w:szCs w:val="28"/>
        </w:rPr>
        <w:t>ng ca làm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c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t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.</w:t>
      </w:r>
    </w:p>
    <w:p w14:paraId="3D845629" w14:textId="77777777" w:rsidR="00D02397" w:rsidRDefault="008C2A35">
      <w:pPr>
        <w:keepNext/>
        <w:spacing w:before="120" w:after="60"/>
        <w:ind w:firstLine="0"/>
        <w:jc w:val="left"/>
      </w:pPr>
      <w:r>
        <w:rPr>
          <w:rFonts w:cs="Times New Roman"/>
          <w:b/>
          <w:szCs w:val="28"/>
        </w:rPr>
        <w:t>3.2. K</w:t>
      </w:r>
      <w:r>
        <w:rPr>
          <w:rFonts w:cs="Times New Roman"/>
          <w:b/>
          <w:szCs w:val="28"/>
        </w:rPr>
        <w:t>ế</w:t>
      </w:r>
      <w:r>
        <w:rPr>
          <w:rFonts w:cs="Times New Roman"/>
          <w:b/>
          <w:szCs w:val="28"/>
        </w:rPr>
        <w:t xml:space="preserve"> ho</w:t>
      </w:r>
      <w:r>
        <w:rPr>
          <w:rFonts w:cs="Times New Roman"/>
          <w:b/>
          <w:szCs w:val="28"/>
        </w:rPr>
        <w:t>ạ</w:t>
      </w:r>
      <w:r>
        <w:rPr>
          <w:rFonts w:cs="Times New Roman"/>
          <w:b/>
          <w:szCs w:val="28"/>
        </w:rPr>
        <w:t>ch và k</w:t>
      </w:r>
      <w:r>
        <w:rPr>
          <w:rFonts w:cs="Times New Roman"/>
          <w:b/>
          <w:szCs w:val="28"/>
        </w:rPr>
        <w:t>ế</w:t>
      </w:r>
      <w:r>
        <w:rPr>
          <w:rFonts w:cs="Times New Roman"/>
          <w:b/>
          <w:szCs w:val="28"/>
        </w:rPr>
        <w:t>t qu</w:t>
      </w:r>
      <w:r>
        <w:rPr>
          <w:rFonts w:cs="Times New Roman"/>
          <w:b/>
          <w:szCs w:val="28"/>
        </w:rPr>
        <w:t>ả</w:t>
      </w:r>
      <w:r>
        <w:rPr>
          <w:rFonts w:cs="Times New Roman"/>
          <w:b/>
          <w:szCs w:val="28"/>
        </w:rPr>
        <w:t xml:space="preserve"> ki</w:t>
      </w:r>
      <w:r>
        <w:rPr>
          <w:rFonts w:cs="Times New Roman"/>
          <w:b/>
          <w:szCs w:val="28"/>
        </w:rPr>
        <w:t>ể</w:t>
      </w:r>
      <w:r>
        <w:rPr>
          <w:rFonts w:cs="Times New Roman"/>
          <w:b/>
          <w:szCs w:val="28"/>
        </w:rPr>
        <w:t>m th</w:t>
      </w:r>
      <w:r>
        <w:rPr>
          <w:rFonts w:cs="Times New Roman"/>
          <w:b/>
          <w:szCs w:val="28"/>
        </w:rPr>
        <w:t>ử</w:t>
      </w:r>
      <w:r>
        <w:rPr>
          <w:rFonts w:cs="Times New Roman"/>
          <w:b/>
          <w:szCs w:val="28"/>
        </w:rPr>
        <w:t xml:space="preserve"> h</w:t>
      </w:r>
      <w:r>
        <w:rPr>
          <w:rFonts w:cs="Times New Roman"/>
          <w:b/>
          <w:szCs w:val="28"/>
        </w:rPr>
        <w:t>ệ</w:t>
      </w:r>
      <w:r>
        <w:rPr>
          <w:rFonts w:cs="Times New Roman"/>
          <w:b/>
          <w:szCs w:val="28"/>
        </w:rPr>
        <w:t xml:space="preserve"> th</w:t>
      </w:r>
      <w:r>
        <w:rPr>
          <w:rFonts w:cs="Times New Roman"/>
          <w:b/>
          <w:szCs w:val="28"/>
        </w:rPr>
        <w:t>ố</w:t>
      </w:r>
      <w:r>
        <w:rPr>
          <w:rFonts w:cs="Times New Roman"/>
          <w:b/>
          <w:szCs w:val="28"/>
        </w:rPr>
        <w:t>ng (Verification &amp; Testing)</w:t>
      </w:r>
    </w:p>
    <w:p w14:paraId="18EA376B" w14:textId="77777777" w:rsidR="00D02397" w:rsidRDefault="008C2A35">
      <w:pPr>
        <w:keepNext/>
        <w:spacing w:before="80" w:after="40"/>
        <w:ind w:firstLine="0"/>
        <w:jc w:val="left"/>
      </w:pPr>
      <w:r>
        <w:rPr>
          <w:rFonts w:cs="Times New Roman"/>
          <w:b/>
          <w:i/>
          <w:szCs w:val="28"/>
        </w:rPr>
        <w:t>3.2.1. Chi</w:t>
      </w:r>
      <w:r>
        <w:rPr>
          <w:rFonts w:cs="Times New Roman"/>
          <w:b/>
          <w:i/>
          <w:szCs w:val="28"/>
        </w:rPr>
        <w:t>ế</w:t>
      </w:r>
      <w:r>
        <w:rPr>
          <w:rFonts w:cs="Times New Roman"/>
          <w:b/>
          <w:i/>
          <w:szCs w:val="28"/>
        </w:rPr>
        <w:t>n lư</w:t>
      </w:r>
      <w:r>
        <w:rPr>
          <w:rFonts w:cs="Times New Roman"/>
          <w:b/>
          <w:i/>
          <w:szCs w:val="28"/>
        </w:rPr>
        <w:t>ợ</w:t>
      </w:r>
      <w:r>
        <w:rPr>
          <w:rFonts w:cs="Times New Roman"/>
          <w:b/>
          <w:i/>
          <w:szCs w:val="28"/>
        </w:rPr>
        <w:t>c và môi trư</w:t>
      </w:r>
      <w:r>
        <w:rPr>
          <w:rFonts w:cs="Times New Roman"/>
          <w:b/>
          <w:i/>
          <w:szCs w:val="28"/>
        </w:rPr>
        <w:t>ờ</w:t>
      </w:r>
      <w:r>
        <w:rPr>
          <w:rFonts w:cs="Times New Roman"/>
          <w:b/>
          <w:i/>
          <w:szCs w:val="28"/>
        </w:rPr>
        <w:t>ng ki</w:t>
      </w:r>
      <w:r>
        <w:rPr>
          <w:rFonts w:cs="Times New Roman"/>
          <w:b/>
          <w:i/>
          <w:szCs w:val="28"/>
        </w:rPr>
        <w:t>ể</w:t>
      </w:r>
      <w:r>
        <w:rPr>
          <w:rFonts w:cs="Times New Roman"/>
          <w:b/>
          <w:i/>
          <w:szCs w:val="28"/>
        </w:rPr>
        <w:t>m th</w:t>
      </w:r>
      <w:r>
        <w:rPr>
          <w:rFonts w:cs="Times New Roman"/>
          <w:b/>
          <w:i/>
          <w:szCs w:val="28"/>
        </w:rPr>
        <w:t>ử</w:t>
      </w:r>
    </w:p>
    <w:p w14:paraId="6C5CB326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Đ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đ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m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o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đ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t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tin c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y khi v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hành, đ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 xml:space="preserve"> tài áp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ng chi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lư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th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h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p đen </w:t>
      </w:r>
      <w:r>
        <w:rPr>
          <w:rFonts w:cs="Times New Roman"/>
          <w:szCs w:val="28"/>
        </w:rPr>
        <w:t>(Black-box Testing) k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h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p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th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ch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c năng (Functional Testing) và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th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lu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ng biên (Boundary Testing). Toàn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10 ca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th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then ch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t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xây d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ng bám sát 12 Use Case đã mô hình hóa.</w:t>
      </w:r>
    </w:p>
    <w:p w14:paraId="3B51AA3F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Môi trư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ng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m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th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>: Trình duy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t Google Chrome phi</w:t>
      </w:r>
      <w:r>
        <w:rPr>
          <w:rFonts w:cs="Times New Roman"/>
          <w:szCs w:val="28"/>
        </w:rPr>
        <w:t>ên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131.0 và Microsoft Edge phiên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131.0 trên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đi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u hành Windows 11;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th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trên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phân gi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i máy tính đ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bàn (Desktop 1920x1080) và giao di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di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(Mobile).</w:t>
      </w:r>
    </w:p>
    <w:p w14:paraId="46FD0D06" w14:textId="77777777" w:rsidR="00D02397" w:rsidRDefault="008C2A35">
      <w:pPr>
        <w:keepNext/>
        <w:spacing w:before="80" w:after="40"/>
        <w:ind w:firstLine="0"/>
        <w:jc w:val="left"/>
      </w:pPr>
      <w:r>
        <w:rPr>
          <w:rFonts w:cs="Times New Roman"/>
          <w:b/>
          <w:i/>
          <w:szCs w:val="28"/>
        </w:rPr>
        <w:t>3.2.2. B</w:t>
      </w:r>
      <w:r>
        <w:rPr>
          <w:rFonts w:cs="Times New Roman"/>
          <w:b/>
          <w:i/>
          <w:szCs w:val="28"/>
        </w:rPr>
        <w:t>ả</w:t>
      </w:r>
      <w:r>
        <w:rPr>
          <w:rFonts w:cs="Times New Roman"/>
          <w:b/>
          <w:i/>
          <w:szCs w:val="28"/>
        </w:rPr>
        <w:t>ng k</w:t>
      </w:r>
      <w:r>
        <w:rPr>
          <w:rFonts w:cs="Times New Roman"/>
          <w:b/>
          <w:i/>
          <w:szCs w:val="28"/>
        </w:rPr>
        <w:t>ế</w:t>
      </w:r>
      <w:r>
        <w:rPr>
          <w:rFonts w:cs="Times New Roman"/>
          <w:b/>
          <w:i/>
          <w:szCs w:val="28"/>
        </w:rPr>
        <w:t>t qu</w:t>
      </w:r>
      <w:r>
        <w:rPr>
          <w:rFonts w:cs="Times New Roman"/>
          <w:b/>
          <w:i/>
          <w:szCs w:val="28"/>
        </w:rPr>
        <w:t>ả</w:t>
      </w:r>
      <w:r>
        <w:rPr>
          <w:rFonts w:cs="Times New Roman"/>
          <w:b/>
          <w:i/>
          <w:szCs w:val="28"/>
        </w:rPr>
        <w:t xml:space="preserve"> ki</w:t>
      </w:r>
      <w:r>
        <w:rPr>
          <w:rFonts w:cs="Times New Roman"/>
          <w:b/>
          <w:i/>
          <w:szCs w:val="28"/>
        </w:rPr>
        <w:t>ể</w:t>
      </w:r>
      <w:r>
        <w:rPr>
          <w:rFonts w:cs="Times New Roman"/>
          <w:b/>
          <w:i/>
          <w:szCs w:val="28"/>
        </w:rPr>
        <w:t>m th</w:t>
      </w:r>
      <w:r>
        <w:rPr>
          <w:rFonts w:cs="Times New Roman"/>
          <w:b/>
          <w:i/>
          <w:szCs w:val="28"/>
        </w:rPr>
        <w:t>ử</w:t>
      </w:r>
      <w:r>
        <w:rPr>
          <w:rFonts w:cs="Times New Roman"/>
          <w:b/>
          <w:i/>
          <w:szCs w:val="28"/>
        </w:rPr>
        <w:t xml:space="preserve"> ch</w:t>
      </w:r>
      <w:r>
        <w:rPr>
          <w:rFonts w:cs="Times New Roman"/>
          <w:b/>
          <w:i/>
          <w:szCs w:val="28"/>
        </w:rPr>
        <w:t>ứ</w:t>
      </w:r>
      <w:r>
        <w:rPr>
          <w:rFonts w:cs="Times New Roman"/>
          <w:b/>
          <w:i/>
          <w:szCs w:val="28"/>
        </w:rPr>
        <w:t>c năng h</w:t>
      </w:r>
      <w:r>
        <w:rPr>
          <w:rFonts w:cs="Times New Roman"/>
          <w:b/>
          <w:i/>
          <w:szCs w:val="28"/>
        </w:rPr>
        <w:t>ệ</w:t>
      </w:r>
      <w:r>
        <w:rPr>
          <w:rFonts w:cs="Times New Roman"/>
          <w:b/>
          <w:i/>
          <w:szCs w:val="28"/>
        </w:rPr>
        <w:t xml:space="preserve"> th</w:t>
      </w:r>
      <w:r>
        <w:rPr>
          <w:rFonts w:cs="Times New Roman"/>
          <w:b/>
          <w:i/>
          <w:szCs w:val="28"/>
        </w:rPr>
        <w:t>ố</w:t>
      </w:r>
      <w:r>
        <w:rPr>
          <w:rFonts w:cs="Times New Roman"/>
          <w:b/>
          <w:i/>
          <w:szCs w:val="28"/>
        </w:rPr>
        <w:t>ng</w:t>
      </w:r>
    </w:p>
    <w:p w14:paraId="74E98CB9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ng 3.1 t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ng h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p chi ti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10 k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ch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th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then ch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t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HoopZone, bao g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m mã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th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>, m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c tiêu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th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>, d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li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 đ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u vào, k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 k</w:t>
      </w:r>
      <w:r>
        <w:rPr>
          <w:rFonts w:cs="Times New Roman"/>
          <w:szCs w:val="28"/>
        </w:rPr>
        <w:t>ỳ</w:t>
      </w:r>
      <w:r>
        <w:rPr>
          <w:rFonts w:cs="Times New Roman"/>
          <w:szCs w:val="28"/>
        </w:rPr>
        <w:t xml:space="preserve"> v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ng và k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t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:</w:t>
      </w:r>
    </w:p>
    <w:p w14:paraId="3EC8847A" w14:textId="77777777" w:rsidR="00D02397" w:rsidRDefault="008C2A35">
      <w:pPr>
        <w:spacing w:before="80" w:after="40" w:line="288" w:lineRule="auto"/>
        <w:ind w:firstLine="0"/>
        <w:jc w:val="center"/>
      </w:pPr>
      <w:r>
        <w:rPr>
          <w:rFonts w:cs="Times New Roman"/>
          <w:b/>
          <w:sz w:val="24"/>
          <w:szCs w:val="24"/>
        </w:rPr>
        <w:t>B</w:t>
      </w:r>
      <w:r>
        <w:rPr>
          <w:rFonts w:cs="Times New Roman"/>
          <w:b/>
          <w:sz w:val="24"/>
          <w:szCs w:val="24"/>
        </w:rPr>
        <w:t>ả</w:t>
      </w:r>
      <w:r>
        <w:rPr>
          <w:rFonts w:cs="Times New Roman"/>
          <w:b/>
          <w:sz w:val="24"/>
          <w:szCs w:val="24"/>
        </w:rPr>
        <w:t>ng 3.1: B</w:t>
      </w:r>
      <w:r>
        <w:rPr>
          <w:rFonts w:cs="Times New Roman"/>
          <w:b/>
          <w:sz w:val="24"/>
          <w:szCs w:val="24"/>
        </w:rPr>
        <w:t>ả</w:t>
      </w:r>
      <w:r>
        <w:rPr>
          <w:rFonts w:cs="Times New Roman"/>
          <w:b/>
          <w:sz w:val="24"/>
          <w:szCs w:val="24"/>
        </w:rPr>
        <w:t>ng t</w:t>
      </w:r>
      <w:r>
        <w:rPr>
          <w:rFonts w:cs="Times New Roman"/>
          <w:b/>
          <w:sz w:val="24"/>
          <w:szCs w:val="24"/>
        </w:rPr>
        <w:t>ổ</w:t>
      </w:r>
      <w:r>
        <w:rPr>
          <w:rFonts w:cs="Times New Roman"/>
          <w:b/>
          <w:sz w:val="24"/>
          <w:szCs w:val="24"/>
        </w:rPr>
        <w:t>ng h</w:t>
      </w:r>
      <w:r>
        <w:rPr>
          <w:rFonts w:cs="Times New Roman"/>
          <w:b/>
          <w:sz w:val="24"/>
          <w:szCs w:val="24"/>
        </w:rPr>
        <w:t>ợ</w:t>
      </w:r>
      <w:r>
        <w:rPr>
          <w:rFonts w:cs="Times New Roman"/>
          <w:b/>
          <w:sz w:val="24"/>
          <w:szCs w:val="24"/>
        </w:rPr>
        <w:t>p k</w:t>
      </w:r>
      <w:r>
        <w:rPr>
          <w:rFonts w:cs="Times New Roman"/>
          <w:b/>
          <w:sz w:val="24"/>
          <w:szCs w:val="24"/>
        </w:rPr>
        <w:t>ế</w:t>
      </w:r>
      <w:r>
        <w:rPr>
          <w:rFonts w:cs="Times New Roman"/>
          <w:b/>
          <w:sz w:val="24"/>
          <w:szCs w:val="24"/>
        </w:rPr>
        <w:t>t qu</w:t>
      </w:r>
      <w:r>
        <w:rPr>
          <w:rFonts w:cs="Times New Roman"/>
          <w:b/>
          <w:sz w:val="24"/>
          <w:szCs w:val="24"/>
        </w:rPr>
        <w:t>ả</w:t>
      </w:r>
      <w:r>
        <w:rPr>
          <w:rFonts w:cs="Times New Roman"/>
          <w:b/>
          <w:sz w:val="24"/>
          <w:szCs w:val="24"/>
        </w:rPr>
        <w:t xml:space="preserve"> 10 ca ki</w:t>
      </w:r>
      <w:r>
        <w:rPr>
          <w:rFonts w:cs="Times New Roman"/>
          <w:b/>
          <w:sz w:val="24"/>
          <w:szCs w:val="24"/>
        </w:rPr>
        <w:t>ể</w:t>
      </w:r>
      <w:r>
        <w:rPr>
          <w:rFonts w:cs="Times New Roman"/>
          <w:b/>
          <w:sz w:val="24"/>
          <w:szCs w:val="24"/>
        </w:rPr>
        <w:t>m th</w:t>
      </w:r>
      <w:r>
        <w:rPr>
          <w:rFonts w:cs="Times New Roman"/>
          <w:b/>
          <w:sz w:val="24"/>
          <w:szCs w:val="24"/>
        </w:rPr>
        <w:t>ử</w:t>
      </w:r>
      <w:r>
        <w:rPr>
          <w:rFonts w:cs="Times New Roman"/>
          <w:b/>
          <w:sz w:val="24"/>
          <w:szCs w:val="24"/>
        </w:rPr>
        <w:t xml:space="preserve"> ch</w:t>
      </w:r>
      <w:r>
        <w:rPr>
          <w:rFonts w:cs="Times New Roman"/>
          <w:b/>
          <w:sz w:val="24"/>
          <w:szCs w:val="24"/>
        </w:rPr>
        <w:t>ứ</w:t>
      </w:r>
      <w:r>
        <w:rPr>
          <w:rFonts w:cs="Times New Roman"/>
          <w:b/>
          <w:sz w:val="24"/>
          <w:szCs w:val="24"/>
        </w:rPr>
        <w:t>c năng h</w:t>
      </w:r>
      <w:r>
        <w:rPr>
          <w:rFonts w:cs="Times New Roman"/>
          <w:b/>
          <w:sz w:val="24"/>
          <w:szCs w:val="24"/>
        </w:rPr>
        <w:t>ệ</w:t>
      </w:r>
      <w:r>
        <w:rPr>
          <w:rFonts w:cs="Times New Roman"/>
          <w:b/>
          <w:sz w:val="24"/>
          <w:szCs w:val="24"/>
        </w:rPr>
        <w:t xml:space="preserve"> th</w:t>
      </w:r>
      <w:r>
        <w:rPr>
          <w:rFonts w:cs="Times New Roman"/>
          <w:b/>
          <w:sz w:val="24"/>
          <w:szCs w:val="24"/>
        </w:rPr>
        <w:t>ố</w:t>
      </w:r>
      <w:r>
        <w:rPr>
          <w:rFonts w:cs="Times New Roman"/>
          <w:b/>
          <w:sz w:val="24"/>
          <w:szCs w:val="24"/>
        </w:rPr>
        <w:t>ng HoopZone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1872"/>
        <w:gridCol w:w="1728"/>
        <w:gridCol w:w="2016"/>
        <w:gridCol w:w="1872"/>
        <w:gridCol w:w="1008"/>
      </w:tblGrid>
      <w:tr w:rsidR="00D02397" w14:paraId="2340CD6D" w14:textId="77777777">
        <w:trPr>
          <w:jc w:val="center"/>
        </w:trPr>
        <w:tc>
          <w:tcPr>
            <w:tcW w:w="1008" w:type="dxa"/>
            <w:shd w:val="clear" w:color="auto" w:fill="EBF3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8F0C1F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b/>
                <w:sz w:val="23"/>
                <w:szCs w:val="23"/>
              </w:rPr>
              <w:t>Mã TC</w:t>
            </w:r>
          </w:p>
        </w:tc>
        <w:tc>
          <w:tcPr>
            <w:tcW w:w="1872" w:type="dxa"/>
            <w:shd w:val="clear" w:color="auto" w:fill="EBF3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D0C5E5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b/>
                <w:sz w:val="23"/>
                <w:szCs w:val="23"/>
              </w:rPr>
              <w:t>M</w:t>
            </w:r>
            <w:r>
              <w:rPr>
                <w:rFonts w:cs="Times New Roman"/>
                <w:b/>
                <w:sz w:val="23"/>
                <w:szCs w:val="23"/>
              </w:rPr>
              <w:t>ụ</w:t>
            </w:r>
            <w:r>
              <w:rPr>
                <w:rFonts w:cs="Times New Roman"/>
                <w:b/>
                <w:sz w:val="23"/>
                <w:szCs w:val="23"/>
              </w:rPr>
              <w:t>c tiêu ki</w:t>
            </w:r>
            <w:r>
              <w:rPr>
                <w:rFonts w:cs="Times New Roman"/>
                <w:b/>
                <w:sz w:val="23"/>
                <w:szCs w:val="23"/>
              </w:rPr>
              <w:t>ể</w:t>
            </w:r>
            <w:r>
              <w:rPr>
                <w:rFonts w:cs="Times New Roman"/>
                <w:b/>
                <w:sz w:val="23"/>
                <w:szCs w:val="23"/>
              </w:rPr>
              <w:t>m th</w:t>
            </w:r>
            <w:r>
              <w:rPr>
                <w:rFonts w:cs="Times New Roman"/>
                <w:b/>
                <w:sz w:val="23"/>
                <w:szCs w:val="23"/>
              </w:rPr>
              <w:t>ử</w:t>
            </w:r>
          </w:p>
        </w:tc>
        <w:tc>
          <w:tcPr>
            <w:tcW w:w="1728" w:type="dxa"/>
            <w:shd w:val="clear" w:color="auto" w:fill="EBF3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44CAB7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b/>
                <w:sz w:val="23"/>
                <w:szCs w:val="23"/>
              </w:rPr>
              <w:t>D</w:t>
            </w:r>
            <w:r>
              <w:rPr>
                <w:rFonts w:cs="Times New Roman"/>
                <w:b/>
                <w:sz w:val="23"/>
                <w:szCs w:val="23"/>
              </w:rPr>
              <w:t>ữ</w:t>
            </w:r>
            <w:r>
              <w:rPr>
                <w:rFonts w:cs="Times New Roman"/>
                <w:b/>
                <w:sz w:val="23"/>
                <w:szCs w:val="23"/>
              </w:rPr>
              <w:t xml:space="preserve"> li</w:t>
            </w:r>
            <w:r>
              <w:rPr>
                <w:rFonts w:cs="Times New Roman"/>
                <w:b/>
                <w:sz w:val="23"/>
                <w:szCs w:val="23"/>
              </w:rPr>
              <w:t>ệ</w:t>
            </w:r>
            <w:r>
              <w:rPr>
                <w:rFonts w:cs="Times New Roman"/>
                <w:b/>
                <w:sz w:val="23"/>
                <w:szCs w:val="23"/>
              </w:rPr>
              <w:t>u đ</w:t>
            </w:r>
            <w:r>
              <w:rPr>
                <w:rFonts w:cs="Times New Roman"/>
                <w:b/>
                <w:sz w:val="23"/>
                <w:szCs w:val="23"/>
              </w:rPr>
              <w:t>ầ</w:t>
            </w:r>
            <w:r>
              <w:rPr>
                <w:rFonts w:cs="Times New Roman"/>
                <w:b/>
                <w:sz w:val="23"/>
                <w:szCs w:val="23"/>
              </w:rPr>
              <w:t>u vào</w:t>
            </w:r>
          </w:p>
        </w:tc>
        <w:tc>
          <w:tcPr>
            <w:tcW w:w="2016" w:type="dxa"/>
            <w:shd w:val="clear" w:color="auto" w:fill="EBF3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21B73A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b/>
                <w:sz w:val="23"/>
                <w:szCs w:val="23"/>
              </w:rPr>
              <w:t>K</w:t>
            </w:r>
            <w:r>
              <w:rPr>
                <w:rFonts w:cs="Times New Roman"/>
                <w:b/>
                <w:sz w:val="23"/>
                <w:szCs w:val="23"/>
              </w:rPr>
              <w:t>ế</w:t>
            </w:r>
            <w:r>
              <w:rPr>
                <w:rFonts w:cs="Times New Roman"/>
                <w:b/>
                <w:sz w:val="23"/>
                <w:szCs w:val="23"/>
              </w:rPr>
              <w:t xml:space="preserve">t </w:t>
            </w:r>
            <w:r>
              <w:rPr>
                <w:rFonts w:cs="Times New Roman"/>
                <w:b/>
                <w:sz w:val="23"/>
                <w:szCs w:val="23"/>
              </w:rPr>
              <w:t>qu</w:t>
            </w:r>
            <w:r>
              <w:rPr>
                <w:rFonts w:cs="Times New Roman"/>
                <w:b/>
                <w:sz w:val="23"/>
                <w:szCs w:val="23"/>
              </w:rPr>
              <w:t>ả</w:t>
            </w:r>
            <w:r>
              <w:rPr>
                <w:rFonts w:cs="Times New Roman"/>
                <w:b/>
                <w:sz w:val="23"/>
                <w:szCs w:val="23"/>
              </w:rPr>
              <w:t xml:space="preserve"> mong đ</w:t>
            </w:r>
            <w:r>
              <w:rPr>
                <w:rFonts w:cs="Times New Roman"/>
                <w:b/>
                <w:sz w:val="23"/>
                <w:szCs w:val="23"/>
              </w:rPr>
              <w:t>ợ</w:t>
            </w:r>
            <w:r>
              <w:rPr>
                <w:rFonts w:cs="Times New Roman"/>
                <w:b/>
                <w:sz w:val="23"/>
                <w:szCs w:val="23"/>
              </w:rPr>
              <w:t>i</w:t>
            </w:r>
          </w:p>
        </w:tc>
        <w:tc>
          <w:tcPr>
            <w:tcW w:w="1872" w:type="dxa"/>
            <w:shd w:val="clear" w:color="auto" w:fill="EBF3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7F29BA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b/>
                <w:sz w:val="23"/>
                <w:szCs w:val="23"/>
              </w:rPr>
              <w:t>K</w:t>
            </w:r>
            <w:r>
              <w:rPr>
                <w:rFonts w:cs="Times New Roman"/>
                <w:b/>
                <w:sz w:val="23"/>
                <w:szCs w:val="23"/>
              </w:rPr>
              <w:t>ế</w:t>
            </w:r>
            <w:r>
              <w:rPr>
                <w:rFonts w:cs="Times New Roman"/>
                <w:b/>
                <w:sz w:val="23"/>
                <w:szCs w:val="23"/>
              </w:rPr>
              <w:t>t qu</w:t>
            </w:r>
            <w:r>
              <w:rPr>
                <w:rFonts w:cs="Times New Roman"/>
                <w:b/>
                <w:sz w:val="23"/>
                <w:szCs w:val="23"/>
              </w:rPr>
              <w:t>ả</w:t>
            </w:r>
            <w:r>
              <w:rPr>
                <w:rFonts w:cs="Times New Roman"/>
                <w:b/>
                <w:sz w:val="23"/>
                <w:szCs w:val="23"/>
              </w:rPr>
              <w:t xml:space="preserve"> th</w:t>
            </w:r>
            <w:r>
              <w:rPr>
                <w:rFonts w:cs="Times New Roman"/>
                <w:b/>
                <w:sz w:val="23"/>
                <w:szCs w:val="23"/>
              </w:rPr>
              <w:t>ự</w:t>
            </w:r>
            <w:r>
              <w:rPr>
                <w:rFonts w:cs="Times New Roman"/>
                <w:b/>
                <w:sz w:val="23"/>
                <w:szCs w:val="23"/>
              </w:rPr>
              <w:t>c t</w:t>
            </w:r>
            <w:r>
              <w:rPr>
                <w:rFonts w:cs="Times New Roman"/>
                <w:b/>
                <w:sz w:val="23"/>
                <w:szCs w:val="23"/>
              </w:rPr>
              <w:t>ế</w:t>
            </w:r>
          </w:p>
        </w:tc>
        <w:tc>
          <w:tcPr>
            <w:tcW w:w="1008" w:type="dxa"/>
            <w:shd w:val="clear" w:color="auto" w:fill="EBF3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708F93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b/>
                <w:sz w:val="23"/>
                <w:szCs w:val="23"/>
              </w:rPr>
              <w:t>Đánh giá</w:t>
            </w:r>
          </w:p>
        </w:tc>
      </w:tr>
      <w:tr w:rsidR="00D02397" w14:paraId="1E2E407E" w14:textId="77777777">
        <w:trPr>
          <w:jc w:val="center"/>
        </w:trPr>
        <w:tc>
          <w:tcPr>
            <w:tcW w:w="100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158BF8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TC01</w:t>
            </w:r>
          </w:p>
        </w:tc>
        <w:tc>
          <w:tcPr>
            <w:tcW w:w="18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A75381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Ki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m th</w:t>
            </w:r>
            <w:r>
              <w:rPr>
                <w:rFonts w:cs="Times New Roman"/>
                <w:sz w:val="23"/>
                <w:szCs w:val="23"/>
              </w:rPr>
              <w:t>ử</w:t>
            </w:r>
            <w:r>
              <w:rPr>
                <w:rFonts w:cs="Times New Roman"/>
                <w:sz w:val="23"/>
                <w:szCs w:val="23"/>
              </w:rPr>
              <w:t xml:space="preserve"> duy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t danh m</w:t>
            </w:r>
            <w:r>
              <w:rPr>
                <w:rFonts w:cs="Times New Roman"/>
                <w:sz w:val="23"/>
                <w:szCs w:val="23"/>
              </w:rPr>
              <w:t>ụ</w:t>
            </w:r>
            <w:r>
              <w:rPr>
                <w:rFonts w:cs="Times New Roman"/>
                <w:sz w:val="23"/>
                <w:szCs w:val="23"/>
              </w:rPr>
              <w:t>c và xem chi ti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m</w:t>
            </w:r>
          </w:p>
        </w:tc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3B4E5C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L</w:t>
            </w:r>
            <w:r>
              <w:rPr>
                <w:rFonts w:cs="Times New Roman"/>
                <w:sz w:val="23"/>
                <w:szCs w:val="23"/>
              </w:rPr>
              <w:t>ọ</w:t>
            </w:r>
            <w:r>
              <w:rPr>
                <w:rFonts w:cs="Times New Roman"/>
                <w:sz w:val="23"/>
                <w:szCs w:val="23"/>
              </w:rPr>
              <w:t>c tab 'Giày bóng r</w:t>
            </w:r>
            <w:r>
              <w:rPr>
                <w:rFonts w:cs="Times New Roman"/>
                <w:sz w:val="23"/>
                <w:szCs w:val="23"/>
              </w:rPr>
              <w:t>ổ</w:t>
            </w:r>
            <w:r>
              <w:rPr>
                <w:rFonts w:cs="Times New Roman"/>
                <w:sz w:val="23"/>
                <w:szCs w:val="23"/>
              </w:rPr>
              <w:t>', ch</w:t>
            </w:r>
            <w:r>
              <w:rPr>
                <w:rFonts w:cs="Times New Roman"/>
                <w:sz w:val="23"/>
                <w:szCs w:val="23"/>
              </w:rPr>
              <w:t>ọ</w:t>
            </w:r>
            <w:r>
              <w:rPr>
                <w:rFonts w:cs="Times New Roman"/>
                <w:sz w:val="23"/>
                <w:szCs w:val="23"/>
              </w:rPr>
              <w:t>n xem chi ti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m</w:t>
            </w:r>
            <w:r>
              <w:rPr>
                <w:rFonts w:cs="Times New Roman"/>
                <w:sz w:val="23"/>
                <w:szCs w:val="23"/>
              </w:rPr>
              <w:t>ẫ</w:t>
            </w:r>
            <w:r>
              <w:rPr>
                <w:rFonts w:cs="Times New Roman"/>
                <w:sz w:val="23"/>
                <w:szCs w:val="23"/>
              </w:rPr>
              <w:t>u Zoom Freak V</w:t>
            </w:r>
          </w:p>
        </w:tc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39F8BD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Hi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n th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 xml:space="preserve"> danh m</w:t>
            </w:r>
            <w:r>
              <w:rPr>
                <w:rFonts w:cs="Times New Roman"/>
                <w:sz w:val="23"/>
                <w:szCs w:val="23"/>
              </w:rPr>
              <w:t>ụ</w:t>
            </w:r>
            <w:r>
              <w:rPr>
                <w:rFonts w:cs="Times New Roman"/>
                <w:sz w:val="23"/>
                <w:szCs w:val="23"/>
              </w:rPr>
              <w:t>c giày bóng r</w:t>
            </w:r>
            <w:r>
              <w:rPr>
                <w:rFonts w:cs="Times New Roman"/>
                <w:sz w:val="23"/>
                <w:szCs w:val="23"/>
              </w:rPr>
              <w:t>ổ</w:t>
            </w:r>
            <w:r>
              <w:rPr>
                <w:rFonts w:cs="Times New Roman"/>
                <w:sz w:val="23"/>
                <w:szCs w:val="23"/>
              </w:rPr>
              <w:t>, thông s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 đ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m/đ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 xml:space="preserve"> và b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ng ch</w:t>
            </w:r>
            <w:r>
              <w:rPr>
                <w:rFonts w:cs="Times New Roman"/>
                <w:sz w:val="23"/>
                <w:szCs w:val="23"/>
              </w:rPr>
              <w:t>ọ</w:t>
            </w:r>
            <w:r>
              <w:rPr>
                <w:rFonts w:cs="Times New Roman"/>
                <w:sz w:val="23"/>
                <w:szCs w:val="23"/>
              </w:rPr>
              <w:t>n kích c</w:t>
            </w:r>
            <w:r>
              <w:rPr>
                <w:rFonts w:cs="Times New Roman"/>
                <w:sz w:val="23"/>
                <w:szCs w:val="23"/>
              </w:rPr>
              <w:t>ỡ</w:t>
            </w:r>
          </w:p>
        </w:tc>
        <w:tc>
          <w:tcPr>
            <w:tcW w:w="18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0831EA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Hi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n th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 xml:space="preserve"> chính xác s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ph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 xml:space="preserve">m và </w:t>
            </w:r>
            <w:r>
              <w:rPr>
                <w:rFonts w:cs="Times New Roman"/>
                <w:sz w:val="23"/>
                <w:szCs w:val="23"/>
              </w:rPr>
              <w:t>các bi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n th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 xml:space="preserve"> kích c</w:t>
            </w:r>
            <w:r>
              <w:rPr>
                <w:rFonts w:cs="Times New Roman"/>
                <w:sz w:val="23"/>
                <w:szCs w:val="23"/>
              </w:rPr>
              <w:t>ỡ</w:t>
            </w:r>
            <w:r>
              <w:rPr>
                <w:rFonts w:cs="Times New Roman"/>
                <w:sz w:val="23"/>
                <w:szCs w:val="23"/>
              </w:rPr>
              <w:t xml:space="preserve"> kh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 xml:space="preserve"> d</w:t>
            </w:r>
            <w:r>
              <w:rPr>
                <w:rFonts w:cs="Times New Roman"/>
                <w:sz w:val="23"/>
                <w:szCs w:val="23"/>
              </w:rPr>
              <w:t>ụ</w:t>
            </w:r>
            <w:r>
              <w:rPr>
                <w:rFonts w:cs="Times New Roman"/>
                <w:sz w:val="23"/>
                <w:szCs w:val="23"/>
              </w:rPr>
              <w:t>ng</w:t>
            </w:r>
          </w:p>
        </w:tc>
        <w:tc>
          <w:tcPr>
            <w:tcW w:w="100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6FD43F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Đ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T</w:t>
            </w:r>
            <w:r>
              <w:rPr>
                <w:rFonts w:cs="Times New Roman"/>
                <w:sz w:val="23"/>
                <w:szCs w:val="23"/>
              </w:rPr>
              <w:br/>
              <w:t>(Pass)</w:t>
            </w:r>
          </w:p>
        </w:tc>
      </w:tr>
      <w:tr w:rsidR="00D02397" w14:paraId="160688A5" w14:textId="77777777">
        <w:trPr>
          <w:jc w:val="center"/>
        </w:trPr>
        <w:tc>
          <w:tcPr>
            <w:tcW w:w="100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6CDFD0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TC02</w:t>
            </w:r>
          </w:p>
        </w:tc>
        <w:tc>
          <w:tcPr>
            <w:tcW w:w="18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D317B0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Ki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m th</w:t>
            </w:r>
            <w:r>
              <w:rPr>
                <w:rFonts w:cs="Times New Roman"/>
                <w:sz w:val="23"/>
                <w:szCs w:val="23"/>
              </w:rPr>
              <w:t>ử</w:t>
            </w:r>
            <w:r>
              <w:rPr>
                <w:rFonts w:cs="Times New Roman"/>
                <w:sz w:val="23"/>
                <w:szCs w:val="23"/>
              </w:rPr>
              <w:t xml:space="preserve"> ràng bu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>c s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 lư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ng gi</w:t>
            </w:r>
            <w:r>
              <w:rPr>
                <w:rFonts w:cs="Times New Roman"/>
                <w:sz w:val="23"/>
                <w:szCs w:val="23"/>
              </w:rPr>
              <w:t>ỏ</w:t>
            </w:r>
            <w:r>
              <w:rPr>
                <w:rFonts w:cs="Times New Roman"/>
                <w:sz w:val="23"/>
                <w:szCs w:val="23"/>
              </w:rPr>
              <w:t xml:space="preserve"> hàng không vư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t t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 kho</w:t>
            </w:r>
          </w:p>
        </w:tc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408EC8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Ch</w:t>
            </w:r>
            <w:r>
              <w:rPr>
                <w:rFonts w:cs="Times New Roman"/>
                <w:sz w:val="23"/>
                <w:szCs w:val="23"/>
              </w:rPr>
              <w:t>ọ</w:t>
            </w:r>
            <w:r>
              <w:rPr>
                <w:rFonts w:cs="Times New Roman"/>
                <w:sz w:val="23"/>
                <w:szCs w:val="23"/>
              </w:rPr>
              <w:t>n size 44 (ch</w:t>
            </w:r>
            <w:r>
              <w:rPr>
                <w:rFonts w:cs="Times New Roman"/>
                <w:sz w:val="23"/>
                <w:szCs w:val="23"/>
              </w:rPr>
              <w:t>ỉ</w:t>
            </w:r>
            <w:r>
              <w:rPr>
                <w:rFonts w:cs="Times New Roman"/>
                <w:sz w:val="23"/>
                <w:szCs w:val="23"/>
              </w:rPr>
              <w:t xml:space="preserve"> còn t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 1 đôi) nhưng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s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 lư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 xml:space="preserve">ng mua là </w:t>
            </w:r>
            <w:r>
              <w:rPr>
                <w:rFonts w:cs="Times New Roman"/>
                <w:sz w:val="23"/>
                <w:szCs w:val="23"/>
              </w:rPr>
              <w:lastRenderedPageBreak/>
              <w:t>2</w:t>
            </w:r>
          </w:p>
        </w:tc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B27250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lastRenderedPageBreak/>
              <w:t>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hi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n th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 xml:space="preserve"> c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nh báo l</w:t>
            </w:r>
            <w:r>
              <w:rPr>
                <w:rFonts w:cs="Times New Roman"/>
                <w:sz w:val="23"/>
                <w:szCs w:val="23"/>
              </w:rPr>
              <w:t>ỗ</w:t>
            </w:r>
            <w:r>
              <w:rPr>
                <w:rFonts w:cs="Times New Roman"/>
                <w:sz w:val="23"/>
                <w:szCs w:val="23"/>
              </w:rPr>
              <w:t>i, không cho phép thêm s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 lư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ng vư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t t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 xml:space="preserve">n vào </w:t>
            </w:r>
            <w:r>
              <w:rPr>
                <w:rFonts w:cs="Times New Roman"/>
                <w:sz w:val="23"/>
                <w:szCs w:val="23"/>
              </w:rPr>
              <w:lastRenderedPageBreak/>
              <w:t>gi</w:t>
            </w:r>
            <w:r>
              <w:rPr>
                <w:rFonts w:cs="Times New Roman"/>
                <w:sz w:val="23"/>
                <w:szCs w:val="23"/>
              </w:rPr>
              <w:t>ỏ</w:t>
            </w:r>
          </w:p>
        </w:tc>
        <w:tc>
          <w:tcPr>
            <w:tcW w:w="18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D830DE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lastRenderedPageBreak/>
              <w:t>Hi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n th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 xml:space="preserve"> </w:t>
            </w:r>
            <w:r>
              <w:rPr>
                <w:rFonts w:cs="Times New Roman"/>
                <w:sz w:val="23"/>
                <w:szCs w:val="23"/>
              </w:rPr>
              <w:t>thông báo Toast c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nh báo và t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 xml:space="preserve"> đ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>ng gi</w:t>
            </w:r>
            <w:r>
              <w:rPr>
                <w:rFonts w:cs="Times New Roman"/>
                <w:sz w:val="23"/>
                <w:szCs w:val="23"/>
              </w:rPr>
              <w:t>ữ</w:t>
            </w:r>
            <w:r>
              <w:rPr>
                <w:rFonts w:cs="Times New Roman"/>
                <w:sz w:val="23"/>
                <w:szCs w:val="23"/>
              </w:rPr>
              <w:t xml:space="preserve"> s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 lư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ng t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i đa là 1</w:t>
            </w:r>
          </w:p>
        </w:tc>
        <w:tc>
          <w:tcPr>
            <w:tcW w:w="100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D78B45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Đ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T</w:t>
            </w:r>
            <w:r>
              <w:rPr>
                <w:rFonts w:cs="Times New Roman"/>
                <w:sz w:val="23"/>
                <w:szCs w:val="23"/>
              </w:rPr>
              <w:br/>
              <w:t>(Pass)</w:t>
            </w:r>
          </w:p>
        </w:tc>
      </w:tr>
      <w:tr w:rsidR="00D02397" w14:paraId="30B4FF8C" w14:textId="77777777">
        <w:trPr>
          <w:jc w:val="center"/>
        </w:trPr>
        <w:tc>
          <w:tcPr>
            <w:tcW w:w="100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B4ECB9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TC03</w:t>
            </w:r>
          </w:p>
        </w:tc>
        <w:tc>
          <w:tcPr>
            <w:tcW w:w="18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EA3353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Ki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m th</w:t>
            </w:r>
            <w:r>
              <w:rPr>
                <w:rFonts w:cs="Times New Roman"/>
                <w:sz w:val="23"/>
                <w:szCs w:val="23"/>
              </w:rPr>
              <w:t>ử</w:t>
            </w:r>
            <w:r>
              <w:rPr>
                <w:rFonts w:cs="Times New Roman"/>
                <w:sz w:val="23"/>
                <w:szCs w:val="23"/>
              </w:rPr>
              <w:t xml:space="preserve"> áp d</w:t>
            </w:r>
            <w:r>
              <w:rPr>
                <w:rFonts w:cs="Times New Roman"/>
                <w:sz w:val="23"/>
                <w:szCs w:val="23"/>
              </w:rPr>
              <w:t>ụ</w:t>
            </w:r>
            <w:r>
              <w:rPr>
                <w:rFonts w:cs="Times New Roman"/>
                <w:sz w:val="23"/>
                <w:szCs w:val="23"/>
              </w:rPr>
              <w:t>ng mã Voucher khuy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n mãi h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p l</w:t>
            </w:r>
            <w:r>
              <w:rPr>
                <w:rFonts w:cs="Times New Roman"/>
                <w:sz w:val="23"/>
                <w:szCs w:val="23"/>
              </w:rPr>
              <w:t>ệ</w:t>
            </w:r>
          </w:p>
        </w:tc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BFC0E2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mã voucher 'DUNK10' vào ô gi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m giá trong gi</w:t>
            </w:r>
            <w:r>
              <w:rPr>
                <w:rFonts w:cs="Times New Roman"/>
                <w:sz w:val="23"/>
                <w:szCs w:val="23"/>
              </w:rPr>
              <w:t>ỏ</w:t>
            </w:r>
            <w:r>
              <w:rPr>
                <w:rFonts w:cs="Times New Roman"/>
                <w:sz w:val="23"/>
                <w:szCs w:val="23"/>
              </w:rPr>
              <w:t xml:space="preserve"> hàng</w:t>
            </w:r>
          </w:p>
        </w:tc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576DBF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ki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m tra tính h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p l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và chi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kh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u chính xác 10% trên t</w:t>
            </w:r>
            <w:r>
              <w:rPr>
                <w:rFonts w:cs="Times New Roman"/>
                <w:sz w:val="23"/>
                <w:szCs w:val="23"/>
              </w:rPr>
              <w:t>ổ</w:t>
            </w:r>
            <w:r>
              <w:rPr>
                <w:rFonts w:cs="Times New Roman"/>
                <w:sz w:val="23"/>
                <w:szCs w:val="23"/>
              </w:rPr>
              <w:t>ng giá tr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 xml:space="preserve"> đ</w:t>
            </w:r>
            <w:r>
              <w:rPr>
                <w:rFonts w:cs="Times New Roman"/>
                <w:sz w:val="23"/>
                <w:szCs w:val="23"/>
              </w:rPr>
              <w:t>ơn</w:t>
            </w:r>
          </w:p>
        </w:tc>
        <w:tc>
          <w:tcPr>
            <w:tcW w:w="18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1A3BCF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Đơn hàng 2.500.000đ đư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c gi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m 250.000đ, t</w:t>
            </w:r>
            <w:r>
              <w:rPr>
                <w:rFonts w:cs="Times New Roman"/>
                <w:sz w:val="23"/>
                <w:szCs w:val="23"/>
              </w:rPr>
              <w:t>ổ</w:t>
            </w:r>
            <w:r>
              <w:rPr>
                <w:rFonts w:cs="Times New Roman"/>
                <w:sz w:val="23"/>
                <w:szCs w:val="23"/>
              </w:rPr>
              <w:t>ng thanh toán là 2.250.000đ</w:t>
            </w:r>
          </w:p>
        </w:tc>
        <w:tc>
          <w:tcPr>
            <w:tcW w:w="100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75651E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Đ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T</w:t>
            </w:r>
            <w:r>
              <w:rPr>
                <w:rFonts w:cs="Times New Roman"/>
                <w:sz w:val="23"/>
                <w:szCs w:val="23"/>
              </w:rPr>
              <w:br/>
              <w:t>(Pass)</w:t>
            </w:r>
          </w:p>
        </w:tc>
      </w:tr>
      <w:tr w:rsidR="00D02397" w14:paraId="79F76F5D" w14:textId="77777777">
        <w:trPr>
          <w:jc w:val="center"/>
        </w:trPr>
        <w:tc>
          <w:tcPr>
            <w:tcW w:w="100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BC7AEC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TC04</w:t>
            </w:r>
          </w:p>
        </w:tc>
        <w:tc>
          <w:tcPr>
            <w:tcW w:w="18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C47A24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Ki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m th</w:t>
            </w:r>
            <w:r>
              <w:rPr>
                <w:rFonts w:cs="Times New Roman"/>
                <w:sz w:val="23"/>
                <w:szCs w:val="23"/>
              </w:rPr>
              <w:t>ử</w:t>
            </w:r>
            <w:r>
              <w:rPr>
                <w:rFonts w:cs="Times New Roman"/>
                <w:sz w:val="23"/>
                <w:szCs w:val="23"/>
              </w:rPr>
              <w:t xml:space="preserve"> h</w:t>
            </w:r>
            <w:r>
              <w:rPr>
                <w:rFonts w:cs="Times New Roman"/>
                <w:sz w:val="23"/>
                <w:szCs w:val="23"/>
              </w:rPr>
              <w:t>ủ</w:t>
            </w:r>
            <w:r>
              <w:rPr>
                <w:rFonts w:cs="Times New Roman"/>
                <w:sz w:val="23"/>
                <w:szCs w:val="23"/>
              </w:rPr>
              <w:t>y mã voucher và tính l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i t</w:t>
            </w:r>
            <w:r>
              <w:rPr>
                <w:rFonts w:cs="Times New Roman"/>
                <w:sz w:val="23"/>
                <w:szCs w:val="23"/>
              </w:rPr>
              <w:t>ổ</w:t>
            </w:r>
            <w:r>
              <w:rPr>
                <w:rFonts w:cs="Times New Roman"/>
                <w:sz w:val="23"/>
                <w:szCs w:val="23"/>
              </w:rPr>
              <w:t>ng thanh toán</w:t>
            </w:r>
          </w:p>
        </w:tc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8E78B7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B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m xóa mã gi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m giá đã áp d</w:t>
            </w:r>
            <w:r>
              <w:rPr>
                <w:rFonts w:cs="Times New Roman"/>
                <w:sz w:val="23"/>
                <w:szCs w:val="23"/>
              </w:rPr>
              <w:t>ụ</w:t>
            </w:r>
            <w:r>
              <w:rPr>
                <w:rFonts w:cs="Times New Roman"/>
                <w:sz w:val="23"/>
                <w:szCs w:val="23"/>
              </w:rPr>
              <w:t>ng trong gi</w:t>
            </w:r>
            <w:r>
              <w:rPr>
                <w:rFonts w:cs="Times New Roman"/>
                <w:sz w:val="23"/>
                <w:szCs w:val="23"/>
              </w:rPr>
              <w:t>ỏ</w:t>
            </w:r>
            <w:r>
              <w:rPr>
                <w:rFonts w:cs="Times New Roman"/>
                <w:sz w:val="23"/>
                <w:szCs w:val="23"/>
              </w:rPr>
              <w:t xml:space="preserve"> hàng</w:t>
            </w:r>
          </w:p>
        </w:tc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B9E2D2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khôi ph</w:t>
            </w:r>
            <w:r>
              <w:rPr>
                <w:rFonts w:cs="Times New Roman"/>
                <w:sz w:val="23"/>
                <w:szCs w:val="23"/>
              </w:rPr>
              <w:t>ụ</w:t>
            </w:r>
            <w:r>
              <w:rPr>
                <w:rFonts w:cs="Times New Roman"/>
                <w:sz w:val="23"/>
                <w:szCs w:val="23"/>
              </w:rPr>
              <w:t>c t</w:t>
            </w:r>
            <w:r>
              <w:rPr>
                <w:rFonts w:cs="Times New Roman"/>
                <w:sz w:val="23"/>
                <w:szCs w:val="23"/>
              </w:rPr>
              <w:t>ổ</w:t>
            </w:r>
            <w:r>
              <w:rPr>
                <w:rFonts w:cs="Times New Roman"/>
                <w:sz w:val="23"/>
                <w:szCs w:val="23"/>
              </w:rPr>
              <w:t>ng ti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n thanh toán nguyên b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và c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 xml:space="preserve">t </w:t>
            </w:r>
            <w:r>
              <w:rPr>
                <w:rFonts w:cs="Times New Roman"/>
                <w:sz w:val="23"/>
                <w:szCs w:val="23"/>
              </w:rPr>
              <w:t>gi</w:t>
            </w:r>
            <w:r>
              <w:rPr>
                <w:rFonts w:cs="Times New Roman"/>
                <w:sz w:val="23"/>
                <w:szCs w:val="23"/>
              </w:rPr>
              <w:t>ỏ</w:t>
            </w:r>
            <w:r>
              <w:rPr>
                <w:rFonts w:cs="Times New Roman"/>
                <w:sz w:val="23"/>
                <w:szCs w:val="23"/>
              </w:rPr>
              <w:t xml:space="preserve"> hàng</w:t>
            </w:r>
          </w:p>
        </w:tc>
        <w:tc>
          <w:tcPr>
            <w:tcW w:w="18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3F39B4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Khôi ph</w:t>
            </w:r>
            <w:r>
              <w:rPr>
                <w:rFonts w:cs="Times New Roman"/>
                <w:sz w:val="23"/>
                <w:szCs w:val="23"/>
              </w:rPr>
              <w:t>ụ</w:t>
            </w:r>
            <w:r>
              <w:rPr>
                <w:rFonts w:cs="Times New Roman"/>
                <w:sz w:val="23"/>
                <w:szCs w:val="23"/>
              </w:rPr>
              <w:t>c t</w:t>
            </w:r>
            <w:r>
              <w:rPr>
                <w:rFonts w:cs="Times New Roman"/>
                <w:sz w:val="23"/>
                <w:szCs w:val="23"/>
              </w:rPr>
              <w:t>ổ</w:t>
            </w:r>
            <w:r>
              <w:rPr>
                <w:rFonts w:cs="Times New Roman"/>
                <w:sz w:val="23"/>
                <w:szCs w:val="23"/>
              </w:rPr>
              <w:t>ng ti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n 2.500.000đ t</w:t>
            </w:r>
            <w:r>
              <w:rPr>
                <w:rFonts w:cs="Times New Roman"/>
                <w:sz w:val="23"/>
                <w:szCs w:val="23"/>
              </w:rPr>
              <w:t>ứ</w:t>
            </w:r>
            <w:r>
              <w:rPr>
                <w:rFonts w:cs="Times New Roman"/>
                <w:sz w:val="23"/>
                <w:szCs w:val="23"/>
              </w:rPr>
              <w:t>c thì, không phát sinh sai l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ch s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 h</w:t>
            </w:r>
            <w:r>
              <w:rPr>
                <w:rFonts w:cs="Times New Roman"/>
                <w:sz w:val="23"/>
                <w:szCs w:val="23"/>
              </w:rPr>
              <w:t>ọ</w:t>
            </w:r>
            <w:r>
              <w:rPr>
                <w:rFonts w:cs="Times New Roman"/>
                <w:sz w:val="23"/>
                <w:szCs w:val="23"/>
              </w:rPr>
              <w:t>c</w:t>
            </w:r>
          </w:p>
        </w:tc>
        <w:tc>
          <w:tcPr>
            <w:tcW w:w="100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9576B2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Đ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T</w:t>
            </w:r>
            <w:r>
              <w:rPr>
                <w:rFonts w:cs="Times New Roman"/>
                <w:sz w:val="23"/>
                <w:szCs w:val="23"/>
              </w:rPr>
              <w:br/>
              <w:t>(Pass)</w:t>
            </w:r>
          </w:p>
        </w:tc>
      </w:tr>
      <w:tr w:rsidR="00D02397" w14:paraId="69066FBE" w14:textId="77777777">
        <w:trPr>
          <w:jc w:val="center"/>
        </w:trPr>
        <w:tc>
          <w:tcPr>
            <w:tcW w:w="100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7847C9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TC05</w:t>
            </w:r>
          </w:p>
        </w:tc>
        <w:tc>
          <w:tcPr>
            <w:tcW w:w="18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66AD62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Ki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m th</w:t>
            </w:r>
            <w:r>
              <w:rPr>
                <w:rFonts w:cs="Times New Roman"/>
                <w:sz w:val="23"/>
                <w:szCs w:val="23"/>
              </w:rPr>
              <w:t>ử</w:t>
            </w:r>
            <w:r>
              <w:rPr>
                <w:rFonts w:cs="Times New Roman"/>
                <w:sz w:val="23"/>
                <w:szCs w:val="23"/>
              </w:rPr>
              <w:t xml:space="preserve"> t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o mã thanh toán VietQR đ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>ng chu</w:t>
            </w:r>
            <w:r>
              <w:rPr>
                <w:rFonts w:cs="Times New Roman"/>
                <w:sz w:val="23"/>
                <w:szCs w:val="23"/>
              </w:rPr>
              <w:t>ẩ</w:t>
            </w:r>
            <w:r>
              <w:rPr>
                <w:rFonts w:cs="Times New Roman"/>
                <w:sz w:val="23"/>
                <w:szCs w:val="23"/>
              </w:rPr>
              <w:t>n EMVCo</w:t>
            </w:r>
          </w:p>
        </w:tc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164764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Đi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n thông tin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 hàng, ch</w:t>
            </w:r>
            <w:r>
              <w:rPr>
                <w:rFonts w:cs="Times New Roman"/>
                <w:sz w:val="23"/>
                <w:szCs w:val="23"/>
              </w:rPr>
              <w:t>ọ</w:t>
            </w:r>
            <w:r>
              <w:rPr>
                <w:rFonts w:cs="Times New Roman"/>
                <w:sz w:val="23"/>
                <w:szCs w:val="23"/>
              </w:rPr>
              <w:t>n phương th</w:t>
            </w:r>
            <w:r>
              <w:rPr>
                <w:rFonts w:cs="Times New Roman"/>
                <w:sz w:val="23"/>
                <w:szCs w:val="23"/>
              </w:rPr>
              <w:t>ứ</w:t>
            </w:r>
            <w:r>
              <w:rPr>
                <w:rFonts w:cs="Times New Roman"/>
                <w:sz w:val="23"/>
                <w:szCs w:val="23"/>
              </w:rPr>
              <w:t>c VietQR và xác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</w:t>
            </w:r>
          </w:p>
        </w:tc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BDA969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Hi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n th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 xml:space="preserve"> mã QR ch</w:t>
            </w:r>
            <w:r>
              <w:rPr>
                <w:rFonts w:cs="Times New Roman"/>
                <w:sz w:val="23"/>
                <w:szCs w:val="23"/>
              </w:rPr>
              <w:t>ứ</w:t>
            </w:r>
            <w:r>
              <w:rPr>
                <w:rFonts w:cs="Times New Roman"/>
                <w:sz w:val="23"/>
                <w:szCs w:val="23"/>
              </w:rPr>
              <w:t>a thông tin tài kho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MBBan</w:t>
            </w:r>
            <w:r>
              <w:rPr>
                <w:rFonts w:cs="Times New Roman"/>
                <w:sz w:val="23"/>
                <w:szCs w:val="23"/>
              </w:rPr>
              <w:t>k, s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 ti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n và mã đơn #HZ</w:t>
            </w:r>
          </w:p>
        </w:tc>
        <w:tc>
          <w:tcPr>
            <w:tcW w:w="18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18F212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Mã VietQR hi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n th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 xml:space="preserve"> rõ ràng, mã đơn hàng đư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c g</w:t>
            </w:r>
            <w:r>
              <w:rPr>
                <w:rFonts w:cs="Times New Roman"/>
                <w:sz w:val="23"/>
                <w:szCs w:val="23"/>
              </w:rPr>
              <w:t>ắ</w:t>
            </w:r>
            <w:r>
              <w:rPr>
                <w:rFonts w:cs="Times New Roman"/>
                <w:sz w:val="23"/>
                <w:szCs w:val="23"/>
              </w:rPr>
              <w:t>n vào n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>i dung chuy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n kho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</w:t>
            </w:r>
          </w:p>
        </w:tc>
        <w:tc>
          <w:tcPr>
            <w:tcW w:w="100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0B569B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Đ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T</w:t>
            </w:r>
            <w:r>
              <w:rPr>
                <w:rFonts w:cs="Times New Roman"/>
                <w:sz w:val="23"/>
                <w:szCs w:val="23"/>
              </w:rPr>
              <w:br/>
              <w:t>(Pass)</w:t>
            </w:r>
          </w:p>
        </w:tc>
      </w:tr>
      <w:tr w:rsidR="00D02397" w14:paraId="64FE7526" w14:textId="77777777">
        <w:trPr>
          <w:jc w:val="center"/>
        </w:trPr>
        <w:tc>
          <w:tcPr>
            <w:tcW w:w="100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F9BA65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TC06</w:t>
            </w:r>
          </w:p>
        </w:tc>
        <w:tc>
          <w:tcPr>
            <w:tcW w:w="18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707D86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Ki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m th</w:t>
            </w:r>
            <w:r>
              <w:rPr>
                <w:rFonts w:cs="Times New Roman"/>
                <w:sz w:val="23"/>
                <w:szCs w:val="23"/>
              </w:rPr>
              <w:t>ử</w:t>
            </w:r>
            <w:r>
              <w:rPr>
                <w:rFonts w:cs="Times New Roman"/>
                <w:sz w:val="23"/>
                <w:szCs w:val="23"/>
              </w:rPr>
              <w:t xml:space="preserve"> đ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t hàng thành công và lưu v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LocalStorage</w:t>
            </w:r>
          </w:p>
        </w:tc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8C466F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Khách hàng b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m xác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 đ</w:t>
            </w:r>
            <w:r>
              <w:rPr>
                <w:rFonts w:cs="Times New Roman"/>
                <w:sz w:val="23"/>
                <w:szCs w:val="23"/>
              </w:rPr>
              <w:t>ặ</w:t>
            </w:r>
            <w:r>
              <w:rPr>
                <w:rFonts w:cs="Times New Roman"/>
                <w:sz w:val="23"/>
                <w:szCs w:val="23"/>
              </w:rPr>
              <w:t>t hàng t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i màn hình thanh toán</w:t>
            </w:r>
          </w:p>
        </w:tc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76F87A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T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o b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ghi đơn hàng m</w:t>
            </w:r>
            <w:r>
              <w:rPr>
                <w:rFonts w:cs="Times New Roman"/>
                <w:sz w:val="23"/>
                <w:szCs w:val="23"/>
              </w:rPr>
              <w:t>ớ</w:t>
            </w:r>
            <w:r>
              <w:rPr>
                <w:rFonts w:cs="Times New Roman"/>
                <w:sz w:val="23"/>
                <w:szCs w:val="23"/>
              </w:rPr>
              <w:t xml:space="preserve">i, </w:t>
            </w:r>
            <w:r>
              <w:rPr>
                <w:rFonts w:cs="Times New Roman"/>
                <w:sz w:val="23"/>
                <w:szCs w:val="23"/>
              </w:rPr>
              <w:t>lưu vào LocalStorage và làm r</w:t>
            </w:r>
            <w:r>
              <w:rPr>
                <w:rFonts w:cs="Times New Roman"/>
                <w:sz w:val="23"/>
                <w:szCs w:val="23"/>
              </w:rPr>
              <w:t>ỗ</w:t>
            </w:r>
            <w:r>
              <w:rPr>
                <w:rFonts w:cs="Times New Roman"/>
                <w:sz w:val="23"/>
                <w:szCs w:val="23"/>
              </w:rPr>
              <w:t>ng gi</w:t>
            </w:r>
            <w:r>
              <w:rPr>
                <w:rFonts w:cs="Times New Roman"/>
                <w:sz w:val="23"/>
                <w:szCs w:val="23"/>
              </w:rPr>
              <w:t>ỏ</w:t>
            </w:r>
            <w:r>
              <w:rPr>
                <w:rFonts w:cs="Times New Roman"/>
                <w:sz w:val="23"/>
                <w:szCs w:val="23"/>
              </w:rPr>
              <w:t xml:space="preserve"> hàng</w:t>
            </w:r>
          </w:p>
        </w:tc>
        <w:tc>
          <w:tcPr>
            <w:tcW w:w="18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27263A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Đơn hàng đư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c lưu b</w:t>
            </w:r>
            <w:r>
              <w:rPr>
                <w:rFonts w:cs="Times New Roman"/>
                <w:sz w:val="23"/>
                <w:szCs w:val="23"/>
              </w:rPr>
              <w:t>ề</w:t>
            </w:r>
            <w:r>
              <w:rPr>
                <w:rFonts w:cs="Times New Roman"/>
                <w:sz w:val="23"/>
                <w:szCs w:val="23"/>
              </w:rPr>
              <w:t>n v</w:t>
            </w:r>
            <w:r>
              <w:rPr>
                <w:rFonts w:cs="Times New Roman"/>
                <w:sz w:val="23"/>
                <w:szCs w:val="23"/>
              </w:rPr>
              <w:t>ữ</w:t>
            </w:r>
            <w:r>
              <w:rPr>
                <w:rFonts w:cs="Times New Roman"/>
                <w:sz w:val="23"/>
                <w:szCs w:val="23"/>
              </w:rPr>
              <w:t>ng v</w:t>
            </w:r>
            <w:r>
              <w:rPr>
                <w:rFonts w:cs="Times New Roman"/>
                <w:sz w:val="23"/>
                <w:szCs w:val="23"/>
              </w:rPr>
              <w:t>ớ</w:t>
            </w:r>
            <w:r>
              <w:rPr>
                <w:rFonts w:cs="Times New Roman"/>
                <w:sz w:val="23"/>
                <w:szCs w:val="23"/>
              </w:rPr>
              <w:t>i mã #HZ đ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>nh danh, gi</w:t>
            </w:r>
            <w:r>
              <w:rPr>
                <w:rFonts w:cs="Times New Roman"/>
                <w:sz w:val="23"/>
                <w:szCs w:val="23"/>
              </w:rPr>
              <w:t>ỏ</w:t>
            </w:r>
            <w:r>
              <w:rPr>
                <w:rFonts w:cs="Times New Roman"/>
                <w:sz w:val="23"/>
                <w:szCs w:val="23"/>
              </w:rPr>
              <w:t xml:space="preserve"> hàng đư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c làm r</w:t>
            </w:r>
            <w:r>
              <w:rPr>
                <w:rFonts w:cs="Times New Roman"/>
                <w:sz w:val="23"/>
                <w:szCs w:val="23"/>
              </w:rPr>
              <w:t>ỗ</w:t>
            </w:r>
            <w:r>
              <w:rPr>
                <w:rFonts w:cs="Times New Roman"/>
                <w:sz w:val="23"/>
                <w:szCs w:val="23"/>
              </w:rPr>
              <w:t>ng</w:t>
            </w:r>
          </w:p>
        </w:tc>
        <w:tc>
          <w:tcPr>
            <w:tcW w:w="100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F26AF7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Đ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T</w:t>
            </w:r>
            <w:r>
              <w:rPr>
                <w:rFonts w:cs="Times New Roman"/>
                <w:sz w:val="23"/>
                <w:szCs w:val="23"/>
              </w:rPr>
              <w:br/>
              <w:t>(Pass)</w:t>
            </w:r>
          </w:p>
        </w:tc>
      </w:tr>
      <w:tr w:rsidR="00D02397" w14:paraId="3A035C64" w14:textId="77777777">
        <w:trPr>
          <w:jc w:val="center"/>
        </w:trPr>
        <w:tc>
          <w:tcPr>
            <w:tcW w:w="100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E1108B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TC07</w:t>
            </w:r>
          </w:p>
        </w:tc>
        <w:tc>
          <w:tcPr>
            <w:tcW w:w="18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4460E4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Ki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m th</w:t>
            </w:r>
            <w:r>
              <w:rPr>
                <w:rFonts w:cs="Times New Roman"/>
                <w:sz w:val="23"/>
                <w:szCs w:val="23"/>
              </w:rPr>
              <w:t>ử</w:t>
            </w:r>
            <w:r>
              <w:rPr>
                <w:rFonts w:cs="Times New Roman"/>
                <w:sz w:val="23"/>
                <w:szCs w:val="23"/>
              </w:rPr>
              <w:t xml:space="preserve"> đi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m danh ch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m công ca tr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>c nhân viên</w:t>
            </w:r>
          </w:p>
        </w:tc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45CDBD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Nhân viên b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m Check-in khi vào ca và Check-out khi h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t ca</w:t>
            </w:r>
          </w:p>
        </w:tc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F2AD5E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Ghi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 chính xác m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c th</w:t>
            </w:r>
            <w:r>
              <w:rPr>
                <w:rFonts w:cs="Times New Roman"/>
                <w:sz w:val="23"/>
                <w:szCs w:val="23"/>
              </w:rPr>
              <w:t>ờ</w:t>
            </w:r>
            <w:r>
              <w:rPr>
                <w:rFonts w:cs="Times New Roman"/>
                <w:sz w:val="23"/>
                <w:szCs w:val="23"/>
              </w:rPr>
              <w:t>i gian (timestamp) và hi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n th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 xml:space="preserve"> trên b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ng ch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m công</w:t>
            </w:r>
          </w:p>
        </w:tc>
        <w:tc>
          <w:tcPr>
            <w:tcW w:w="18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F1C398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 ghi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 th</w:t>
            </w:r>
            <w:r>
              <w:rPr>
                <w:rFonts w:cs="Times New Roman"/>
                <w:sz w:val="23"/>
                <w:szCs w:val="23"/>
              </w:rPr>
              <w:t>ờ</w:t>
            </w:r>
            <w:r>
              <w:rPr>
                <w:rFonts w:cs="Times New Roman"/>
                <w:sz w:val="23"/>
                <w:szCs w:val="23"/>
              </w:rPr>
              <w:t>i gian th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>c đ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n t</w:t>
            </w:r>
            <w:r>
              <w:rPr>
                <w:rFonts w:cs="Times New Roman"/>
                <w:sz w:val="23"/>
                <w:szCs w:val="23"/>
              </w:rPr>
              <w:t>ừ</w:t>
            </w:r>
            <w:r>
              <w:rPr>
                <w:rFonts w:cs="Times New Roman"/>
                <w:sz w:val="23"/>
                <w:szCs w:val="23"/>
              </w:rPr>
              <w:t>ng giây, tr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ng thái hoàn t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t ca tr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>c</w:t>
            </w:r>
          </w:p>
        </w:tc>
        <w:tc>
          <w:tcPr>
            <w:tcW w:w="100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E96CE4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Đ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T</w:t>
            </w:r>
            <w:r>
              <w:rPr>
                <w:rFonts w:cs="Times New Roman"/>
                <w:sz w:val="23"/>
                <w:szCs w:val="23"/>
              </w:rPr>
              <w:br/>
              <w:t>(Pass)</w:t>
            </w:r>
          </w:p>
        </w:tc>
      </w:tr>
      <w:tr w:rsidR="00D02397" w14:paraId="4D65EE23" w14:textId="77777777">
        <w:trPr>
          <w:jc w:val="center"/>
        </w:trPr>
        <w:tc>
          <w:tcPr>
            <w:tcW w:w="100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FC4205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TC08</w:t>
            </w:r>
          </w:p>
        </w:tc>
        <w:tc>
          <w:tcPr>
            <w:tcW w:w="18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7D7D8D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Ki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m th</w:t>
            </w:r>
            <w:r>
              <w:rPr>
                <w:rFonts w:cs="Times New Roman"/>
                <w:sz w:val="23"/>
                <w:szCs w:val="23"/>
              </w:rPr>
              <w:t>ử</w:t>
            </w:r>
            <w:r>
              <w:rPr>
                <w:rFonts w:cs="Times New Roman"/>
                <w:sz w:val="23"/>
                <w:szCs w:val="23"/>
              </w:rPr>
              <w:t xml:space="preserve"> tính toán b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ng lương t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m tính theo gi</w:t>
            </w:r>
            <w:r>
              <w:rPr>
                <w:rFonts w:cs="Times New Roman"/>
                <w:sz w:val="23"/>
                <w:szCs w:val="23"/>
              </w:rPr>
              <w:t>ờ</w:t>
            </w:r>
            <w:r>
              <w:rPr>
                <w:rFonts w:cs="Times New Roman"/>
                <w:sz w:val="23"/>
                <w:szCs w:val="23"/>
              </w:rPr>
              <w:t xml:space="preserve"> làm</w:t>
            </w:r>
          </w:p>
        </w:tc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466BDC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Nhân viên đã hoàn thành 24 ca (96 gi</w:t>
            </w:r>
            <w:r>
              <w:rPr>
                <w:rFonts w:cs="Times New Roman"/>
                <w:sz w:val="23"/>
                <w:szCs w:val="23"/>
              </w:rPr>
              <w:t>ờ</w:t>
            </w:r>
            <w:r>
              <w:rPr>
                <w:rFonts w:cs="Times New Roman"/>
                <w:sz w:val="23"/>
                <w:szCs w:val="23"/>
              </w:rPr>
              <w:t xml:space="preserve"> làm vi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c)</w:t>
            </w:r>
          </w:p>
        </w:tc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A47E09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T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 xml:space="preserve"> đ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>n</w:t>
            </w:r>
            <w:r>
              <w:rPr>
                <w:rFonts w:cs="Times New Roman"/>
                <w:sz w:val="23"/>
                <w:szCs w:val="23"/>
              </w:rPr>
              <w:t>g tính lương: 96h × 35.000đ + 500.000đ ph</w:t>
            </w:r>
            <w:r>
              <w:rPr>
                <w:rFonts w:cs="Times New Roman"/>
                <w:sz w:val="23"/>
                <w:szCs w:val="23"/>
              </w:rPr>
              <w:t>ụ</w:t>
            </w:r>
            <w:r>
              <w:rPr>
                <w:rFonts w:cs="Times New Roman"/>
                <w:sz w:val="23"/>
                <w:szCs w:val="23"/>
              </w:rPr>
              <w:t xml:space="preserve"> c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p = 3.860.000đ</w:t>
            </w:r>
          </w:p>
        </w:tc>
        <w:tc>
          <w:tcPr>
            <w:tcW w:w="18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83F210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Hi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n th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 xml:space="preserve"> chính xác th</w:t>
            </w:r>
            <w:r>
              <w:rPr>
                <w:rFonts w:cs="Times New Roman"/>
                <w:sz w:val="23"/>
                <w:szCs w:val="23"/>
              </w:rPr>
              <w:t>ự</w:t>
            </w:r>
            <w:r>
              <w:rPr>
                <w:rFonts w:cs="Times New Roman"/>
                <w:sz w:val="23"/>
                <w:szCs w:val="23"/>
              </w:rPr>
              <w:t>c lĩnh 3.860.000đ trên th</w:t>
            </w:r>
            <w:r>
              <w:rPr>
                <w:rFonts w:cs="Times New Roman"/>
                <w:sz w:val="23"/>
                <w:szCs w:val="23"/>
              </w:rPr>
              <w:t>ẻ</w:t>
            </w:r>
            <w:r>
              <w:rPr>
                <w:rFonts w:cs="Times New Roman"/>
                <w:sz w:val="23"/>
                <w:szCs w:val="23"/>
              </w:rPr>
              <w:t xml:space="preserve"> lương cá nhân</w:t>
            </w:r>
          </w:p>
        </w:tc>
        <w:tc>
          <w:tcPr>
            <w:tcW w:w="100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EA4501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Đ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T</w:t>
            </w:r>
            <w:r>
              <w:rPr>
                <w:rFonts w:cs="Times New Roman"/>
                <w:sz w:val="23"/>
                <w:szCs w:val="23"/>
              </w:rPr>
              <w:br/>
              <w:t>(Pass)</w:t>
            </w:r>
          </w:p>
        </w:tc>
      </w:tr>
      <w:tr w:rsidR="00D02397" w14:paraId="67F682A8" w14:textId="77777777">
        <w:trPr>
          <w:jc w:val="center"/>
        </w:trPr>
        <w:tc>
          <w:tcPr>
            <w:tcW w:w="100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6D8616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TC09</w:t>
            </w:r>
          </w:p>
        </w:tc>
        <w:tc>
          <w:tcPr>
            <w:tcW w:w="18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BDDDDF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Ki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m th</w:t>
            </w:r>
            <w:r>
              <w:rPr>
                <w:rFonts w:cs="Times New Roman"/>
                <w:sz w:val="23"/>
                <w:szCs w:val="23"/>
              </w:rPr>
              <w:t>ử</w:t>
            </w:r>
            <w:r>
              <w:rPr>
                <w:rFonts w:cs="Times New Roman"/>
                <w:sz w:val="23"/>
                <w:szCs w:val="23"/>
              </w:rPr>
              <w:t xml:space="preserve"> Qu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tr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 xml:space="preserve"> viên c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t t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 kho bi</w:t>
            </w:r>
            <w:r>
              <w:rPr>
                <w:rFonts w:cs="Times New Roman"/>
                <w:sz w:val="23"/>
                <w:szCs w:val="23"/>
              </w:rPr>
              <w:t>ế</w:t>
            </w:r>
            <w:r>
              <w:rPr>
                <w:rFonts w:cs="Times New Roman"/>
                <w:sz w:val="23"/>
                <w:szCs w:val="23"/>
              </w:rPr>
              <w:t>n th</w:t>
            </w:r>
            <w:r>
              <w:rPr>
                <w:rFonts w:cs="Times New Roman"/>
                <w:sz w:val="23"/>
                <w:szCs w:val="23"/>
              </w:rPr>
              <w:t>ể</w:t>
            </w:r>
          </w:p>
        </w:tc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F592B9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Admin vào Kho m</w:t>
            </w:r>
            <w:r>
              <w:rPr>
                <w:rFonts w:cs="Times New Roman"/>
                <w:sz w:val="23"/>
                <w:szCs w:val="23"/>
              </w:rPr>
              <w:t>ẫ</w:t>
            </w:r>
            <w:r>
              <w:rPr>
                <w:rFonts w:cs="Times New Roman"/>
                <w:sz w:val="23"/>
                <w:szCs w:val="23"/>
              </w:rPr>
              <w:t>u, s</w:t>
            </w:r>
            <w:r>
              <w:rPr>
                <w:rFonts w:cs="Times New Roman"/>
                <w:sz w:val="23"/>
                <w:szCs w:val="23"/>
              </w:rPr>
              <w:t>ử</w:t>
            </w:r>
            <w:r>
              <w:rPr>
                <w:rFonts w:cs="Times New Roman"/>
                <w:sz w:val="23"/>
                <w:szCs w:val="23"/>
              </w:rPr>
              <w:t>a t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 kho size 43 t</w:t>
            </w:r>
            <w:r>
              <w:rPr>
                <w:rFonts w:cs="Times New Roman"/>
                <w:sz w:val="23"/>
                <w:szCs w:val="23"/>
              </w:rPr>
              <w:t>ừ</w:t>
            </w:r>
            <w:r>
              <w:rPr>
                <w:rFonts w:cs="Times New Roman"/>
                <w:sz w:val="23"/>
                <w:szCs w:val="23"/>
              </w:rPr>
              <w:t xml:space="preserve"> 10 thành 25 và b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m lưu</w:t>
            </w:r>
          </w:p>
        </w:tc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0A8D76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S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 xml:space="preserve"> lư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ng t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 kho c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t thành 25 và đ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ng b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 xml:space="preserve"> ngay v</w:t>
            </w:r>
            <w:r>
              <w:rPr>
                <w:rFonts w:cs="Times New Roman"/>
                <w:sz w:val="23"/>
                <w:szCs w:val="23"/>
              </w:rPr>
              <w:t>ớ</w:t>
            </w:r>
            <w:r>
              <w:rPr>
                <w:rFonts w:cs="Times New Roman"/>
                <w:sz w:val="23"/>
                <w:szCs w:val="23"/>
              </w:rPr>
              <w:t>i giao di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 ngư</w:t>
            </w:r>
            <w:r>
              <w:rPr>
                <w:rFonts w:cs="Times New Roman"/>
                <w:sz w:val="23"/>
                <w:szCs w:val="23"/>
              </w:rPr>
              <w:t>ờ</w:t>
            </w:r>
            <w:r>
              <w:rPr>
                <w:rFonts w:cs="Times New Roman"/>
                <w:sz w:val="23"/>
                <w:szCs w:val="23"/>
              </w:rPr>
              <w:t>i dùng</w:t>
            </w:r>
          </w:p>
        </w:tc>
        <w:tc>
          <w:tcPr>
            <w:tcW w:w="18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E1C1EF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D</w:t>
            </w:r>
            <w:r>
              <w:rPr>
                <w:rFonts w:cs="Times New Roman"/>
                <w:sz w:val="23"/>
                <w:szCs w:val="23"/>
              </w:rPr>
              <w:t>ữ</w:t>
            </w:r>
            <w:r>
              <w:rPr>
                <w:rFonts w:cs="Times New Roman"/>
                <w:sz w:val="23"/>
                <w:szCs w:val="23"/>
              </w:rPr>
              <w:t xml:space="preserve"> li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u đư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c lưu thành công, giao di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>n khách hàng c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t ngay t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 kho là 25</w:t>
            </w:r>
          </w:p>
        </w:tc>
        <w:tc>
          <w:tcPr>
            <w:tcW w:w="100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D9AE0B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Đ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T</w:t>
            </w:r>
            <w:r>
              <w:rPr>
                <w:rFonts w:cs="Times New Roman"/>
                <w:sz w:val="23"/>
                <w:szCs w:val="23"/>
              </w:rPr>
              <w:br/>
              <w:t>(Pass)</w:t>
            </w:r>
          </w:p>
        </w:tc>
      </w:tr>
      <w:tr w:rsidR="00D02397" w14:paraId="7EB97637" w14:textId="77777777">
        <w:trPr>
          <w:jc w:val="center"/>
        </w:trPr>
        <w:tc>
          <w:tcPr>
            <w:tcW w:w="100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FF5CBE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TC10</w:t>
            </w:r>
          </w:p>
        </w:tc>
        <w:tc>
          <w:tcPr>
            <w:tcW w:w="18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95CC93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Ki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m th</w:t>
            </w:r>
            <w:r>
              <w:rPr>
                <w:rFonts w:cs="Times New Roman"/>
                <w:sz w:val="23"/>
                <w:szCs w:val="23"/>
              </w:rPr>
              <w:t>ử</w:t>
            </w:r>
            <w:r>
              <w:rPr>
                <w:rFonts w:cs="Times New Roman"/>
                <w:sz w:val="23"/>
                <w:szCs w:val="23"/>
              </w:rPr>
              <w:t xml:space="preserve"> Qu</w:t>
            </w:r>
            <w:r>
              <w:rPr>
                <w:rFonts w:cs="Times New Roman"/>
                <w:sz w:val="23"/>
                <w:szCs w:val="23"/>
              </w:rPr>
              <w:t>ả</w:t>
            </w:r>
            <w:r>
              <w:rPr>
                <w:rFonts w:cs="Times New Roman"/>
                <w:sz w:val="23"/>
                <w:szCs w:val="23"/>
              </w:rPr>
              <w:t>n tr</w:t>
            </w:r>
            <w:r>
              <w:rPr>
                <w:rFonts w:cs="Times New Roman"/>
                <w:sz w:val="23"/>
                <w:szCs w:val="23"/>
              </w:rPr>
              <w:t>ị</w:t>
            </w:r>
            <w:r>
              <w:rPr>
                <w:rFonts w:cs="Times New Roman"/>
                <w:sz w:val="23"/>
                <w:szCs w:val="23"/>
              </w:rPr>
              <w:t xml:space="preserve"> viên đ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i soát và chuy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n tr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ng thái đơn hàng</w:t>
            </w:r>
          </w:p>
        </w:tc>
        <w:tc>
          <w:tcPr>
            <w:tcW w:w="17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D5FE71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Admin m</w:t>
            </w:r>
            <w:r>
              <w:rPr>
                <w:rFonts w:cs="Times New Roman"/>
                <w:sz w:val="23"/>
                <w:szCs w:val="23"/>
              </w:rPr>
              <w:t>ở</w:t>
            </w:r>
            <w:r>
              <w:rPr>
                <w:rFonts w:cs="Times New Roman"/>
                <w:sz w:val="23"/>
                <w:szCs w:val="23"/>
              </w:rPr>
              <w:t xml:space="preserve"> danh sách đơn </w:t>
            </w:r>
            <w:r>
              <w:rPr>
                <w:rFonts w:cs="Times New Roman"/>
                <w:sz w:val="23"/>
                <w:szCs w:val="23"/>
              </w:rPr>
              <w:t>hàng ch</w:t>
            </w:r>
            <w:r>
              <w:rPr>
                <w:rFonts w:cs="Times New Roman"/>
                <w:sz w:val="23"/>
                <w:szCs w:val="23"/>
              </w:rPr>
              <w:t>ờ</w:t>
            </w:r>
            <w:r>
              <w:rPr>
                <w:rFonts w:cs="Times New Roman"/>
                <w:sz w:val="23"/>
                <w:szCs w:val="23"/>
              </w:rPr>
              <w:t>, đ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i soát thanh toán và b</w:t>
            </w:r>
            <w:r>
              <w:rPr>
                <w:rFonts w:cs="Times New Roman"/>
                <w:sz w:val="23"/>
                <w:szCs w:val="23"/>
              </w:rPr>
              <w:t>ấ</w:t>
            </w:r>
            <w:r>
              <w:rPr>
                <w:rFonts w:cs="Times New Roman"/>
                <w:sz w:val="23"/>
                <w:szCs w:val="23"/>
              </w:rPr>
              <w:t>m chuy</w:t>
            </w:r>
            <w:r>
              <w:rPr>
                <w:rFonts w:cs="Times New Roman"/>
                <w:sz w:val="23"/>
                <w:szCs w:val="23"/>
              </w:rPr>
              <w:t>ể</w:t>
            </w:r>
            <w:r>
              <w:rPr>
                <w:rFonts w:cs="Times New Roman"/>
                <w:sz w:val="23"/>
                <w:szCs w:val="23"/>
              </w:rPr>
              <w:t>n tr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ng thái</w:t>
            </w:r>
          </w:p>
        </w:tc>
        <w:tc>
          <w:tcPr>
            <w:tcW w:w="20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8F0320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C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t tr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ng thái đơn hàng t</w:t>
            </w:r>
            <w:r>
              <w:rPr>
                <w:rFonts w:cs="Times New Roman"/>
                <w:sz w:val="23"/>
                <w:szCs w:val="23"/>
              </w:rPr>
              <w:t>ừ</w:t>
            </w:r>
            <w:r>
              <w:rPr>
                <w:rFonts w:cs="Times New Roman"/>
                <w:sz w:val="23"/>
                <w:szCs w:val="23"/>
              </w:rPr>
              <w:t xml:space="preserve"> 'Ch</w:t>
            </w:r>
            <w:r>
              <w:rPr>
                <w:rFonts w:cs="Times New Roman"/>
                <w:sz w:val="23"/>
                <w:szCs w:val="23"/>
              </w:rPr>
              <w:t>ờ</w:t>
            </w:r>
            <w:r>
              <w:rPr>
                <w:rFonts w:cs="Times New Roman"/>
                <w:sz w:val="23"/>
                <w:szCs w:val="23"/>
              </w:rPr>
              <w:t xml:space="preserve"> xác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n' sang 'Đang đóng gói'</w:t>
            </w:r>
          </w:p>
        </w:tc>
        <w:tc>
          <w:tcPr>
            <w:tcW w:w="18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77C6CD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Tr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ng thái đơn hàng đư</w:t>
            </w:r>
            <w:r>
              <w:rPr>
                <w:rFonts w:cs="Times New Roman"/>
                <w:sz w:val="23"/>
                <w:szCs w:val="23"/>
              </w:rPr>
              <w:t>ợ</w:t>
            </w:r>
            <w:r>
              <w:rPr>
                <w:rFonts w:cs="Times New Roman"/>
                <w:sz w:val="23"/>
                <w:szCs w:val="23"/>
              </w:rPr>
              <w:t>c c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p nh</w:t>
            </w:r>
            <w:r>
              <w:rPr>
                <w:rFonts w:cs="Times New Roman"/>
                <w:sz w:val="23"/>
                <w:szCs w:val="23"/>
              </w:rPr>
              <w:t>ậ</w:t>
            </w:r>
            <w:r>
              <w:rPr>
                <w:rFonts w:cs="Times New Roman"/>
                <w:sz w:val="23"/>
                <w:szCs w:val="23"/>
              </w:rPr>
              <w:t>t chính xác và đ</w:t>
            </w:r>
            <w:r>
              <w:rPr>
                <w:rFonts w:cs="Times New Roman"/>
                <w:sz w:val="23"/>
                <w:szCs w:val="23"/>
              </w:rPr>
              <w:t>ồ</w:t>
            </w:r>
            <w:r>
              <w:rPr>
                <w:rFonts w:cs="Times New Roman"/>
                <w:sz w:val="23"/>
                <w:szCs w:val="23"/>
              </w:rPr>
              <w:t>ng b</w:t>
            </w:r>
            <w:r>
              <w:rPr>
                <w:rFonts w:cs="Times New Roman"/>
                <w:sz w:val="23"/>
                <w:szCs w:val="23"/>
              </w:rPr>
              <w:t>ộ</w:t>
            </w:r>
            <w:r>
              <w:rPr>
                <w:rFonts w:cs="Times New Roman"/>
                <w:sz w:val="23"/>
                <w:szCs w:val="23"/>
              </w:rPr>
              <w:t xml:space="preserve"> trên toàn h</w:t>
            </w:r>
            <w:r>
              <w:rPr>
                <w:rFonts w:cs="Times New Roman"/>
                <w:sz w:val="23"/>
                <w:szCs w:val="23"/>
              </w:rPr>
              <w:t>ệ</w:t>
            </w:r>
            <w:r>
              <w:rPr>
                <w:rFonts w:cs="Times New Roman"/>
                <w:sz w:val="23"/>
                <w:szCs w:val="23"/>
              </w:rPr>
              <w:t xml:space="preserve"> th</w:t>
            </w:r>
            <w:r>
              <w:rPr>
                <w:rFonts w:cs="Times New Roman"/>
                <w:sz w:val="23"/>
                <w:szCs w:val="23"/>
              </w:rPr>
              <w:t>ố</w:t>
            </w:r>
            <w:r>
              <w:rPr>
                <w:rFonts w:cs="Times New Roman"/>
                <w:sz w:val="23"/>
                <w:szCs w:val="23"/>
              </w:rPr>
              <w:t>ng</w:t>
            </w:r>
          </w:p>
        </w:tc>
        <w:tc>
          <w:tcPr>
            <w:tcW w:w="100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12A10E" w14:textId="77777777" w:rsidR="00D02397" w:rsidRDefault="008C2A35">
            <w:pPr>
              <w:spacing w:before="30" w:after="30" w:line="276" w:lineRule="auto"/>
              <w:ind w:firstLine="0"/>
              <w:jc w:val="left"/>
            </w:pPr>
            <w:r>
              <w:rPr>
                <w:rFonts w:cs="Times New Roman"/>
                <w:sz w:val="23"/>
                <w:szCs w:val="23"/>
              </w:rPr>
              <w:t>Đ</w:t>
            </w:r>
            <w:r>
              <w:rPr>
                <w:rFonts w:cs="Times New Roman"/>
                <w:sz w:val="23"/>
                <w:szCs w:val="23"/>
              </w:rPr>
              <w:t>Ạ</w:t>
            </w:r>
            <w:r>
              <w:rPr>
                <w:rFonts w:cs="Times New Roman"/>
                <w:sz w:val="23"/>
                <w:szCs w:val="23"/>
              </w:rPr>
              <w:t>T</w:t>
            </w:r>
            <w:r>
              <w:rPr>
                <w:rFonts w:cs="Times New Roman"/>
                <w:sz w:val="23"/>
                <w:szCs w:val="23"/>
              </w:rPr>
              <w:br/>
              <w:t>(Pass)</w:t>
            </w:r>
          </w:p>
        </w:tc>
      </w:tr>
    </w:tbl>
    <w:p w14:paraId="2BF91DFC" w14:textId="77777777" w:rsidR="00D02397" w:rsidRDefault="00D02397">
      <w:pPr>
        <w:spacing w:after="0" w:line="240" w:lineRule="auto"/>
        <w:ind w:firstLine="0"/>
        <w:jc w:val="center"/>
      </w:pPr>
    </w:p>
    <w:p w14:paraId="0F0005B8" w14:textId="77777777" w:rsidR="00D02397" w:rsidRDefault="008C2A35">
      <w:pPr>
        <w:keepNext/>
        <w:spacing w:before="80" w:after="40"/>
        <w:ind w:firstLine="0"/>
        <w:jc w:val="left"/>
      </w:pPr>
      <w:r>
        <w:rPr>
          <w:rFonts w:cs="Times New Roman"/>
          <w:b/>
          <w:i/>
          <w:szCs w:val="28"/>
        </w:rPr>
        <w:lastRenderedPageBreak/>
        <w:t>3.2.3. Đánh giá ch</w:t>
      </w:r>
      <w:r>
        <w:rPr>
          <w:rFonts w:cs="Times New Roman"/>
          <w:b/>
          <w:i/>
          <w:szCs w:val="28"/>
        </w:rPr>
        <w:t>ấ</w:t>
      </w:r>
      <w:r>
        <w:rPr>
          <w:rFonts w:cs="Times New Roman"/>
          <w:b/>
          <w:i/>
          <w:szCs w:val="28"/>
        </w:rPr>
        <w:t>t lư</w:t>
      </w:r>
      <w:r>
        <w:rPr>
          <w:rFonts w:cs="Times New Roman"/>
          <w:b/>
          <w:i/>
          <w:szCs w:val="28"/>
        </w:rPr>
        <w:t>ợ</w:t>
      </w:r>
      <w:r>
        <w:rPr>
          <w:rFonts w:cs="Times New Roman"/>
          <w:b/>
          <w:i/>
          <w:szCs w:val="28"/>
        </w:rPr>
        <w:t>ng và t</w:t>
      </w:r>
      <w:r>
        <w:rPr>
          <w:rFonts w:cs="Times New Roman"/>
          <w:b/>
          <w:i/>
          <w:szCs w:val="28"/>
        </w:rPr>
        <w:t>ỷ</w:t>
      </w:r>
      <w:r>
        <w:rPr>
          <w:rFonts w:cs="Times New Roman"/>
          <w:b/>
          <w:i/>
          <w:szCs w:val="28"/>
        </w:rPr>
        <w:t xml:space="preserve"> l</w:t>
      </w:r>
      <w:r>
        <w:rPr>
          <w:rFonts w:cs="Times New Roman"/>
          <w:b/>
          <w:i/>
          <w:szCs w:val="28"/>
        </w:rPr>
        <w:t>ệ</w:t>
      </w:r>
      <w:r>
        <w:rPr>
          <w:rFonts w:cs="Times New Roman"/>
          <w:b/>
          <w:i/>
          <w:szCs w:val="28"/>
        </w:rPr>
        <w:t xml:space="preserve"> thành </w:t>
      </w:r>
      <w:r>
        <w:rPr>
          <w:rFonts w:cs="Times New Roman"/>
          <w:b/>
          <w:i/>
          <w:szCs w:val="28"/>
        </w:rPr>
        <w:t>công c</w:t>
      </w:r>
      <w:r>
        <w:rPr>
          <w:rFonts w:cs="Times New Roman"/>
          <w:b/>
          <w:i/>
          <w:szCs w:val="28"/>
        </w:rPr>
        <w:t>ủ</w:t>
      </w:r>
      <w:r>
        <w:rPr>
          <w:rFonts w:cs="Times New Roman"/>
          <w:b/>
          <w:i/>
          <w:szCs w:val="28"/>
        </w:rPr>
        <w:t>a ki</w:t>
      </w:r>
      <w:r>
        <w:rPr>
          <w:rFonts w:cs="Times New Roman"/>
          <w:b/>
          <w:i/>
          <w:szCs w:val="28"/>
        </w:rPr>
        <w:t>ể</w:t>
      </w:r>
      <w:r>
        <w:rPr>
          <w:rFonts w:cs="Times New Roman"/>
          <w:b/>
          <w:i/>
          <w:szCs w:val="28"/>
        </w:rPr>
        <w:t>m th</w:t>
      </w:r>
      <w:r>
        <w:rPr>
          <w:rFonts w:cs="Times New Roman"/>
          <w:b/>
          <w:i/>
          <w:szCs w:val="28"/>
        </w:rPr>
        <w:t>ử</w:t>
      </w:r>
    </w:p>
    <w:p w14:paraId="0EE82E07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K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thi toàn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10 ca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th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ch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c năng then ch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t trong môi trư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ng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m cho th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y: 10/10 ca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th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đ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u đ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t k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 mong đ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i (Pass Rate: 100%), không phát sinh l</w:t>
      </w:r>
      <w:r>
        <w:rPr>
          <w:rFonts w:cs="Times New Roman"/>
          <w:szCs w:val="28"/>
        </w:rPr>
        <w:t>ỗ</w:t>
      </w:r>
      <w:r>
        <w:rPr>
          <w:rFonts w:cs="Times New Roman"/>
          <w:szCs w:val="28"/>
        </w:rPr>
        <w:t>i ngo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l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logic trong ph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m vi phiên làm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c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 xml:space="preserve">a 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ng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ng </w:t>
      </w:r>
      <w:r>
        <w:rPr>
          <w:rFonts w:cs="Times New Roman"/>
          <w:szCs w:val="28"/>
        </w:rPr>
        <w:t>máy khách. Các lu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ng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p v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c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t lõi t</w:t>
      </w:r>
      <w:r>
        <w:rPr>
          <w:rFonts w:cs="Times New Roman"/>
          <w:szCs w:val="28"/>
        </w:rPr>
        <w:t>ừ</w:t>
      </w:r>
      <w:r>
        <w:rPr>
          <w:rFonts w:cs="Times New Roman"/>
          <w:szCs w:val="28"/>
        </w:rPr>
        <w:t xml:space="preserve"> duy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t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m, gi</w:t>
      </w:r>
      <w:r>
        <w:rPr>
          <w:rFonts w:cs="Times New Roman"/>
          <w:szCs w:val="28"/>
        </w:rPr>
        <w:t>ỏ</w:t>
      </w:r>
      <w:r>
        <w:rPr>
          <w:rFonts w:cs="Times New Roman"/>
          <w:szCs w:val="28"/>
        </w:rPr>
        <w:t xml:space="preserve"> hàng, áp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ng và h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y voucher,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o mã VietQR, ghi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đơn hàng, ch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m công ca tr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c, tính lương gi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 xml:space="preserve"> và c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kho hàng đ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u v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hành chính xác theo đúng k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ch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thi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k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.</w:t>
      </w:r>
    </w:p>
    <w:p w14:paraId="7C3A6F46" w14:textId="77777777" w:rsidR="00D02397" w:rsidRDefault="008C2A35">
      <w:pPr>
        <w:spacing w:before="12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146FC8AF" wp14:editId="1F72B0A0">
            <wp:extent cx="4754880" cy="343408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3_13_Terminal_Test_Results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BB20" w14:textId="77777777" w:rsidR="00D02397" w:rsidRDefault="008C2A35">
      <w:pPr>
        <w:spacing w:before="40" w:line="288" w:lineRule="auto"/>
        <w:ind w:firstLine="0"/>
        <w:jc w:val="center"/>
      </w:pPr>
      <w:r>
        <w:rPr>
          <w:rFonts w:cs="Times New Roman"/>
          <w:b/>
          <w:i/>
          <w:sz w:val="24"/>
          <w:szCs w:val="24"/>
        </w:rPr>
        <w:t xml:space="preserve">Hình 3.13: </w:t>
      </w:r>
      <w:r>
        <w:rPr>
          <w:rFonts w:cs="Times New Roman"/>
          <w:b/>
          <w:i/>
          <w:sz w:val="24"/>
          <w:szCs w:val="24"/>
        </w:rPr>
        <w:t>Ả</w:t>
      </w:r>
      <w:r>
        <w:rPr>
          <w:rFonts w:cs="Times New Roman"/>
          <w:b/>
          <w:i/>
          <w:sz w:val="24"/>
          <w:szCs w:val="24"/>
        </w:rPr>
        <w:t xml:space="preserve">nh </w:t>
      </w:r>
      <w:r>
        <w:rPr>
          <w:rFonts w:cs="Times New Roman"/>
          <w:b/>
          <w:i/>
          <w:sz w:val="24"/>
          <w:szCs w:val="24"/>
        </w:rPr>
        <w:t>ch</w:t>
      </w:r>
      <w:r>
        <w:rPr>
          <w:rFonts w:cs="Times New Roman"/>
          <w:b/>
          <w:i/>
          <w:sz w:val="24"/>
          <w:szCs w:val="24"/>
        </w:rPr>
        <w:t>ụ</w:t>
      </w:r>
      <w:r>
        <w:rPr>
          <w:rFonts w:cs="Times New Roman"/>
          <w:b/>
          <w:i/>
          <w:sz w:val="24"/>
          <w:szCs w:val="24"/>
        </w:rPr>
        <w:t>p màn hình Terminal th</w:t>
      </w:r>
      <w:r>
        <w:rPr>
          <w:rFonts w:cs="Times New Roman"/>
          <w:b/>
          <w:i/>
          <w:sz w:val="24"/>
          <w:szCs w:val="24"/>
        </w:rPr>
        <w:t>ự</w:t>
      </w:r>
      <w:r>
        <w:rPr>
          <w:rFonts w:cs="Times New Roman"/>
          <w:b/>
          <w:i/>
          <w:sz w:val="24"/>
          <w:szCs w:val="24"/>
        </w:rPr>
        <w:t>c thi b</w:t>
      </w:r>
      <w:r>
        <w:rPr>
          <w:rFonts w:cs="Times New Roman"/>
          <w:b/>
          <w:i/>
          <w:sz w:val="24"/>
          <w:szCs w:val="24"/>
        </w:rPr>
        <w:t>ộ</w:t>
      </w:r>
      <w:r>
        <w:rPr>
          <w:rFonts w:cs="Times New Roman"/>
          <w:b/>
          <w:i/>
          <w:sz w:val="24"/>
          <w:szCs w:val="24"/>
        </w:rPr>
        <w:t xml:space="preserve"> 10 ca ki</w:t>
      </w:r>
      <w:r>
        <w:rPr>
          <w:rFonts w:cs="Times New Roman"/>
          <w:b/>
          <w:i/>
          <w:sz w:val="24"/>
          <w:szCs w:val="24"/>
        </w:rPr>
        <w:t>ể</w:t>
      </w:r>
      <w:r>
        <w:rPr>
          <w:rFonts w:cs="Times New Roman"/>
          <w:b/>
          <w:i/>
          <w:sz w:val="24"/>
          <w:szCs w:val="24"/>
        </w:rPr>
        <w:t>m th</w:t>
      </w:r>
      <w:r>
        <w:rPr>
          <w:rFonts w:cs="Times New Roman"/>
          <w:b/>
          <w:i/>
          <w:sz w:val="24"/>
          <w:szCs w:val="24"/>
        </w:rPr>
        <w:t>ử</w:t>
      </w:r>
      <w:r>
        <w:rPr>
          <w:rFonts w:cs="Times New Roman"/>
          <w:b/>
          <w:i/>
          <w:sz w:val="24"/>
          <w:szCs w:val="24"/>
        </w:rPr>
        <w:t xml:space="preserve"> h</w:t>
      </w:r>
      <w:r>
        <w:rPr>
          <w:rFonts w:cs="Times New Roman"/>
          <w:b/>
          <w:i/>
          <w:sz w:val="24"/>
          <w:szCs w:val="24"/>
        </w:rPr>
        <w:t>ệ</w:t>
      </w:r>
      <w:r>
        <w:rPr>
          <w:rFonts w:cs="Times New Roman"/>
          <w:b/>
          <w:i/>
          <w:sz w:val="24"/>
          <w:szCs w:val="24"/>
        </w:rPr>
        <w:t xml:space="preserve"> th</w:t>
      </w:r>
      <w:r>
        <w:rPr>
          <w:rFonts w:cs="Times New Roman"/>
          <w:b/>
          <w:i/>
          <w:sz w:val="24"/>
          <w:szCs w:val="24"/>
        </w:rPr>
        <w:t>ố</w:t>
      </w:r>
      <w:r>
        <w:rPr>
          <w:rFonts w:cs="Times New Roman"/>
          <w:b/>
          <w:i/>
          <w:sz w:val="24"/>
          <w:szCs w:val="24"/>
        </w:rPr>
        <w:t>ng HoopZone (100% Pass)</w:t>
      </w:r>
    </w:p>
    <w:p w14:paraId="6AD6ADA3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Hình 3.13 minh h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a k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thi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th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t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HoopZone qua công c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npm test. C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 4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th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phân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ch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c năng đ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u vư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t qua v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10/10 ca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th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đ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t (Pass</w:t>
      </w:r>
      <w:r>
        <w:rPr>
          <w:rFonts w:cs="Times New Roman"/>
          <w:szCs w:val="28"/>
        </w:rPr>
        <w:t xml:space="preserve"> Rate 100%), xác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tính đúng đ</w:t>
      </w:r>
      <w:r>
        <w:rPr>
          <w:rFonts w:cs="Times New Roman"/>
          <w:szCs w:val="28"/>
        </w:rPr>
        <w:t>ắ</w:t>
      </w:r>
      <w:r>
        <w:rPr>
          <w:rFonts w:cs="Times New Roman"/>
          <w:szCs w:val="28"/>
        </w:rPr>
        <w:t>n v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 xml:space="preserve"> m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 logic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các hàm x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lý d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li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 đã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c.</w:t>
      </w:r>
    </w:p>
    <w:p w14:paraId="48D03F73" w14:textId="77777777" w:rsidR="00D02397" w:rsidRDefault="008C2A35">
      <w:pPr>
        <w:keepNext/>
        <w:spacing w:before="120" w:after="60"/>
        <w:ind w:firstLine="0"/>
        <w:jc w:val="left"/>
      </w:pPr>
      <w:r>
        <w:rPr>
          <w:rFonts w:cs="Times New Roman"/>
          <w:b/>
          <w:szCs w:val="28"/>
        </w:rPr>
        <w:t>3.3. Các gi</w:t>
      </w:r>
      <w:r>
        <w:rPr>
          <w:rFonts w:cs="Times New Roman"/>
          <w:b/>
          <w:szCs w:val="28"/>
        </w:rPr>
        <w:t>ả</w:t>
      </w:r>
      <w:r>
        <w:rPr>
          <w:rFonts w:cs="Times New Roman"/>
          <w:b/>
          <w:szCs w:val="28"/>
        </w:rPr>
        <w:t>i pháp c</w:t>
      </w:r>
      <w:r>
        <w:rPr>
          <w:rFonts w:cs="Times New Roman"/>
          <w:b/>
          <w:szCs w:val="28"/>
        </w:rPr>
        <w:t>ả</w:t>
      </w:r>
      <w:r>
        <w:rPr>
          <w:rFonts w:cs="Times New Roman"/>
          <w:b/>
          <w:szCs w:val="28"/>
        </w:rPr>
        <w:t>i ti</w:t>
      </w:r>
      <w:r>
        <w:rPr>
          <w:rFonts w:cs="Times New Roman"/>
          <w:b/>
          <w:szCs w:val="28"/>
        </w:rPr>
        <w:t>ế</w:t>
      </w:r>
      <w:r>
        <w:rPr>
          <w:rFonts w:cs="Times New Roman"/>
          <w:b/>
          <w:szCs w:val="28"/>
        </w:rPr>
        <w:t>n k</w:t>
      </w:r>
      <w:r>
        <w:rPr>
          <w:rFonts w:cs="Times New Roman"/>
          <w:b/>
          <w:szCs w:val="28"/>
        </w:rPr>
        <w:t>ỹ</w:t>
      </w:r>
      <w:r>
        <w:rPr>
          <w:rFonts w:cs="Times New Roman"/>
          <w:b/>
          <w:szCs w:val="28"/>
        </w:rPr>
        <w:t xml:space="preserve"> thu</w:t>
      </w:r>
      <w:r>
        <w:rPr>
          <w:rFonts w:cs="Times New Roman"/>
          <w:b/>
          <w:szCs w:val="28"/>
        </w:rPr>
        <w:t>ậ</w:t>
      </w:r>
      <w:r>
        <w:rPr>
          <w:rFonts w:cs="Times New Roman"/>
          <w:b/>
          <w:szCs w:val="28"/>
        </w:rPr>
        <w:t>t n</w:t>
      </w:r>
      <w:r>
        <w:rPr>
          <w:rFonts w:cs="Times New Roman"/>
          <w:b/>
          <w:szCs w:val="28"/>
        </w:rPr>
        <w:t>ổ</w:t>
      </w:r>
      <w:r>
        <w:rPr>
          <w:rFonts w:cs="Times New Roman"/>
          <w:b/>
          <w:szCs w:val="28"/>
        </w:rPr>
        <w:t>i b</w:t>
      </w:r>
      <w:r>
        <w:rPr>
          <w:rFonts w:cs="Times New Roman"/>
          <w:b/>
          <w:szCs w:val="28"/>
        </w:rPr>
        <w:t>ậ</w:t>
      </w:r>
      <w:r>
        <w:rPr>
          <w:rFonts w:cs="Times New Roman"/>
          <w:b/>
          <w:szCs w:val="28"/>
        </w:rPr>
        <w:t>t (Chu</w:t>
      </w:r>
      <w:r>
        <w:rPr>
          <w:rFonts w:cs="Times New Roman"/>
          <w:b/>
          <w:szCs w:val="28"/>
        </w:rPr>
        <w:t>ẩ</w:t>
      </w:r>
      <w:r>
        <w:rPr>
          <w:rFonts w:cs="Times New Roman"/>
          <w:b/>
          <w:szCs w:val="28"/>
        </w:rPr>
        <w:t>n đ</w:t>
      </w:r>
      <w:r>
        <w:rPr>
          <w:rFonts w:cs="Times New Roman"/>
          <w:b/>
          <w:szCs w:val="28"/>
        </w:rPr>
        <w:t>ầ</w:t>
      </w:r>
      <w:r>
        <w:rPr>
          <w:rFonts w:cs="Times New Roman"/>
          <w:b/>
          <w:szCs w:val="28"/>
        </w:rPr>
        <w:t>u ra CLO3)</w:t>
      </w:r>
    </w:p>
    <w:p w14:paraId="781EF4B8" w14:textId="77777777" w:rsidR="00D02397" w:rsidRDefault="008C2A35">
      <w:pPr>
        <w:keepNext/>
        <w:spacing w:before="80" w:after="40"/>
        <w:ind w:firstLine="0"/>
        <w:jc w:val="left"/>
      </w:pPr>
      <w:r>
        <w:rPr>
          <w:rFonts w:cs="Times New Roman"/>
          <w:b/>
          <w:i/>
          <w:szCs w:val="28"/>
        </w:rPr>
        <w:t>3.3.1. Cơ ch</w:t>
      </w:r>
      <w:r>
        <w:rPr>
          <w:rFonts w:cs="Times New Roman"/>
          <w:b/>
          <w:i/>
          <w:szCs w:val="28"/>
        </w:rPr>
        <w:t>ế</w:t>
      </w:r>
      <w:r>
        <w:rPr>
          <w:rFonts w:cs="Times New Roman"/>
          <w:b/>
          <w:i/>
          <w:szCs w:val="28"/>
        </w:rPr>
        <w:t xml:space="preserve"> ki</w:t>
      </w:r>
      <w:r>
        <w:rPr>
          <w:rFonts w:cs="Times New Roman"/>
          <w:b/>
          <w:i/>
          <w:szCs w:val="28"/>
        </w:rPr>
        <w:t>ể</w:t>
      </w:r>
      <w:r>
        <w:rPr>
          <w:rFonts w:cs="Times New Roman"/>
          <w:b/>
          <w:i/>
          <w:szCs w:val="28"/>
        </w:rPr>
        <w:t>m soát t</w:t>
      </w:r>
      <w:r>
        <w:rPr>
          <w:rFonts w:cs="Times New Roman"/>
          <w:b/>
          <w:i/>
          <w:szCs w:val="28"/>
        </w:rPr>
        <w:t>ồ</w:t>
      </w:r>
      <w:r>
        <w:rPr>
          <w:rFonts w:cs="Times New Roman"/>
          <w:b/>
          <w:i/>
          <w:szCs w:val="28"/>
        </w:rPr>
        <w:t>n kho c</w:t>
      </w:r>
      <w:r>
        <w:rPr>
          <w:rFonts w:cs="Times New Roman"/>
          <w:b/>
          <w:i/>
          <w:szCs w:val="28"/>
        </w:rPr>
        <w:t>ụ</w:t>
      </w:r>
      <w:r>
        <w:rPr>
          <w:rFonts w:cs="Times New Roman"/>
          <w:b/>
          <w:i/>
          <w:szCs w:val="28"/>
        </w:rPr>
        <w:t>c b</w:t>
      </w:r>
      <w:r>
        <w:rPr>
          <w:rFonts w:cs="Times New Roman"/>
          <w:b/>
          <w:i/>
          <w:szCs w:val="28"/>
        </w:rPr>
        <w:t>ộ</w:t>
      </w:r>
      <w:r>
        <w:rPr>
          <w:rFonts w:cs="Times New Roman"/>
          <w:b/>
          <w:i/>
          <w:szCs w:val="28"/>
        </w:rPr>
        <w:t xml:space="preserve"> trong phiên làm vi</w:t>
      </w:r>
      <w:r>
        <w:rPr>
          <w:rFonts w:cs="Times New Roman"/>
          <w:b/>
          <w:i/>
          <w:szCs w:val="28"/>
        </w:rPr>
        <w:t>ệ</w:t>
      </w:r>
      <w:r>
        <w:rPr>
          <w:rFonts w:cs="Times New Roman"/>
          <w:b/>
          <w:i/>
          <w:szCs w:val="28"/>
        </w:rPr>
        <w:t>c và phân tích gi</w:t>
      </w:r>
      <w:r>
        <w:rPr>
          <w:rFonts w:cs="Times New Roman"/>
          <w:b/>
          <w:i/>
          <w:szCs w:val="28"/>
        </w:rPr>
        <w:t>ả</w:t>
      </w:r>
      <w:r>
        <w:rPr>
          <w:rFonts w:cs="Times New Roman"/>
          <w:b/>
          <w:i/>
          <w:szCs w:val="28"/>
        </w:rPr>
        <w:t>i pháp ch</w:t>
      </w:r>
      <w:r>
        <w:rPr>
          <w:rFonts w:cs="Times New Roman"/>
          <w:b/>
          <w:i/>
          <w:szCs w:val="28"/>
        </w:rPr>
        <w:t>ố</w:t>
      </w:r>
      <w:r>
        <w:rPr>
          <w:rFonts w:cs="Times New Roman"/>
          <w:b/>
          <w:i/>
          <w:szCs w:val="28"/>
        </w:rPr>
        <w:t>ng bán vư</w:t>
      </w:r>
      <w:r>
        <w:rPr>
          <w:rFonts w:cs="Times New Roman"/>
          <w:b/>
          <w:i/>
          <w:szCs w:val="28"/>
        </w:rPr>
        <w:t>ợ</w:t>
      </w:r>
      <w:r>
        <w:rPr>
          <w:rFonts w:cs="Times New Roman"/>
          <w:b/>
          <w:i/>
          <w:szCs w:val="28"/>
        </w:rPr>
        <w:t>t t</w:t>
      </w:r>
      <w:r>
        <w:rPr>
          <w:rFonts w:cs="Times New Roman"/>
          <w:b/>
          <w:i/>
          <w:szCs w:val="28"/>
        </w:rPr>
        <w:t>ồ</w:t>
      </w:r>
      <w:r>
        <w:rPr>
          <w:rFonts w:cs="Times New Roman"/>
          <w:b/>
          <w:i/>
          <w:szCs w:val="28"/>
        </w:rPr>
        <w:t xml:space="preserve">n </w:t>
      </w:r>
      <w:r>
        <w:rPr>
          <w:rFonts w:cs="Times New Roman"/>
          <w:b/>
          <w:i/>
          <w:szCs w:val="28"/>
        </w:rPr>
        <w:t>kho (Local Inventory State &amp; Concurrency Control)</w:t>
      </w:r>
    </w:p>
    <w:p w14:paraId="569F1DCB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Trong các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thương m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đi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chuyên ngành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thao gi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h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 (Limited Edition Drops),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soát d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li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 t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 kho là m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t bài toán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p v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quan tr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ng. Khi nhu c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u đ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 hàng tăng cao,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c không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tra ràng bu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c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lư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ng s</w:t>
      </w:r>
      <w:r>
        <w:rPr>
          <w:rFonts w:cs="Times New Roman"/>
          <w:szCs w:val="28"/>
        </w:rPr>
        <w:t>ẽ</w:t>
      </w:r>
      <w:r>
        <w:rPr>
          <w:rFonts w:cs="Times New Roman"/>
          <w:szCs w:val="28"/>
        </w:rPr>
        <w:t xml:space="preserve"> d</w:t>
      </w:r>
      <w:r>
        <w:rPr>
          <w:rFonts w:cs="Times New Roman"/>
          <w:szCs w:val="28"/>
        </w:rPr>
        <w:t>ẫ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tình tr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ng bán vư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t t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 kho (Overselling).</w:t>
      </w:r>
    </w:p>
    <w:p w14:paraId="3146E4C4" w14:textId="77777777" w:rsidR="00D02397" w:rsidRDefault="008C2A35">
      <w:pPr>
        <w:spacing w:before="20" w:after="60"/>
      </w:pPr>
      <w:r>
        <w:rPr>
          <w:rFonts w:cs="Times New Roman"/>
          <w:szCs w:val="28"/>
        </w:rPr>
        <w:lastRenderedPageBreak/>
        <w:t>Trong ph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 xml:space="preserve">m vi 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ng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ng Single Page Application (SPA)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đ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 xml:space="preserve"> tài, nhóm phát tri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đã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hóa cơ ch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soát t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 kho c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c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`ShopContext.tsx`. Thay vì ch</w:t>
      </w:r>
      <w:r>
        <w:rPr>
          <w:rFonts w:cs="Times New Roman"/>
          <w:szCs w:val="28"/>
        </w:rPr>
        <w:t>ỉ</w:t>
      </w:r>
      <w:r>
        <w:rPr>
          <w:rFonts w:cs="Times New Roman"/>
          <w:szCs w:val="28"/>
        </w:rPr>
        <w:t xml:space="preserve">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tra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lư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ng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giao di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ngư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dùng, thu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toán c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tr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ng thái s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ng hàm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tra đi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u ki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logic (Predicate Validation) trư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c khi bi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đ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i state:</w:t>
      </w:r>
    </w:p>
    <w:p w14:paraId="07C2FBE3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Cơ ch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ho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t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c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c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: Khi ngư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dùng nh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n đ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 hàng,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duy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t qua danh sách m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 hàng trong gi</w:t>
      </w:r>
      <w:r>
        <w:rPr>
          <w:rFonts w:cs="Times New Roman"/>
          <w:szCs w:val="28"/>
        </w:rPr>
        <w:t>ỏ</w:t>
      </w:r>
      <w:r>
        <w:rPr>
          <w:rFonts w:cs="Times New Roman"/>
          <w:szCs w:val="28"/>
        </w:rPr>
        <w:t xml:space="preserve">, so </w:t>
      </w:r>
      <w:r>
        <w:rPr>
          <w:rFonts w:cs="Times New Roman"/>
          <w:szCs w:val="28"/>
        </w:rPr>
        <w:t>sánh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lư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ng yêu c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u v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lư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ng t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 kho kh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ng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hành trong State. N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u toàn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m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 hàng đ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u th</w:t>
      </w:r>
      <w:r>
        <w:rPr>
          <w:rFonts w:cs="Times New Roman"/>
          <w:szCs w:val="28"/>
        </w:rPr>
        <w:t>ỏ</w:t>
      </w:r>
      <w:r>
        <w:rPr>
          <w:rFonts w:cs="Times New Roman"/>
          <w:szCs w:val="28"/>
        </w:rPr>
        <w:t>a mãn đi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u ki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`stock[size] &gt;= requestedQty`,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ti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hành tr</w:t>
      </w:r>
      <w:r>
        <w:rPr>
          <w:rFonts w:cs="Times New Roman"/>
          <w:szCs w:val="28"/>
        </w:rPr>
        <w:t>ừ</w:t>
      </w:r>
      <w:r>
        <w:rPr>
          <w:rFonts w:cs="Times New Roman"/>
          <w:szCs w:val="28"/>
        </w:rPr>
        <w:t xml:space="preserve">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lư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ng t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n tương 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ng và lưu đơn hàng vào LocalStorage. N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u có b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 k</w:t>
      </w:r>
      <w:r>
        <w:rPr>
          <w:rFonts w:cs="Times New Roman"/>
          <w:szCs w:val="28"/>
        </w:rPr>
        <w:t>ỳ</w:t>
      </w:r>
      <w:r>
        <w:rPr>
          <w:rFonts w:cs="Times New Roman"/>
          <w:szCs w:val="28"/>
        </w:rPr>
        <w:t xml:space="preserve"> m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 hàng nào</w:t>
      </w:r>
      <w:r>
        <w:rPr>
          <w:rFonts w:cs="Times New Roman"/>
          <w:szCs w:val="28"/>
        </w:rPr>
        <w:t xml:space="preserve"> vư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t quá t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 kho kh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ng,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l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t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c t</w:t>
      </w:r>
      <w:r>
        <w:rPr>
          <w:rFonts w:cs="Times New Roman"/>
          <w:szCs w:val="28"/>
        </w:rPr>
        <w:t>ừ</w:t>
      </w:r>
      <w:r>
        <w:rPr>
          <w:rFonts w:cs="Times New Roman"/>
          <w:szCs w:val="28"/>
        </w:rPr>
        <w:t xml:space="preserve"> ch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thao tác, gi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nguyên tr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ng thái gi</w:t>
      </w:r>
      <w:r>
        <w:rPr>
          <w:rFonts w:cs="Times New Roman"/>
          <w:szCs w:val="28"/>
        </w:rPr>
        <w:t>ỏ</w:t>
      </w:r>
      <w:r>
        <w:rPr>
          <w:rFonts w:cs="Times New Roman"/>
          <w:szCs w:val="28"/>
        </w:rPr>
        <w:t xml:space="preserve"> hàng và hi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thông báo c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nh báo tr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quan cho ngư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dùng.</w:t>
      </w:r>
    </w:p>
    <w:p w14:paraId="5E45EE48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Làm rõ gi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h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 LocalStorage và bài toán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ng th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đa ngư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dùng: C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n lưu ý r</w:t>
      </w:r>
      <w:r>
        <w:rPr>
          <w:rFonts w:cs="Times New Roman"/>
          <w:szCs w:val="28"/>
        </w:rPr>
        <w:t>ằ</w:t>
      </w:r>
      <w:r>
        <w:rPr>
          <w:rFonts w:cs="Times New Roman"/>
          <w:szCs w:val="28"/>
        </w:rPr>
        <w:t>ng LocalStorage là cơ ch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l</w:t>
      </w:r>
      <w:r>
        <w:rPr>
          <w:rFonts w:cs="Times New Roman"/>
          <w:szCs w:val="28"/>
        </w:rPr>
        <w:t>ưu tr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c l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trên t</w:t>
      </w:r>
      <w:r>
        <w:rPr>
          <w:rFonts w:cs="Times New Roman"/>
          <w:szCs w:val="28"/>
        </w:rPr>
        <w:t>ừ</w:t>
      </w:r>
      <w:r>
        <w:rPr>
          <w:rFonts w:cs="Times New Roman"/>
          <w:szCs w:val="28"/>
        </w:rPr>
        <w:t>ng trình duy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t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m</w:t>
      </w:r>
      <w:r>
        <w:rPr>
          <w:rFonts w:cs="Times New Roman"/>
          <w:szCs w:val="28"/>
        </w:rPr>
        <w:t>ỗ</w:t>
      </w:r>
      <w:r>
        <w:rPr>
          <w:rFonts w:cs="Times New Roman"/>
          <w:szCs w:val="28"/>
        </w:rPr>
        <w:t>i ngư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dùng (Client-isolated Storage). Vì v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y, cơ ch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tra trên ch</w:t>
      </w:r>
      <w:r>
        <w:rPr>
          <w:rFonts w:cs="Times New Roman"/>
          <w:szCs w:val="28"/>
        </w:rPr>
        <w:t>ỉ</w:t>
      </w:r>
      <w:r>
        <w:rPr>
          <w:rFonts w:cs="Times New Roman"/>
          <w:szCs w:val="28"/>
        </w:rPr>
        <w:t xml:space="preserve"> đ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m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o tính toàn v</w:t>
      </w:r>
      <w:r>
        <w:rPr>
          <w:rFonts w:cs="Times New Roman"/>
          <w:szCs w:val="28"/>
        </w:rPr>
        <w:t>ẹ</w:t>
      </w:r>
      <w:r>
        <w:rPr>
          <w:rFonts w:cs="Times New Roman"/>
          <w:szCs w:val="28"/>
        </w:rPr>
        <w:t>n và ch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mua vư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t t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 kho trong ph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m vi phiên làm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c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chính máy khách đó. Đ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v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k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ch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nhi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u ngư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 xml:space="preserve">i dùng trên </w:t>
      </w:r>
      <w:r>
        <w:rPr>
          <w:rFonts w:cs="Times New Roman"/>
          <w:szCs w:val="28"/>
        </w:rPr>
        <w:t>các thi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b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khác nhau cùng truy c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và đ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 mua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ng th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i,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c ngăn ch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n bán vư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t t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 kho (Distributed Concurrency Protection) không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x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lý hoàn toàn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phía client mà đòi h</w:t>
      </w:r>
      <w:r>
        <w:rPr>
          <w:rFonts w:cs="Times New Roman"/>
          <w:szCs w:val="28"/>
        </w:rPr>
        <w:t>ỏ</w:t>
      </w:r>
      <w:r>
        <w:rPr>
          <w:rFonts w:cs="Times New Roman"/>
          <w:szCs w:val="28"/>
        </w:rPr>
        <w:t>i m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t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Backend t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trung v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cơ s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 xml:space="preserve"> d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li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 h</w:t>
      </w:r>
      <w:r>
        <w:rPr>
          <w:rFonts w:cs="Times New Roman"/>
          <w:szCs w:val="28"/>
        </w:rPr>
        <w:t>ỗ</w:t>
      </w:r>
      <w:r>
        <w:rPr>
          <w:rFonts w:cs="Times New Roman"/>
          <w:szCs w:val="28"/>
        </w:rPr>
        <w:t xml:space="preserve"> tr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 xml:space="preserve"> khóa giao </w:t>
      </w:r>
      <w:r>
        <w:rPr>
          <w:rFonts w:cs="Times New Roman"/>
          <w:szCs w:val="28"/>
        </w:rPr>
        <w:t>d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ch ACID (như PostgreSQL Pessimistic Locking ho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c Redis Distributed Lock). Đây là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hư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ng ki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trúc quan tr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ng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đ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 xml:space="preserve"> xu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 cho giai đo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 nâng c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p ti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p theo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d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án.</w:t>
      </w:r>
    </w:p>
    <w:p w14:paraId="3BD3308D" w14:textId="77777777" w:rsidR="00D02397" w:rsidRDefault="008C2A35">
      <w:pPr>
        <w:keepNext/>
        <w:spacing w:before="80" w:after="40"/>
        <w:ind w:firstLine="0"/>
        <w:jc w:val="left"/>
      </w:pPr>
      <w:r>
        <w:rPr>
          <w:rFonts w:cs="Times New Roman"/>
          <w:b/>
          <w:i/>
          <w:szCs w:val="28"/>
        </w:rPr>
        <w:t>3.3.2. Thu</w:t>
      </w:r>
      <w:r>
        <w:rPr>
          <w:rFonts w:cs="Times New Roman"/>
          <w:b/>
          <w:i/>
          <w:szCs w:val="28"/>
        </w:rPr>
        <w:t>ậ</w:t>
      </w:r>
      <w:r>
        <w:rPr>
          <w:rFonts w:cs="Times New Roman"/>
          <w:b/>
          <w:i/>
          <w:szCs w:val="28"/>
        </w:rPr>
        <w:t>t toán t</w:t>
      </w:r>
      <w:r>
        <w:rPr>
          <w:rFonts w:cs="Times New Roman"/>
          <w:b/>
          <w:i/>
          <w:szCs w:val="28"/>
        </w:rPr>
        <w:t>ạ</w:t>
      </w:r>
      <w:r>
        <w:rPr>
          <w:rFonts w:cs="Times New Roman"/>
          <w:b/>
          <w:i/>
          <w:szCs w:val="28"/>
        </w:rPr>
        <w:t>o mã thanh toán VietQR đ</w:t>
      </w:r>
      <w:r>
        <w:rPr>
          <w:rFonts w:cs="Times New Roman"/>
          <w:b/>
          <w:i/>
          <w:szCs w:val="28"/>
        </w:rPr>
        <w:t>ộ</w:t>
      </w:r>
      <w:r>
        <w:rPr>
          <w:rFonts w:cs="Times New Roman"/>
          <w:b/>
          <w:i/>
          <w:szCs w:val="28"/>
        </w:rPr>
        <w:t>ng chu</w:t>
      </w:r>
      <w:r>
        <w:rPr>
          <w:rFonts w:cs="Times New Roman"/>
          <w:b/>
          <w:i/>
          <w:szCs w:val="28"/>
        </w:rPr>
        <w:t>ẩ</w:t>
      </w:r>
      <w:r>
        <w:rPr>
          <w:rFonts w:cs="Times New Roman"/>
          <w:b/>
          <w:i/>
          <w:szCs w:val="28"/>
        </w:rPr>
        <w:t>n EMVCo/NAPAS và quy trình ti</w:t>
      </w:r>
      <w:r>
        <w:rPr>
          <w:rFonts w:cs="Times New Roman"/>
          <w:b/>
          <w:i/>
          <w:szCs w:val="28"/>
        </w:rPr>
        <w:t>ế</w:t>
      </w:r>
      <w:r>
        <w:rPr>
          <w:rFonts w:cs="Times New Roman"/>
          <w:b/>
          <w:i/>
          <w:szCs w:val="28"/>
        </w:rPr>
        <w:t xml:space="preserve">p </w:t>
      </w:r>
      <w:r>
        <w:rPr>
          <w:rFonts w:cs="Times New Roman"/>
          <w:b/>
          <w:i/>
          <w:szCs w:val="28"/>
        </w:rPr>
        <w:t>nh</w:t>
      </w:r>
      <w:r>
        <w:rPr>
          <w:rFonts w:cs="Times New Roman"/>
          <w:b/>
          <w:i/>
          <w:szCs w:val="28"/>
        </w:rPr>
        <w:t>ậ</w:t>
      </w:r>
      <w:r>
        <w:rPr>
          <w:rFonts w:cs="Times New Roman"/>
          <w:b/>
          <w:i/>
          <w:szCs w:val="28"/>
        </w:rPr>
        <w:t>n đ</w:t>
      </w:r>
      <w:r>
        <w:rPr>
          <w:rFonts w:cs="Times New Roman"/>
          <w:b/>
          <w:i/>
          <w:szCs w:val="28"/>
        </w:rPr>
        <w:t>ố</w:t>
      </w:r>
      <w:r>
        <w:rPr>
          <w:rFonts w:cs="Times New Roman"/>
          <w:b/>
          <w:i/>
          <w:szCs w:val="28"/>
        </w:rPr>
        <w:t>i soát đơn hàng</w:t>
      </w:r>
    </w:p>
    <w:p w14:paraId="2FFA5662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Đ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t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ưu hóa tr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i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m thanh toán không dùng ti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m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t, đ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 xml:space="preserve"> tài tích h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p chu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n thanh toán qu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c gia VietQR.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xây d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ng thu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toán mã hóa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thông tin giao d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ch thành chu</w:t>
      </w:r>
      <w:r>
        <w:rPr>
          <w:rFonts w:cs="Times New Roman"/>
          <w:szCs w:val="28"/>
        </w:rPr>
        <w:t>ỗ</w:t>
      </w:r>
      <w:r>
        <w:rPr>
          <w:rFonts w:cs="Times New Roman"/>
          <w:szCs w:val="28"/>
        </w:rPr>
        <w:t xml:space="preserve">i URL 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nh QR chu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n:</w:t>
      </w:r>
    </w:p>
    <w:p w14:paraId="31D0BA2E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`https://img.vietqr.io/image/{BANK</w:t>
      </w:r>
      <w:r>
        <w:rPr>
          <w:rFonts w:cs="Times New Roman"/>
          <w:szCs w:val="28"/>
        </w:rPr>
        <w:t>_ID}-{ACCOUNT_NO}-compact2.png?amount={TOTAL_AMOUNT}&amp;addInfo={ORDER_ID}&amp;accountName={ACCOUNT_NAME}`</w:t>
      </w:r>
    </w:p>
    <w:p w14:paraId="2F83429D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Trong đó, các tham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ti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(`amount`)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t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trích xu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 sau khi tr</w:t>
      </w:r>
      <w:r>
        <w:rPr>
          <w:rFonts w:cs="Times New Roman"/>
          <w:szCs w:val="28"/>
        </w:rPr>
        <w:t>ừ</w:t>
      </w:r>
      <w:r>
        <w:rPr>
          <w:rFonts w:cs="Times New Roman"/>
          <w:szCs w:val="28"/>
        </w:rPr>
        <w:t xml:space="preserve"> chi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kh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u voucher, và n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i dung chuy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kho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(`addInfo`)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g</w:t>
      </w:r>
      <w:r>
        <w:rPr>
          <w:rFonts w:cs="Times New Roman"/>
          <w:szCs w:val="28"/>
        </w:rPr>
        <w:t>ắ</w:t>
      </w:r>
      <w:r>
        <w:rPr>
          <w:rFonts w:cs="Times New Roman"/>
          <w:szCs w:val="28"/>
        </w:rPr>
        <w:t>n ch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 v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mã đ</w:t>
      </w:r>
      <w:r>
        <w:rPr>
          <w:rFonts w:cs="Times New Roman"/>
          <w:szCs w:val="28"/>
        </w:rPr>
        <w:t>ơn hàng duy nh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 (#HZ-xxxxxx). Gi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i pháp này giúp khách hàng quét mã </w:t>
      </w:r>
      <w:r>
        <w:rPr>
          <w:rFonts w:cs="Times New Roman"/>
          <w:szCs w:val="28"/>
        </w:rPr>
        <w:lastRenderedPageBreak/>
        <w:t>thanh toán thu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ti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n, không c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n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th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 xml:space="preserve"> công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tài kho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hay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ti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n, h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 ch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sai sót khi chuy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kho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n.</w:t>
      </w:r>
    </w:p>
    <w:p w14:paraId="599F5AF3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Phân bi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t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o mã VietQR và xác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thanh toán: C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n phân bi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t rõ ràng gi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>a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c </w:t>
      </w:r>
      <w:r>
        <w:rPr>
          <w:rFonts w:cs="Times New Roman"/>
          <w:szCs w:val="28"/>
        </w:rPr>
        <w:t>'kh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>i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o mã QR thanh toán' v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c 'xác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thanh toán thành công'. Sau khi quét mã và chuy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ti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qua app ngân hàng, khách hàng nh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n nút xác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đ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 hàng đ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lưu đơn vào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ng 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 xml:space="preserve"> tr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ng thái 'Ch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 xml:space="preserve"> xác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thanh toán'. Trong phiên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i,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</w:t>
      </w:r>
      <w:r>
        <w:rPr>
          <w:rFonts w:cs="Times New Roman"/>
          <w:szCs w:val="28"/>
        </w:rPr>
        <w:t>g chưa tích h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p c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ng Webhook ho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c API Open Banking đ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soát bi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dư tr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ti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p t</w:t>
      </w:r>
      <w:r>
        <w:rPr>
          <w:rFonts w:cs="Times New Roman"/>
          <w:szCs w:val="28"/>
        </w:rPr>
        <w:t>ừ</w:t>
      </w:r>
      <w:r>
        <w:rPr>
          <w:rFonts w:cs="Times New Roman"/>
          <w:szCs w:val="28"/>
        </w:rPr>
        <w:t xml:space="preserve"> ngân hàng; do đó,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c xác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giao d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ch ti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đã vào tài kho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bán t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b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>i nhân viên ho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c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tr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viên thông qua đ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soát thông tin biên lai chuy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kho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n.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c t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hóa quy trình đ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soát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dư th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gian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xác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là hư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ng hoàn thi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khi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k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n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máy ch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 xml:space="preserve"> Backend.</w:t>
      </w:r>
    </w:p>
    <w:p w14:paraId="5170F4EB" w14:textId="77777777" w:rsidR="00D02397" w:rsidRDefault="008C2A35">
      <w:pPr>
        <w:keepNext/>
        <w:spacing w:before="80" w:after="40"/>
        <w:ind w:firstLine="0"/>
        <w:jc w:val="left"/>
      </w:pPr>
      <w:r>
        <w:rPr>
          <w:rFonts w:cs="Times New Roman"/>
          <w:b/>
          <w:i/>
          <w:szCs w:val="28"/>
        </w:rPr>
        <w:t>3.3.3. Ti</w:t>
      </w:r>
      <w:r>
        <w:rPr>
          <w:rFonts w:cs="Times New Roman"/>
          <w:b/>
          <w:i/>
          <w:szCs w:val="28"/>
        </w:rPr>
        <w:t>ệ</w:t>
      </w:r>
      <w:r>
        <w:rPr>
          <w:rFonts w:cs="Times New Roman"/>
          <w:b/>
          <w:i/>
          <w:szCs w:val="28"/>
        </w:rPr>
        <w:t>n ích 1-Click Role Switcher ph</w:t>
      </w:r>
      <w:r>
        <w:rPr>
          <w:rFonts w:cs="Times New Roman"/>
          <w:b/>
          <w:i/>
          <w:szCs w:val="28"/>
        </w:rPr>
        <w:t>ụ</w:t>
      </w:r>
      <w:r>
        <w:rPr>
          <w:rFonts w:cs="Times New Roman"/>
          <w:b/>
          <w:i/>
          <w:szCs w:val="28"/>
        </w:rPr>
        <w:t>c v</w:t>
      </w:r>
      <w:r>
        <w:rPr>
          <w:rFonts w:cs="Times New Roman"/>
          <w:b/>
          <w:i/>
          <w:szCs w:val="28"/>
        </w:rPr>
        <w:t>ụ</w:t>
      </w:r>
      <w:r>
        <w:rPr>
          <w:rFonts w:cs="Times New Roman"/>
          <w:b/>
          <w:i/>
          <w:szCs w:val="28"/>
        </w:rPr>
        <w:t xml:space="preserve"> ki</w:t>
      </w:r>
      <w:r>
        <w:rPr>
          <w:rFonts w:cs="Times New Roman"/>
          <w:b/>
          <w:i/>
          <w:szCs w:val="28"/>
        </w:rPr>
        <w:t>ể</w:t>
      </w:r>
      <w:r>
        <w:rPr>
          <w:rFonts w:cs="Times New Roman"/>
          <w:b/>
          <w:i/>
          <w:szCs w:val="28"/>
        </w:rPr>
        <w:t>m th</w:t>
      </w:r>
      <w:r>
        <w:rPr>
          <w:rFonts w:cs="Times New Roman"/>
          <w:b/>
          <w:i/>
          <w:szCs w:val="28"/>
        </w:rPr>
        <w:t>ử</w:t>
      </w:r>
      <w:r>
        <w:rPr>
          <w:rFonts w:cs="Times New Roman"/>
          <w:b/>
          <w:i/>
          <w:szCs w:val="28"/>
        </w:rPr>
        <w:t xml:space="preserve"> và trình di</w:t>
      </w:r>
      <w:r>
        <w:rPr>
          <w:rFonts w:cs="Times New Roman"/>
          <w:b/>
          <w:i/>
          <w:szCs w:val="28"/>
        </w:rPr>
        <w:t>ễ</w:t>
      </w:r>
      <w:r>
        <w:rPr>
          <w:rFonts w:cs="Times New Roman"/>
          <w:b/>
          <w:i/>
          <w:szCs w:val="28"/>
        </w:rPr>
        <w:t>n đ</w:t>
      </w:r>
      <w:r>
        <w:rPr>
          <w:rFonts w:cs="Times New Roman"/>
          <w:b/>
          <w:i/>
          <w:szCs w:val="28"/>
        </w:rPr>
        <w:t>ồ</w:t>
      </w:r>
      <w:r>
        <w:rPr>
          <w:rFonts w:cs="Times New Roman"/>
          <w:b/>
          <w:i/>
          <w:szCs w:val="28"/>
        </w:rPr>
        <w:t xml:space="preserve"> án (Sandbox Evaluation Utility)</w:t>
      </w:r>
    </w:p>
    <w:p w14:paraId="7570B0A3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Trong quá trìn</w:t>
      </w:r>
      <w:r>
        <w:rPr>
          <w:rFonts w:cs="Times New Roman"/>
          <w:szCs w:val="28"/>
        </w:rPr>
        <w:t>h phát tri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n, th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m và đ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c bi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t là khi trình bày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 án trư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c H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i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ng ch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m thi,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c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th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đ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y đ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 xml:space="preserve"> các lu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ng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p v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c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 3 nhóm đ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tư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ng (Khách hàng mua s</w:t>
      </w:r>
      <w:r>
        <w:rPr>
          <w:rFonts w:cs="Times New Roman"/>
          <w:szCs w:val="28"/>
        </w:rPr>
        <w:t>ắ</w:t>
      </w:r>
      <w:r>
        <w:rPr>
          <w:rFonts w:cs="Times New Roman"/>
          <w:szCs w:val="28"/>
        </w:rPr>
        <w:t>m, Nhân viên kho tr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ca, và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tr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viên đi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u hành) n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u ph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i liên t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c đăng xu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 và đăn</w:t>
      </w:r>
      <w:r>
        <w:rPr>
          <w:rFonts w:cs="Times New Roman"/>
          <w:szCs w:val="28"/>
        </w:rPr>
        <w:t>g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b</w:t>
      </w:r>
      <w:r>
        <w:rPr>
          <w:rFonts w:cs="Times New Roman"/>
          <w:szCs w:val="28"/>
        </w:rPr>
        <w:t>ằ</w:t>
      </w:r>
      <w:r>
        <w:rPr>
          <w:rFonts w:cs="Times New Roman"/>
          <w:szCs w:val="28"/>
        </w:rPr>
        <w:t>ng các tài kho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khác nhau s</w:t>
      </w:r>
      <w:r>
        <w:rPr>
          <w:rFonts w:cs="Times New Roman"/>
          <w:szCs w:val="28"/>
        </w:rPr>
        <w:t>ẽ</w:t>
      </w:r>
      <w:r>
        <w:rPr>
          <w:rFonts w:cs="Times New Roman"/>
          <w:szCs w:val="28"/>
        </w:rPr>
        <w:t xml:space="preserve"> làm gián đo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 tr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i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m đánh giá.</w:t>
      </w:r>
    </w:p>
    <w:p w14:paraId="7F35522D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Nh</w:t>
      </w:r>
      <w:r>
        <w:rPr>
          <w:rFonts w:cs="Times New Roman"/>
          <w:szCs w:val="28"/>
        </w:rPr>
        <w:t>ằ</w:t>
      </w:r>
      <w:r>
        <w:rPr>
          <w:rFonts w:cs="Times New Roman"/>
          <w:szCs w:val="28"/>
        </w:rPr>
        <w:t>m gi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i quy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v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n đ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 xml:space="preserve"> này, đ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 xml:space="preserve"> tài đã phát tri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ti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ích 1-Click Role Switcher trên thanh đi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u hư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ng. Ti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ích này ho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t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như m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t môi trư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ng h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p cát (Sandbox Environment), cho p</w:t>
      </w:r>
      <w:r>
        <w:rPr>
          <w:rFonts w:cs="Times New Roman"/>
          <w:szCs w:val="28"/>
        </w:rPr>
        <w:t>hép ngư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đánh giá nhanh chóng chuy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đ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i góc nhìn giao di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gi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>a Customer, Staff và Admin trên cùng phiên làm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c mà không làm m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 d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li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 gi</w:t>
      </w:r>
      <w:r>
        <w:rPr>
          <w:rFonts w:cs="Times New Roman"/>
          <w:szCs w:val="28"/>
        </w:rPr>
        <w:t>ỏ</w:t>
      </w:r>
      <w:r>
        <w:rPr>
          <w:rFonts w:cs="Times New Roman"/>
          <w:szCs w:val="28"/>
        </w:rPr>
        <w:t xml:space="preserve"> hàng hay đơn hàng đã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o.</w:t>
      </w:r>
    </w:p>
    <w:p w14:paraId="3B9E7704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Làm rõ m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c đích s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ng: C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n kh</w:t>
      </w:r>
      <w:r>
        <w:rPr>
          <w:rFonts w:cs="Times New Roman"/>
          <w:szCs w:val="28"/>
        </w:rPr>
        <w:t>ẳ</w:t>
      </w:r>
      <w:r>
        <w:rPr>
          <w:rFonts w:cs="Times New Roman"/>
          <w:szCs w:val="28"/>
        </w:rPr>
        <w:t>ng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r</w:t>
      </w:r>
      <w:r>
        <w:rPr>
          <w:rFonts w:cs="Times New Roman"/>
          <w:szCs w:val="28"/>
        </w:rPr>
        <w:t>ằ</w:t>
      </w:r>
      <w:r>
        <w:rPr>
          <w:rFonts w:cs="Times New Roman"/>
          <w:szCs w:val="28"/>
        </w:rPr>
        <w:t>ng 1-Click Role Switcher là m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t công c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h</w:t>
      </w:r>
      <w:r>
        <w:rPr>
          <w:rFonts w:cs="Times New Roman"/>
          <w:szCs w:val="28"/>
        </w:rPr>
        <w:t>ỗ</w:t>
      </w:r>
      <w:r>
        <w:rPr>
          <w:rFonts w:cs="Times New Roman"/>
          <w:szCs w:val="28"/>
        </w:rPr>
        <w:t xml:space="preserve"> tr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 xml:space="preserve"> trình di</w:t>
      </w:r>
      <w:r>
        <w:rPr>
          <w:rFonts w:cs="Times New Roman"/>
          <w:szCs w:val="28"/>
        </w:rPr>
        <w:t>ễ</w:t>
      </w:r>
      <w:r>
        <w:rPr>
          <w:rFonts w:cs="Times New Roman"/>
          <w:szCs w:val="28"/>
        </w:rPr>
        <w:t>n và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th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(Demo &amp; Evaluation Utility), hoàn toàn không ph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i là cơ ch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phân quy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o m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t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môi trư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ng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 (Production RBAC). Trong m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t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t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đưa vào ho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t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thương m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i,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c phân quy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ngư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dùng b</w:t>
      </w:r>
      <w:r>
        <w:rPr>
          <w:rFonts w:cs="Times New Roman"/>
          <w:szCs w:val="28"/>
        </w:rPr>
        <w:t>ắ</w:t>
      </w:r>
      <w:r>
        <w:rPr>
          <w:rFonts w:cs="Times New Roman"/>
          <w:szCs w:val="28"/>
        </w:rPr>
        <w:t>t bu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c ph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i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o v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nghiêm ng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máy ch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 xml:space="preserve"> Backend thông qua cơ ch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mã hóa m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kh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u, c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p phát JSON Web Token (JWT)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lưu trong HTTP-only Cookie và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tra quy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h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 (Role Middleware)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t</w:t>
      </w:r>
      <w:r>
        <w:rPr>
          <w:rFonts w:cs="Times New Roman"/>
          <w:szCs w:val="28"/>
        </w:rPr>
        <w:t>ừ</w:t>
      </w:r>
      <w:r>
        <w:rPr>
          <w:rFonts w:cs="Times New Roman"/>
          <w:szCs w:val="28"/>
        </w:rPr>
        <w:t>ng đi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cu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API đ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ch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l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các nguy cơ gi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 m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o quy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truy c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p.</w:t>
      </w:r>
    </w:p>
    <w:p w14:paraId="4948B93B" w14:textId="77777777" w:rsidR="00D02397" w:rsidRDefault="008C2A35">
      <w:pPr>
        <w:keepNext/>
        <w:spacing w:before="80" w:after="40"/>
        <w:ind w:firstLine="0"/>
        <w:jc w:val="left"/>
      </w:pPr>
      <w:r>
        <w:rPr>
          <w:rFonts w:cs="Times New Roman"/>
          <w:b/>
          <w:i/>
          <w:szCs w:val="28"/>
        </w:rPr>
        <w:lastRenderedPageBreak/>
        <w:t>3.</w:t>
      </w:r>
      <w:r>
        <w:rPr>
          <w:rFonts w:cs="Times New Roman"/>
          <w:b/>
          <w:i/>
          <w:szCs w:val="28"/>
        </w:rPr>
        <w:t>3.4. T</w:t>
      </w:r>
      <w:r>
        <w:rPr>
          <w:rFonts w:cs="Times New Roman"/>
          <w:b/>
          <w:i/>
          <w:szCs w:val="28"/>
        </w:rPr>
        <w:t>ố</w:t>
      </w:r>
      <w:r>
        <w:rPr>
          <w:rFonts w:cs="Times New Roman"/>
          <w:b/>
          <w:i/>
          <w:szCs w:val="28"/>
        </w:rPr>
        <w:t>i ưu hóa hi</w:t>
      </w:r>
      <w:r>
        <w:rPr>
          <w:rFonts w:cs="Times New Roman"/>
          <w:b/>
          <w:i/>
          <w:szCs w:val="28"/>
        </w:rPr>
        <w:t>ệ</w:t>
      </w:r>
      <w:r>
        <w:rPr>
          <w:rFonts w:cs="Times New Roman"/>
          <w:b/>
          <w:i/>
          <w:szCs w:val="28"/>
        </w:rPr>
        <w:t>u năng render giao di</w:t>
      </w:r>
      <w:r>
        <w:rPr>
          <w:rFonts w:cs="Times New Roman"/>
          <w:b/>
          <w:i/>
          <w:szCs w:val="28"/>
        </w:rPr>
        <w:t>ệ</w:t>
      </w:r>
      <w:r>
        <w:rPr>
          <w:rFonts w:cs="Times New Roman"/>
          <w:b/>
          <w:i/>
          <w:szCs w:val="28"/>
        </w:rPr>
        <w:t>n v</w:t>
      </w:r>
      <w:r>
        <w:rPr>
          <w:rFonts w:cs="Times New Roman"/>
          <w:b/>
          <w:i/>
          <w:szCs w:val="28"/>
        </w:rPr>
        <w:t>ớ</w:t>
      </w:r>
      <w:r>
        <w:rPr>
          <w:rFonts w:cs="Times New Roman"/>
          <w:b/>
          <w:i/>
          <w:szCs w:val="28"/>
        </w:rPr>
        <w:t>i React 19 và Tailwind CSS v4</w:t>
      </w:r>
    </w:p>
    <w:p w14:paraId="05F6F20A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c 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ng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ng phiên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React 19 m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nh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 cùng Tailwind CSS v4 mang l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l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i th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v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 xml:space="preserve">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 năng render: Toàn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các thao tác m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 xml:space="preserve"> đóng modal gi</w:t>
      </w:r>
      <w:r>
        <w:rPr>
          <w:rFonts w:cs="Times New Roman"/>
          <w:szCs w:val="28"/>
        </w:rPr>
        <w:t>ỏ</w:t>
      </w:r>
      <w:r>
        <w:rPr>
          <w:rFonts w:cs="Times New Roman"/>
          <w:szCs w:val="28"/>
        </w:rPr>
        <w:t xml:space="preserve"> hàng, l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c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 và đi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u ch</w:t>
      </w:r>
      <w:r>
        <w:rPr>
          <w:rFonts w:cs="Times New Roman"/>
          <w:szCs w:val="28"/>
        </w:rPr>
        <w:t>ỉ</w:t>
      </w:r>
      <w:r>
        <w:rPr>
          <w:rFonts w:cs="Times New Roman"/>
          <w:szCs w:val="28"/>
        </w:rPr>
        <w:t>nh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lư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ng</w:t>
      </w:r>
      <w:r>
        <w:rPr>
          <w:rFonts w:cs="Times New Roman"/>
          <w:szCs w:val="28"/>
        </w:rPr>
        <w:t xml:space="preserve"> đ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u di</w:t>
      </w:r>
      <w:r>
        <w:rPr>
          <w:rFonts w:cs="Times New Roman"/>
          <w:szCs w:val="28"/>
        </w:rPr>
        <w:t>ễ</w:t>
      </w:r>
      <w:r>
        <w:rPr>
          <w:rFonts w:cs="Times New Roman"/>
          <w:szCs w:val="28"/>
        </w:rPr>
        <w:t>n ra mư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t mà nh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 xml:space="preserve"> cơ ch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Virtual DOM và các utility class t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ưu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Tailwind CSS.</w:t>
      </w:r>
    </w:p>
    <w:p w14:paraId="6DB028CB" w14:textId="77777777" w:rsidR="00D02397" w:rsidRDefault="008C2A35">
      <w:pPr>
        <w:keepNext/>
        <w:spacing w:before="120" w:after="60"/>
        <w:ind w:firstLine="0"/>
        <w:jc w:val="left"/>
      </w:pPr>
      <w:r>
        <w:rPr>
          <w:rFonts w:cs="Times New Roman"/>
          <w:b/>
          <w:szCs w:val="28"/>
        </w:rPr>
        <w:t>3.4. Minh ch</w:t>
      </w:r>
      <w:r>
        <w:rPr>
          <w:rFonts w:cs="Times New Roman"/>
          <w:b/>
          <w:szCs w:val="28"/>
        </w:rPr>
        <w:t>ứ</w:t>
      </w:r>
      <w:r>
        <w:rPr>
          <w:rFonts w:cs="Times New Roman"/>
          <w:b/>
          <w:szCs w:val="28"/>
        </w:rPr>
        <w:t>ng qu</w:t>
      </w:r>
      <w:r>
        <w:rPr>
          <w:rFonts w:cs="Times New Roman"/>
          <w:b/>
          <w:szCs w:val="28"/>
        </w:rPr>
        <w:t>ả</w:t>
      </w:r>
      <w:r>
        <w:rPr>
          <w:rFonts w:cs="Times New Roman"/>
          <w:b/>
          <w:szCs w:val="28"/>
        </w:rPr>
        <w:t>n lý ti</w:t>
      </w:r>
      <w:r>
        <w:rPr>
          <w:rFonts w:cs="Times New Roman"/>
          <w:b/>
          <w:szCs w:val="28"/>
        </w:rPr>
        <w:t>ế</w:t>
      </w:r>
      <w:r>
        <w:rPr>
          <w:rFonts w:cs="Times New Roman"/>
          <w:b/>
          <w:szCs w:val="28"/>
        </w:rPr>
        <w:t>n đ</w:t>
      </w:r>
      <w:r>
        <w:rPr>
          <w:rFonts w:cs="Times New Roman"/>
          <w:b/>
          <w:szCs w:val="28"/>
        </w:rPr>
        <w:t>ộ</w:t>
      </w:r>
      <w:r>
        <w:rPr>
          <w:rFonts w:cs="Times New Roman"/>
          <w:b/>
          <w:szCs w:val="28"/>
        </w:rPr>
        <w:t xml:space="preserve"> th</w:t>
      </w:r>
      <w:r>
        <w:rPr>
          <w:rFonts w:cs="Times New Roman"/>
          <w:b/>
          <w:szCs w:val="28"/>
        </w:rPr>
        <w:t>ự</w:t>
      </w:r>
      <w:r>
        <w:rPr>
          <w:rFonts w:cs="Times New Roman"/>
          <w:b/>
          <w:szCs w:val="28"/>
        </w:rPr>
        <w:t>c hi</w:t>
      </w:r>
      <w:r>
        <w:rPr>
          <w:rFonts w:cs="Times New Roman"/>
          <w:b/>
          <w:szCs w:val="28"/>
        </w:rPr>
        <w:t>ệ</w:t>
      </w:r>
      <w:r>
        <w:rPr>
          <w:rFonts w:cs="Times New Roman"/>
          <w:b/>
          <w:szCs w:val="28"/>
        </w:rPr>
        <w:t>n đ</w:t>
      </w:r>
      <w:r>
        <w:rPr>
          <w:rFonts w:cs="Times New Roman"/>
          <w:b/>
          <w:szCs w:val="28"/>
        </w:rPr>
        <w:t>ề</w:t>
      </w:r>
      <w:r>
        <w:rPr>
          <w:rFonts w:cs="Times New Roman"/>
          <w:b/>
          <w:szCs w:val="28"/>
        </w:rPr>
        <w:t xml:space="preserve"> tài qua các m</w:t>
      </w:r>
      <w:r>
        <w:rPr>
          <w:rFonts w:cs="Times New Roman"/>
          <w:b/>
          <w:szCs w:val="28"/>
        </w:rPr>
        <w:t>ố</w:t>
      </w:r>
      <w:r>
        <w:rPr>
          <w:rFonts w:cs="Times New Roman"/>
          <w:b/>
          <w:szCs w:val="28"/>
        </w:rPr>
        <w:t>c Checkpoint (Chu</w:t>
      </w:r>
      <w:r>
        <w:rPr>
          <w:rFonts w:cs="Times New Roman"/>
          <w:b/>
          <w:szCs w:val="28"/>
        </w:rPr>
        <w:t>ẩ</w:t>
      </w:r>
      <w:r>
        <w:rPr>
          <w:rFonts w:cs="Times New Roman"/>
          <w:b/>
          <w:szCs w:val="28"/>
        </w:rPr>
        <w:t>n đ</w:t>
      </w:r>
      <w:r>
        <w:rPr>
          <w:rFonts w:cs="Times New Roman"/>
          <w:b/>
          <w:szCs w:val="28"/>
        </w:rPr>
        <w:t>ầ</w:t>
      </w:r>
      <w:r>
        <w:rPr>
          <w:rFonts w:cs="Times New Roman"/>
          <w:b/>
          <w:szCs w:val="28"/>
        </w:rPr>
        <w:t>u ra CLO4)</w:t>
      </w:r>
    </w:p>
    <w:p w14:paraId="1A19F8AC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Đ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đ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m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o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 án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tri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khai đúng ti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và tuân th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 xml:space="preserve"> ch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 ch</w:t>
      </w:r>
      <w:r>
        <w:rPr>
          <w:rFonts w:cs="Times New Roman"/>
          <w:szCs w:val="28"/>
        </w:rPr>
        <w:t>ẽ</w:t>
      </w:r>
      <w:r>
        <w:rPr>
          <w:rFonts w:cs="Times New Roman"/>
          <w:szCs w:val="28"/>
        </w:rPr>
        <w:t xml:space="preserve"> k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ho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c</w:t>
      </w:r>
      <w:r>
        <w:rPr>
          <w:rFonts w:cs="Times New Roman"/>
          <w:szCs w:val="28"/>
        </w:rPr>
        <w:t>h h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c t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Khoa Công ngh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và Truy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thông – Trư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ng Đ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h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c Phương Đông, toàn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quá trình nghiên c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u, phân tích thi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k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, l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trình và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th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lý minh b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ch qua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lý mã ngu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 và ti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GitHub (repository `phng45/Do_an_ky`).</w:t>
      </w:r>
    </w:p>
    <w:p w14:paraId="71659AF3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Quá</w:t>
      </w:r>
      <w:r>
        <w:rPr>
          <w:rFonts w:cs="Times New Roman"/>
          <w:szCs w:val="28"/>
        </w:rPr>
        <w:t xml:space="preserve"> trình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chia thành 5 m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c Checkpoint (CP1 đ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CP5), bám sát l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ch trình hư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ng d</w:t>
      </w:r>
      <w:r>
        <w:rPr>
          <w:rFonts w:cs="Times New Roman"/>
          <w:szCs w:val="28"/>
        </w:rPr>
        <w:t>ẫ</w:t>
      </w:r>
      <w:r>
        <w:rPr>
          <w:rFonts w:cs="Times New Roman"/>
          <w:szCs w:val="28"/>
        </w:rPr>
        <w:t>n và ph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bi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Gi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ng viên hư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ng d</w:t>
      </w:r>
      <w:r>
        <w:rPr>
          <w:rFonts w:cs="Times New Roman"/>
          <w:szCs w:val="28"/>
        </w:rPr>
        <w:t>ẫ</w:t>
      </w:r>
      <w:r>
        <w:rPr>
          <w:rFonts w:cs="Times New Roman"/>
          <w:szCs w:val="28"/>
        </w:rPr>
        <w:t>n:</w:t>
      </w:r>
    </w:p>
    <w:p w14:paraId="61F64C85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CP1: Xác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tên đ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 xml:space="preserve"> tài, m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c tiêu t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ng quát, ph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m vi nghiên c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u và công ngh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d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ki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s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ng (React, TypeScript, Tailwin</w:t>
      </w:r>
      <w:r>
        <w:rPr>
          <w:rFonts w:cs="Times New Roman"/>
          <w:szCs w:val="28"/>
        </w:rPr>
        <w:t>d CSS, Vite, StarUML).</w:t>
      </w:r>
    </w:p>
    <w:p w14:paraId="40E2680D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CP2: Kh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o sát bài toán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t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, phân tích tác nhân, l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danh sách yêu c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u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p v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, mô hình hóa Use Case và xác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các ràng bu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c d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li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u.</w:t>
      </w:r>
    </w:p>
    <w:p w14:paraId="48BE9D7A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CP3: Thi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k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ki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trúc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ng, c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u trúc d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li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 LocalStorage, lu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ng x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lý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p v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q</w:t>
      </w:r>
      <w:r>
        <w:rPr>
          <w:rFonts w:cs="Times New Roman"/>
          <w:szCs w:val="28"/>
        </w:rPr>
        <w:t>ua sơ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 Activity/Sequence và thi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k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giao di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UI/UX.</w:t>
      </w:r>
    </w:p>
    <w:p w14:paraId="53AC3A98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CP4: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hóa các tính năng c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t lõi (Core Features),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tra ràng bu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c d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li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 (Validation), phân quy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giao di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(Role Switcher), ch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c năng tìm ki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m và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ng đi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u khi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tr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.</w:t>
      </w:r>
    </w:p>
    <w:p w14:paraId="1150BAEE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CP5: Xây d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ng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test case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th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ch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c năng, chu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n b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d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li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 m</w:t>
      </w:r>
      <w:r>
        <w:rPr>
          <w:rFonts w:cs="Times New Roman"/>
          <w:szCs w:val="28"/>
        </w:rPr>
        <w:t>ẫ</w:t>
      </w:r>
      <w:r>
        <w:rPr>
          <w:rFonts w:cs="Times New Roman"/>
          <w:szCs w:val="28"/>
        </w:rPr>
        <w:t>u, s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>a l</w:t>
      </w:r>
      <w:r>
        <w:rPr>
          <w:rFonts w:cs="Times New Roman"/>
          <w:szCs w:val="28"/>
        </w:rPr>
        <w:t>ỗ</w:t>
      </w:r>
      <w:r>
        <w:rPr>
          <w:rFonts w:cs="Times New Roman"/>
          <w:szCs w:val="28"/>
        </w:rPr>
        <w:t>i, t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ưu hóa giao di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và hoàn thi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h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 sơ báo cáo.</w:t>
      </w:r>
    </w:p>
    <w:p w14:paraId="611FEA8A" w14:textId="77777777" w:rsidR="00D02397" w:rsidRDefault="008C2A35">
      <w:pPr>
        <w:spacing w:before="120" w:after="4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DEEB5CE" wp14:editId="19C164D9">
            <wp:extent cx="4937760" cy="2377261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3_14_MinhChung_Checkpoint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377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5A52C" w14:textId="77777777" w:rsidR="00D02397" w:rsidRDefault="008C2A35">
      <w:pPr>
        <w:spacing w:before="40" w:line="288" w:lineRule="auto"/>
        <w:ind w:firstLine="0"/>
        <w:jc w:val="center"/>
      </w:pPr>
      <w:r>
        <w:rPr>
          <w:rFonts w:cs="Times New Roman"/>
          <w:b/>
          <w:i/>
          <w:sz w:val="24"/>
          <w:szCs w:val="24"/>
        </w:rPr>
        <w:t>Hình 3.14: Minh ch</w:t>
      </w:r>
      <w:r>
        <w:rPr>
          <w:rFonts w:cs="Times New Roman"/>
          <w:b/>
          <w:i/>
          <w:sz w:val="24"/>
          <w:szCs w:val="24"/>
        </w:rPr>
        <w:t>ứ</w:t>
      </w:r>
      <w:r>
        <w:rPr>
          <w:rFonts w:cs="Times New Roman"/>
          <w:b/>
          <w:i/>
          <w:sz w:val="24"/>
          <w:szCs w:val="24"/>
        </w:rPr>
        <w:t>ng qu</w:t>
      </w:r>
      <w:r>
        <w:rPr>
          <w:rFonts w:cs="Times New Roman"/>
          <w:b/>
          <w:i/>
          <w:sz w:val="24"/>
          <w:szCs w:val="24"/>
        </w:rPr>
        <w:t>ả</w:t>
      </w:r>
      <w:r>
        <w:rPr>
          <w:rFonts w:cs="Times New Roman"/>
          <w:b/>
          <w:i/>
          <w:sz w:val="24"/>
          <w:szCs w:val="24"/>
        </w:rPr>
        <w:t>n lý ti</w:t>
      </w:r>
      <w:r>
        <w:rPr>
          <w:rFonts w:cs="Times New Roman"/>
          <w:b/>
          <w:i/>
          <w:sz w:val="24"/>
          <w:szCs w:val="24"/>
        </w:rPr>
        <w:t>ế</w:t>
      </w:r>
      <w:r>
        <w:rPr>
          <w:rFonts w:cs="Times New Roman"/>
          <w:b/>
          <w:i/>
          <w:sz w:val="24"/>
          <w:szCs w:val="24"/>
        </w:rPr>
        <w:t>n đ</w:t>
      </w:r>
      <w:r>
        <w:rPr>
          <w:rFonts w:cs="Times New Roman"/>
          <w:b/>
          <w:i/>
          <w:sz w:val="24"/>
          <w:szCs w:val="24"/>
        </w:rPr>
        <w:t>ộ</w:t>
      </w:r>
      <w:r>
        <w:rPr>
          <w:rFonts w:cs="Times New Roman"/>
          <w:b/>
          <w:i/>
          <w:sz w:val="24"/>
          <w:szCs w:val="24"/>
        </w:rPr>
        <w:t xml:space="preserve"> và hoàn thành 5 m</w:t>
      </w:r>
      <w:r>
        <w:rPr>
          <w:rFonts w:cs="Times New Roman"/>
          <w:b/>
          <w:i/>
          <w:sz w:val="24"/>
          <w:szCs w:val="24"/>
        </w:rPr>
        <w:t>ố</w:t>
      </w:r>
      <w:r>
        <w:rPr>
          <w:rFonts w:cs="Times New Roman"/>
          <w:b/>
          <w:i/>
          <w:sz w:val="24"/>
          <w:szCs w:val="24"/>
        </w:rPr>
        <w:t>c Checkpoint trên GitHub repository (phng45/Do_an_ky)</w:t>
      </w:r>
    </w:p>
    <w:p w14:paraId="5C4E582F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 xml:space="preserve">Hình 3.14 là 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nh ch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p </w:t>
      </w:r>
      <w:r>
        <w:rPr>
          <w:rFonts w:cs="Times New Roman"/>
          <w:szCs w:val="28"/>
        </w:rPr>
        <w:t>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t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màn hình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lý Issues trên GitHub repository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sinh viên (`phng45/Do_an_ky`), ghi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đ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y đ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 xml:space="preserve"> 5 m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c Checkpoint đã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hoàn thành và đóng (closed). Đây là minh ch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ng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t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kh</w:t>
      </w:r>
      <w:r>
        <w:rPr>
          <w:rFonts w:cs="Times New Roman"/>
          <w:szCs w:val="28"/>
        </w:rPr>
        <w:t>ẳ</w:t>
      </w:r>
      <w:r>
        <w:rPr>
          <w:rFonts w:cs="Times New Roman"/>
          <w:szCs w:val="28"/>
        </w:rPr>
        <w:t>ng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tinh th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h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c, tính k</w:t>
      </w:r>
      <w:r>
        <w:rPr>
          <w:rFonts w:cs="Times New Roman"/>
          <w:szCs w:val="28"/>
        </w:rPr>
        <w:t>ỷ</w:t>
      </w:r>
      <w:r>
        <w:rPr>
          <w:rFonts w:cs="Times New Roman"/>
          <w:szCs w:val="28"/>
        </w:rPr>
        <w:t xml:space="preserve"> lu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và s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nghiêm túc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sinh vi</w:t>
      </w:r>
      <w:r>
        <w:rPr>
          <w:rFonts w:cs="Times New Roman"/>
          <w:szCs w:val="28"/>
        </w:rPr>
        <w:t>ên trong su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t quá trình hoàn thành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 án k</w:t>
      </w:r>
      <w:r>
        <w:rPr>
          <w:rFonts w:cs="Times New Roman"/>
          <w:szCs w:val="28"/>
        </w:rPr>
        <w:t>ỳ</w:t>
      </w:r>
      <w:r>
        <w:rPr>
          <w:rFonts w:cs="Times New Roman"/>
          <w:szCs w:val="28"/>
        </w:rPr>
        <w:t xml:space="preserve"> theo chu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n đ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u ra CLO4.</w:t>
      </w:r>
    </w:p>
    <w:p w14:paraId="4499DCB0" w14:textId="77777777" w:rsidR="00D02397" w:rsidRDefault="008C2A35">
      <w:pPr>
        <w:spacing w:after="0" w:line="240" w:lineRule="auto"/>
        <w:ind w:firstLine="0"/>
        <w:jc w:val="center"/>
      </w:pPr>
      <w:r>
        <w:br w:type="page"/>
      </w:r>
    </w:p>
    <w:p w14:paraId="5DB42F11" w14:textId="77777777" w:rsidR="00D02397" w:rsidRDefault="008C2A35">
      <w:pPr>
        <w:keepNext/>
        <w:spacing w:before="200" w:after="160"/>
        <w:ind w:firstLine="0"/>
        <w:jc w:val="center"/>
      </w:pPr>
      <w:r>
        <w:rPr>
          <w:rFonts w:cs="Times New Roman"/>
          <w:b/>
          <w:sz w:val="30"/>
          <w:szCs w:val="30"/>
        </w:rPr>
        <w:lastRenderedPageBreak/>
        <w:t>K</w:t>
      </w:r>
      <w:r>
        <w:rPr>
          <w:rFonts w:cs="Times New Roman"/>
          <w:b/>
          <w:sz w:val="30"/>
          <w:szCs w:val="30"/>
        </w:rPr>
        <w:t>Ế</w:t>
      </w:r>
      <w:r>
        <w:rPr>
          <w:rFonts w:cs="Times New Roman"/>
          <w:b/>
          <w:sz w:val="30"/>
          <w:szCs w:val="30"/>
        </w:rPr>
        <w:t>T LU</w:t>
      </w:r>
      <w:r>
        <w:rPr>
          <w:rFonts w:cs="Times New Roman"/>
          <w:b/>
          <w:sz w:val="30"/>
          <w:szCs w:val="30"/>
        </w:rPr>
        <w:t>Ậ</w:t>
      </w:r>
      <w:r>
        <w:rPr>
          <w:rFonts w:cs="Times New Roman"/>
          <w:b/>
          <w:sz w:val="30"/>
          <w:szCs w:val="30"/>
        </w:rPr>
        <w:t>N VÀ HƯ</w:t>
      </w:r>
      <w:r>
        <w:rPr>
          <w:rFonts w:cs="Times New Roman"/>
          <w:b/>
          <w:sz w:val="30"/>
          <w:szCs w:val="30"/>
        </w:rPr>
        <w:t>Ớ</w:t>
      </w:r>
      <w:r>
        <w:rPr>
          <w:rFonts w:cs="Times New Roman"/>
          <w:b/>
          <w:sz w:val="30"/>
          <w:szCs w:val="30"/>
        </w:rPr>
        <w:t>NG PHÁT TRI</w:t>
      </w:r>
      <w:r>
        <w:rPr>
          <w:rFonts w:cs="Times New Roman"/>
          <w:b/>
          <w:sz w:val="30"/>
          <w:szCs w:val="30"/>
        </w:rPr>
        <w:t>Ể</w:t>
      </w:r>
      <w:r>
        <w:rPr>
          <w:rFonts w:cs="Times New Roman"/>
          <w:b/>
          <w:sz w:val="30"/>
          <w:szCs w:val="30"/>
        </w:rPr>
        <w:t>N</w:t>
      </w:r>
    </w:p>
    <w:p w14:paraId="647E84ED" w14:textId="77777777" w:rsidR="00D02397" w:rsidRDefault="008C2A35">
      <w:pPr>
        <w:keepNext/>
        <w:spacing w:before="120" w:after="60"/>
        <w:ind w:firstLine="0"/>
        <w:jc w:val="left"/>
      </w:pPr>
      <w:r>
        <w:rPr>
          <w:rFonts w:cs="Times New Roman"/>
          <w:b/>
          <w:szCs w:val="28"/>
        </w:rPr>
        <w:t>1. K</w:t>
      </w:r>
      <w:r>
        <w:rPr>
          <w:rFonts w:cs="Times New Roman"/>
          <w:b/>
          <w:szCs w:val="28"/>
        </w:rPr>
        <w:t>ế</w:t>
      </w:r>
      <w:r>
        <w:rPr>
          <w:rFonts w:cs="Times New Roman"/>
          <w:b/>
          <w:szCs w:val="28"/>
        </w:rPr>
        <w:t>t lu</w:t>
      </w:r>
      <w:r>
        <w:rPr>
          <w:rFonts w:cs="Times New Roman"/>
          <w:b/>
          <w:szCs w:val="28"/>
        </w:rPr>
        <w:t>ậ</w:t>
      </w:r>
      <w:r>
        <w:rPr>
          <w:rFonts w:cs="Times New Roman"/>
          <w:b/>
          <w:szCs w:val="28"/>
        </w:rPr>
        <w:t>n t</w:t>
      </w:r>
      <w:r>
        <w:rPr>
          <w:rFonts w:cs="Times New Roman"/>
          <w:b/>
          <w:szCs w:val="28"/>
        </w:rPr>
        <w:t>ổ</w:t>
      </w:r>
      <w:r>
        <w:rPr>
          <w:rFonts w:cs="Times New Roman"/>
          <w:b/>
          <w:szCs w:val="28"/>
        </w:rPr>
        <w:t>ng k</w:t>
      </w:r>
      <w:r>
        <w:rPr>
          <w:rFonts w:cs="Times New Roman"/>
          <w:b/>
          <w:szCs w:val="28"/>
        </w:rPr>
        <w:t>ế</w:t>
      </w:r>
      <w:r>
        <w:rPr>
          <w:rFonts w:cs="Times New Roman"/>
          <w:b/>
          <w:szCs w:val="28"/>
        </w:rPr>
        <w:t>t</w:t>
      </w:r>
    </w:p>
    <w:p w14:paraId="64BE6B8F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Đ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 xml:space="preserve"> tài 'Xây d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ng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website thương m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đi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bán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thao và ph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ki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bóng r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 xml:space="preserve"> HoopZone' đã hoàn thành các m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c tiêu nghiên c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u</w:t>
      </w:r>
      <w:r>
        <w:rPr>
          <w:rFonts w:cs="Times New Roman"/>
          <w:szCs w:val="28"/>
        </w:rPr>
        <w:t xml:space="preserve"> và yêu c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u k</w:t>
      </w:r>
      <w:r>
        <w:rPr>
          <w:rFonts w:cs="Times New Roman"/>
          <w:szCs w:val="28"/>
        </w:rPr>
        <w:t>ỹ</w:t>
      </w:r>
      <w:r>
        <w:rPr>
          <w:rFonts w:cs="Times New Roman"/>
          <w:szCs w:val="28"/>
        </w:rPr>
        <w:t xml:space="preserve"> thu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đ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 ra theo chu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n chương trình đào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o ngành Công ngh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Thông tin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Trư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ng Đ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h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c Phương Đông.</w:t>
      </w:r>
    </w:p>
    <w:p w14:paraId="783149A0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 án đã k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h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p gi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>a phương pháp lu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phân tích thi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k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hư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ng đ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tư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ng chu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n m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v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các công ngh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phát tri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web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đ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 xml:space="preserve">i </w:t>
      </w:r>
      <w:r>
        <w:rPr>
          <w:rFonts w:cs="Times New Roman"/>
          <w:szCs w:val="28"/>
        </w:rPr>
        <w:t>(React 19, TypeScript, Tailwind CSS v4, Vite). Nh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>ng k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 chính đ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t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đ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 xml:space="preserve"> tài bao g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m:</w:t>
      </w:r>
    </w:p>
    <w:p w14:paraId="15E288EC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H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 sơ thi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k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ph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n m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m bài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n: Xây d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ng tr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n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28 sơ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 UML trên ph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n m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m StarUML tuân th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 xml:space="preserve"> chu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n OMG UML 2.5, mô hình hóa đ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y đ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 xml:space="preserve"> góc nhìn ch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c năng (Use Ca</w:t>
      </w:r>
      <w:r>
        <w:rPr>
          <w:rFonts w:cs="Times New Roman"/>
          <w:szCs w:val="28"/>
        </w:rPr>
        <w:t>se), góc nhìn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h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c (Activity, Sequence, State Machine) và góc nhìn c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u trúc tĩnh (Class, Component, Deployment).</w:t>
      </w:r>
    </w:p>
    <w:p w14:paraId="2EAB7AB6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 ph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n m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m hoàn ch</w:t>
      </w:r>
      <w:r>
        <w:rPr>
          <w:rFonts w:cs="Times New Roman"/>
          <w:szCs w:val="28"/>
        </w:rPr>
        <w:t>ỉ</w:t>
      </w:r>
      <w:r>
        <w:rPr>
          <w:rFonts w:cs="Times New Roman"/>
          <w:szCs w:val="28"/>
        </w:rPr>
        <w:t>nh: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c hóa thành công 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ng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ng web HoopZone ch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y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t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, s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 xml:space="preserve"> h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>u giao di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đ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m ch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thao đư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ng ph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tr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i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m tương tác mư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t mà và h</w:t>
      </w:r>
      <w:r>
        <w:rPr>
          <w:rFonts w:cs="Times New Roman"/>
          <w:szCs w:val="28"/>
        </w:rPr>
        <w:t>ỗ</w:t>
      </w:r>
      <w:r>
        <w:rPr>
          <w:rFonts w:cs="Times New Roman"/>
          <w:szCs w:val="28"/>
        </w:rPr>
        <w:t xml:space="preserve"> tr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 xml:space="preserve"> đ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y đ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 xml:space="preserve"> 3 phân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ngư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dùng (Khách hàng, Nhân viên,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tr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viên).</w:t>
      </w:r>
    </w:p>
    <w:p w14:paraId="038F5BB5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hóa các gi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i pháp k</w:t>
      </w:r>
      <w:r>
        <w:rPr>
          <w:rFonts w:cs="Times New Roman"/>
          <w:szCs w:val="28"/>
        </w:rPr>
        <w:t>ỹ</w:t>
      </w:r>
      <w:r>
        <w:rPr>
          <w:rFonts w:cs="Times New Roman"/>
          <w:szCs w:val="28"/>
        </w:rPr>
        <w:t xml:space="preserve"> thu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phù h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p mô hình SPA: Xây d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ng cơ ch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soát ràng bu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c t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 kho ch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 ch</w:t>
      </w:r>
      <w:r>
        <w:rPr>
          <w:rFonts w:cs="Times New Roman"/>
          <w:szCs w:val="28"/>
        </w:rPr>
        <w:t>ẽ</w:t>
      </w:r>
      <w:r>
        <w:rPr>
          <w:rFonts w:cs="Times New Roman"/>
          <w:szCs w:val="28"/>
        </w:rPr>
        <w:t xml:space="preserve"> trong phiên làm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c c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c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qua Rea</w:t>
      </w:r>
      <w:r>
        <w:rPr>
          <w:rFonts w:cs="Times New Roman"/>
          <w:szCs w:val="28"/>
        </w:rPr>
        <w:t>ct Context và LocalStorage; tích h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p module hi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mã thanh toán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VietQR chu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n EMVCo/NAPAS kèm mã đơn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danh; và xây d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ng ti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ích 1-Click Role Switcher h</w:t>
      </w:r>
      <w:r>
        <w:rPr>
          <w:rFonts w:cs="Times New Roman"/>
          <w:szCs w:val="28"/>
        </w:rPr>
        <w:t>ỗ</w:t>
      </w:r>
      <w:r>
        <w:rPr>
          <w:rFonts w:cs="Times New Roman"/>
          <w:szCs w:val="28"/>
        </w:rPr>
        <w:t xml:space="preserve"> tr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 xml:space="preserve"> tr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quan hóa quy trình demo,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m thu.</w:t>
      </w:r>
    </w:p>
    <w:p w14:paraId="2DBDDC16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Quy trình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th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nghiêm ng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t: Toàn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10 </w:t>
      </w:r>
      <w:r>
        <w:rPr>
          <w:rFonts w:cs="Times New Roman"/>
          <w:szCs w:val="28"/>
        </w:rPr>
        <w:t>ca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th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ch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c năng then ch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t đ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u đ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t k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 100% (Pass Rate 10/10), ch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 xml:space="preserve">ng minh tính 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n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và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tin c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y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các lu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ng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p v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mua hàng, voucher, VietQR, ch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m công, tính lương và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tr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kho.</w:t>
      </w:r>
    </w:p>
    <w:p w14:paraId="67B10DB5" w14:textId="77777777" w:rsidR="00D02397" w:rsidRDefault="008C2A35">
      <w:pPr>
        <w:keepNext/>
        <w:spacing w:before="120" w:after="60"/>
        <w:ind w:firstLine="0"/>
        <w:jc w:val="left"/>
      </w:pPr>
      <w:r>
        <w:rPr>
          <w:rFonts w:cs="Times New Roman"/>
          <w:b/>
          <w:szCs w:val="28"/>
        </w:rPr>
        <w:t>2. Bài h</w:t>
      </w:r>
      <w:r>
        <w:rPr>
          <w:rFonts w:cs="Times New Roman"/>
          <w:b/>
          <w:szCs w:val="28"/>
        </w:rPr>
        <w:t>ọ</w:t>
      </w:r>
      <w:r>
        <w:rPr>
          <w:rFonts w:cs="Times New Roman"/>
          <w:b/>
          <w:szCs w:val="28"/>
        </w:rPr>
        <w:t>c kinh nghi</w:t>
      </w:r>
      <w:r>
        <w:rPr>
          <w:rFonts w:cs="Times New Roman"/>
          <w:b/>
          <w:szCs w:val="28"/>
        </w:rPr>
        <w:t>ệ</w:t>
      </w:r>
      <w:r>
        <w:rPr>
          <w:rFonts w:cs="Times New Roman"/>
          <w:b/>
          <w:szCs w:val="28"/>
        </w:rPr>
        <w:t>m</w:t>
      </w:r>
    </w:p>
    <w:p w14:paraId="0E67D12B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Thông qua quá trình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án, sinh viên đã tích lũy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nhi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u bài h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c kinh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m quý báu:</w:t>
      </w:r>
    </w:p>
    <w:p w14:paraId="3FD00E20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T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m quan tr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ng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phân tích thi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k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: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c đ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u tư th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gian xây d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ng k</w:t>
      </w:r>
      <w:r>
        <w:rPr>
          <w:rFonts w:cs="Times New Roman"/>
          <w:szCs w:val="28"/>
        </w:rPr>
        <w:t>ỹ</w:t>
      </w:r>
      <w:r>
        <w:rPr>
          <w:rFonts w:cs="Times New Roman"/>
          <w:szCs w:val="28"/>
        </w:rPr>
        <w:t xml:space="preserve"> lư</w:t>
      </w:r>
      <w:r>
        <w:rPr>
          <w:rFonts w:cs="Times New Roman"/>
          <w:szCs w:val="28"/>
        </w:rPr>
        <w:t>ỡ</w:t>
      </w:r>
      <w:r>
        <w:rPr>
          <w:rFonts w:cs="Times New Roman"/>
          <w:szCs w:val="28"/>
        </w:rPr>
        <w:t>ng các sơ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 Use Case và bi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u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 tu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trư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c khi vi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mã giúp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nh hình rõ </w:t>
      </w:r>
      <w:r>
        <w:rPr>
          <w:rFonts w:cs="Times New Roman"/>
          <w:szCs w:val="28"/>
        </w:rPr>
        <w:lastRenderedPageBreak/>
        <w:t>lu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ng d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li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u, h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 ch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t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đa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c </w:t>
      </w:r>
      <w:r>
        <w:rPr>
          <w:rFonts w:cs="Times New Roman"/>
          <w:szCs w:val="28"/>
        </w:rPr>
        <w:t>ph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i tái c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u trúc mã ngu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 nhi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u l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n trong quá trình phát tri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n.</w:t>
      </w:r>
    </w:p>
    <w:p w14:paraId="2BBAC19C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K</w:t>
      </w:r>
      <w:r>
        <w:rPr>
          <w:rFonts w:cs="Times New Roman"/>
          <w:szCs w:val="28"/>
        </w:rPr>
        <w:t>ỷ</w:t>
      </w:r>
      <w:r>
        <w:rPr>
          <w:rFonts w:cs="Times New Roman"/>
          <w:szCs w:val="28"/>
        </w:rPr>
        <w:t xml:space="preserve"> lu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v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 xml:space="preserve">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u d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li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u: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c áp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ng ngôn ng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TypeScript v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u tĩnh ch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 ch</w:t>
      </w:r>
      <w:r>
        <w:rPr>
          <w:rFonts w:cs="Times New Roman"/>
          <w:szCs w:val="28"/>
        </w:rPr>
        <w:t>ẽ</w:t>
      </w:r>
      <w:r>
        <w:rPr>
          <w:rFonts w:cs="Times New Roman"/>
          <w:szCs w:val="28"/>
        </w:rPr>
        <w:t xml:space="preserve"> đã giúp phát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và ngăn ch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n hàng lo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t l</w:t>
      </w:r>
      <w:r>
        <w:rPr>
          <w:rFonts w:cs="Times New Roman"/>
          <w:szCs w:val="28"/>
        </w:rPr>
        <w:t>ỗ</w:t>
      </w:r>
      <w:r>
        <w:rPr>
          <w:rFonts w:cs="Times New Roman"/>
          <w:szCs w:val="28"/>
        </w:rPr>
        <w:t>i logic ti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 xml:space="preserve">m 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n ngay trong quá trình biên d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ch, ti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ki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m hơ</w:t>
      </w:r>
      <w:r>
        <w:rPr>
          <w:rFonts w:cs="Times New Roman"/>
          <w:szCs w:val="28"/>
        </w:rPr>
        <w:t>n 40% th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gian g</w:t>
      </w:r>
      <w:r>
        <w:rPr>
          <w:rFonts w:cs="Times New Roman"/>
          <w:szCs w:val="28"/>
        </w:rPr>
        <w:t>ỡ</w:t>
      </w:r>
      <w:r>
        <w:rPr>
          <w:rFonts w:cs="Times New Roman"/>
          <w:szCs w:val="28"/>
        </w:rPr>
        <w:t xml:space="preserve"> l</w:t>
      </w:r>
      <w:r>
        <w:rPr>
          <w:rFonts w:cs="Times New Roman"/>
          <w:szCs w:val="28"/>
        </w:rPr>
        <w:t>ỗ</w:t>
      </w:r>
      <w:r>
        <w:rPr>
          <w:rFonts w:cs="Times New Roman"/>
          <w:szCs w:val="28"/>
        </w:rPr>
        <w:t>i (Debugging).</w:t>
      </w:r>
    </w:p>
    <w:p w14:paraId="36A24B4C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L</w:t>
      </w:r>
      <w:r>
        <w:rPr>
          <w:rFonts w:cs="Times New Roman"/>
          <w:szCs w:val="28"/>
        </w:rPr>
        <w:t>ắ</w:t>
      </w:r>
      <w:r>
        <w:rPr>
          <w:rFonts w:cs="Times New Roman"/>
          <w:szCs w:val="28"/>
        </w:rPr>
        <w:t xml:space="preserve">ng nghe và thích 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ng theo ph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bi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n: S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trao đ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i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k</w:t>
      </w:r>
      <w:r>
        <w:rPr>
          <w:rFonts w:cs="Times New Roman"/>
          <w:szCs w:val="28"/>
        </w:rPr>
        <w:t>ỳ</w:t>
      </w:r>
      <w:r>
        <w:rPr>
          <w:rFonts w:cs="Times New Roman"/>
          <w:szCs w:val="28"/>
        </w:rPr>
        <w:t xml:space="preserve"> và ti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p thu nghiêm túc các ý ki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đóng góp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Gi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ng viên hư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ng d</w:t>
      </w:r>
      <w:r>
        <w:rPr>
          <w:rFonts w:cs="Times New Roman"/>
          <w:szCs w:val="28"/>
        </w:rPr>
        <w:t>ẫ</w:t>
      </w:r>
      <w:r>
        <w:rPr>
          <w:rFonts w:cs="Times New Roman"/>
          <w:szCs w:val="28"/>
        </w:rPr>
        <w:t>n qua 5 m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c Checkpoint (CP1 đ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CP5) là y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u t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quy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giúp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 án bám sát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hư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ng h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c t</w:t>
      </w:r>
      <w:r>
        <w:rPr>
          <w:rFonts w:cs="Times New Roman"/>
          <w:szCs w:val="28"/>
        </w:rPr>
        <w:t>hu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và đ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t chu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n ch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 lư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ng cao nh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t.</w:t>
      </w:r>
    </w:p>
    <w:p w14:paraId="0B2F8358" w14:textId="77777777" w:rsidR="00D02397" w:rsidRDefault="008C2A35">
      <w:pPr>
        <w:keepNext/>
        <w:spacing w:before="120" w:after="60"/>
        <w:ind w:firstLine="0"/>
        <w:jc w:val="left"/>
      </w:pPr>
      <w:r>
        <w:rPr>
          <w:rFonts w:cs="Times New Roman"/>
          <w:b/>
          <w:szCs w:val="28"/>
        </w:rPr>
        <w:t>3. Hư</w:t>
      </w:r>
      <w:r>
        <w:rPr>
          <w:rFonts w:cs="Times New Roman"/>
          <w:b/>
          <w:szCs w:val="28"/>
        </w:rPr>
        <w:t>ớ</w:t>
      </w:r>
      <w:r>
        <w:rPr>
          <w:rFonts w:cs="Times New Roman"/>
          <w:b/>
          <w:szCs w:val="28"/>
        </w:rPr>
        <w:t>ng phát tri</w:t>
      </w:r>
      <w:r>
        <w:rPr>
          <w:rFonts w:cs="Times New Roman"/>
          <w:b/>
          <w:szCs w:val="28"/>
        </w:rPr>
        <w:t>ể</w:t>
      </w:r>
      <w:r>
        <w:rPr>
          <w:rFonts w:cs="Times New Roman"/>
          <w:b/>
          <w:szCs w:val="28"/>
        </w:rPr>
        <w:t>n trong tương lai</w:t>
      </w:r>
    </w:p>
    <w:p w14:paraId="38CE8D8D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Nh</w:t>
      </w:r>
      <w:r>
        <w:rPr>
          <w:rFonts w:cs="Times New Roman"/>
          <w:szCs w:val="28"/>
        </w:rPr>
        <w:t>ằ</w:t>
      </w:r>
      <w:r>
        <w:rPr>
          <w:rFonts w:cs="Times New Roman"/>
          <w:szCs w:val="28"/>
        </w:rPr>
        <w:t>m đưa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HoopZone phát tri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thành m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t n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ng thương m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đi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chuyên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p quy mô l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n, hư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ng nghiên c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u ti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p theo s</w:t>
      </w:r>
      <w:r>
        <w:rPr>
          <w:rFonts w:cs="Times New Roman"/>
          <w:szCs w:val="28"/>
        </w:rPr>
        <w:t>ẽ</w:t>
      </w:r>
      <w:r>
        <w:rPr>
          <w:rFonts w:cs="Times New Roman"/>
          <w:szCs w:val="28"/>
        </w:rPr>
        <w:t xml:space="preserve"> t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trung vào các gi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i pháp sau:</w:t>
      </w:r>
    </w:p>
    <w:p w14:paraId="6719381B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Xây d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ng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Backend t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trung và cơ s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 xml:space="preserve"> d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li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 có khóa giao d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ch ACID: Tri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khai RESTful API ho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c GraphQL v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NestJS/Go k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n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cơ s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 xml:space="preserve"> d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li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 quan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(PostgreSQL) nh</w:t>
      </w:r>
      <w:r>
        <w:rPr>
          <w:rFonts w:cs="Times New Roman"/>
          <w:szCs w:val="28"/>
        </w:rPr>
        <w:t>ằ</w:t>
      </w:r>
      <w:r>
        <w:rPr>
          <w:rFonts w:cs="Times New Roman"/>
          <w:szCs w:val="28"/>
        </w:rPr>
        <w:t>m gi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i quy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tri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t đ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bài toán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ng th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phân tán (Distributed Concurrency) và ch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bán vư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t t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</w:t>
      </w:r>
      <w:r>
        <w:rPr>
          <w:rFonts w:cs="Times New Roman"/>
          <w:szCs w:val="28"/>
        </w:rPr>
        <w:t xml:space="preserve"> kho (Overselling) khi có nhi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u ngư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dùng đ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 hàng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ng th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trên các thi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b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khác nhau.</w:t>
      </w:r>
    </w:p>
    <w:p w14:paraId="4D8A5480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Tích h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p c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ng Webhook đ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soát ngân hàng t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ng: K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n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v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c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ng API ngân hàng (như VietQR Webhook ho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c Open Banking API) đ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t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tín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 bi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d</w:t>
      </w:r>
      <w:r>
        <w:rPr>
          <w:rFonts w:cs="Times New Roman"/>
          <w:szCs w:val="28"/>
        </w:rPr>
        <w:t>ư theo th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gian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và c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t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c thì tr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ng thái đơn hàng sang 'Đã thanh toán' mà không c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n đ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soát th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 xml:space="preserve"> công.</w:t>
      </w:r>
    </w:p>
    <w:p w14:paraId="4ED89388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Hoàn thi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cơ ch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xác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và phân quy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chuyên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p (Production RBAC): Thay th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ti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ích 1-Click Role Switcher b</w:t>
      </w:r>
      <w:r>
        <w:rPr>
          <w:rFonts w:cs="Times New Roman"/>
          <w:szCs w:val="28"/>
        </w:rPr>
        <w:t>ằ</w:t>
      </w:r>
      <w:r>
        <w:rPr>
          <w:rFonts w:cs="Times New Roman"/>
          <w:szCs w:val="28"/>
        </w:rPr>
        <w:t>ng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o m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hoà</w:t>
      </w:r>
      <w:r>
        <w:rPr>
          <w:rFonts w:cs="Times New Roman"/>
          <w:szCs w:val="28"/>
        </w:rPr>
        <w:t>n ch</w:t>
      </w:r>
      <w:r>
        <w:rPr>
          <w:rFonts w:cs="Times New Roman"/>
          <w:szCs w:val="28"/>
        </w:rPr>
        <w:t>ỉ</w:t>
      </w:r>
      <w:r>
        <w:rPr>
          <w:rFonts w:cs="Times New Roman"/>
          <w:szCs w:val="28"/>
        </w:rPr>
        <w:t>nh: mã hóa m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kh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u phía server (bcrypt), c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p phát phiên làm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c an toàn v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JSON Web Token (JWT) lưu trong HTTP-only Cookie, và phân quy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ch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 ch</w:t>
      </w:r>
      <w:r>
        <w:rPr>
          <w:rFonts w:cs="Times New Roman"/>
          <w:szCs w:val="28"/>
        </w:rPr>
        <w:t>ẽ</w:t>
      </w:r>
      <w:r>
        <w:rPr>
          <w:rFonts w:cs="Times New Roman"/>
          <w:szCs w:val="28"/>
        </w:rPr>
        <w:t xml:space="preserve">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t</w:t>
      </w:r>
      <w:r>
        <w:rPr>
          <w:rFonts w:cs="Times New Roman"/>
          <w:szCs w:val="28"/>
        </w:rPr>
        <w:t>ừ</w:t>
      </w:r>
      <w:r>
        <w:rPr>
          <w:rFonts w:cs="Times New Roman"/>
          <w:szCs w:val="28"/>
        </w:rPr>
        <w:t>ng route API.</w:t>
      </w:r>
    </w:p>
    <w:p w14:paraId="65A0AADC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Phát tri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n 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ng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ng di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đa n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t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ng (Mobile App): S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ng React Native đ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p</w:t>
      </w:r>
      <w:r>
        <w:rPr>
          <w:rFonts w:cs="Times New Roman"/>
          <w:szCs w:val="28"/>
        </w:rPr>
        <w:t xml:space="preserve">hát hành 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ng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ng trên iOS và Android, chia s</w:t>
      </w:r>
      <w:r>
        <w:rPr>
          <w:rFonts w:cs="Times New Roman"/>
          <w:szCs w:val="28"/>
        </w:rPr>
        <w:t>ẻ</w:t>
      </w:r>
      <w:r>
        <w:rPr>
          <w:rFonts w:cs="Times New Roman"/>
          <w:szCs w:val="28"/>
        </w:rPr>
        <w:t xml:space="preserve"> ph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n l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n logic và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u d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li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 TypeScript đã xây d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ng.</w:t>
      </w:r>
    </w:p>
    <w:p w14:paraId="5FC7ADAF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 xml:space="preserve">- 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ng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ng trí tu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nhân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o (AI Recommendation Engine): Phân tích l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ch s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duy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t s</w:t>
      </w:r>
      <w:r>
        <w:rPr>
          <w:rFonts w:cs="Times New Roman"/>
          <w:szCs w:val="28"/>
        </w:rPr>
        <w:t>ắ</w:t>
      </w:r>
      <w:r>
        <w:rPr>
          <w:rFonts w:cs="Times New Roman"/>
          <w:szCs w:val="28"/>
        </w:rPr>
        <w:t>m và s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 xml:space="preserve"> thích chơi bóng đ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đ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 xml:space="preserve"> xu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 các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 giày và đ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o h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phù h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p nh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t.</w:t>
      </w:r>
    </w:p>
    <w:p w14:paraId="0A5F04C5" w14:textId="77777777" w:rsidR="00D02397" w:rsidRDefault="008C2A35">
      <w:pPr>
        <w:keepNext/>
        <w:pageBreakBefore/>
        <w:spacing w:before="200" w:after="160"/>
        <w:ind w:firstLine="0"/>
        <w:jc w:val="center"/>
      </w:pPr>
      <w:r>
        <w:rPr>
          <w:rFonts w:cs="Times New Roman"/>
          <w:b/>
          <w:sz w:val="30"/>
          <w:szCs w:val="30"/>
        </w:rPr>
        <w:lastRenderedPageBreak/>
        <w:t>TÀI LI</w:t>
      </w:r>
      <w:r>
        <w:rPr>
          <w:rFonts w:cs="Times New Roman"/>
          <w:b/>
          <w:sz w:val="30"/>
          <w:szCs w:val="30"/>
        </w:rPr>
        <w:t>Ệ</w:t>
      </w:r>
      <w:r>
        <w:rPr>
          <w:rFonts w:cs="Times New Roman"/>
          <w:b/>
          <w:sz w:val="30"/>
          <w:szCs w:val="30"/>
        </w:rPr>
        <w:t>U THAM KH</w:t>
      </w:r>
      <w:r>
        <w:rPr>
          <w:rFonts w:cs="Times New Roman"/>
          <w:b/>
          <w:sz w:val="30"/>
          <w:szCs w:val="30"/>
        </w:rPr>
        <w:t>Ả</w:t>
      </w:r>
      <w:r>
        <w:rPr>
          <w:rFonts w:cs="Times New Roman"/>
          <w:b/>
          <w:sz w:val="30"/>
          <w:szCs w:val="30"/>
        </w:rPr>
        <w:t>O</w:t>
      </w:r>
    </w:p>
    <w:p w14:paraId="7A46A625" w14:textId="77777777" w:rsidR="00D02397" w:rsidRDefault="008C2A35">
      <w:pPr>
        <w:spacing w:after="30" w:line="288" w:lineRule="auto"/>
        <w:ind w:firstLine="0"/>
      </w:pPr>
      <w:r>
        <w:rPr>
          <w:rFonts w:cs="Times New Roman"/>
          <w:sz w:val="26"/>
          <w:szCs w:val="26"/>
        </w:rPr>
        <w:t>[1] B</w:t>
      </w:r>
      <w:r>
        <w:rPr>
          <w:rFonts w:cs="Times New Roman"/>
          <w:sz w:val="26"/>
          <w:szCs w:val="26"/>
        </w:rPr>
        <w:t>ộ</w:t>
      </w:r>
      <w:r>
        <w:rPr>
          <w:rFonts w:cs="Times New Roman"/>
          <w:sz w:val="26"/>
          <w:szCs w:val="26"/>
        </w:rPr>
        <w:t xml:space="preserve"> Giáo d</w:t>
      </w:r>
      <w:r>
        <w:rPr>
          <w:rFonts w:cs="Times New Roman"/>
          <w:sz w:val="26"/>
          <w:szCs w:val="26"/>
        </w:rPr>
        <w:t>ụ</w:t>
      </w:r>
      <w:r>
        <w:rPr>
          <w:rFonts w:cs="Times New Roman"/>
          <w:sz w:val="26"/>
          <w:szCs w:val="26"/>
        </w:rPr>
        <w:t>c và Đào t</w:t>
      </w:r>
      <w:r>
        <w:rPr>
          <w:rFonts w:cs="Times New Roman"/>
          <w:sz w:val="26"/>
          <w:szCs w:val="26"/>
        </w:rPr>
        <w:t>ạ</w:t>
      </w:r>
      <w:r>
        <w:rPr>
          <w:rFonts w:cs="Times New Roman"/>
          <w:sz w:val="26"/>
          <w:szCs w:val="26"/>
        </w:rPr>
        <w:t>o, Chương trình khung đào t</w:t>
      </w:r>
      <w:r>
        <w:rPr>
          <w:rFonts w:cs="Times New Roman"/>
          <w:sz w:val="26"/>
          <w:szCs w:val="26"/>
        </w:rPr>
        <w:t>ạ</w:t>
      </w:r>
      <w:r>
        <w:rPr>
          <w:rFonts w:cs="Times New Roman"/>
          <w:sz w:val="26"/>
          <w:szCs w:val="26"/>
        </w:rPr>
        <w:t>o đ</w:t>
      </w:r>
      <w:r>
        <w:rPr>
          <w:rFonts w:cs="Times New Roman"/>
          <w:sz w:val="26"/>
          <w:szCs w:val="26"/>
        </w:rPr>
        <w:t>ạ</w:t>
      </w:r>
      <w:r>
        <w:rPr>
          <w:rFonts w:cs="Times New Roman"/>
          <w:sz w:val="26"/>
          <w:szCs w:val="26"/>
        </w:rPr>
        <w:t>i h</w:t>
      </w:r>
      <w:r>
        <w:rPr>
          <w:rFonts w:cs="Times New Roman"/>
          <w:sz w:val="26"/>
          <w:szCs w:val="26"/>
        </w:rPr>
        <w:t>ọ</w:t>
      </w:r>
      <w:r>
        <w:rPr>
          <w:rFonts w:cs="Times New Roman"/>
          <w:sz w:val="26"/>
          <w:szCs w:val="26"/>
        </w:rPr>
        <w:t>c ngành Công ngh</w:t>
      </w:r>
      <w:r>
        <w:rPr>
          <w:rFonts w:cs="Times New Roman"/>
          <w:sz w:val="26"/>
          <w:szCs w:val="26"/>
        </w:rPr>
        <w:t>ệ</w:t>
      </w:r>
      <w:r>
        <w:rPr>
          <w:rFonts w:cs="Times New Roman"/>
          <w:sz w:val="26"/>
          <w:szCs w:val="26"/>
        </w:rPr>
        <w:t xml:space="preserve"> Thông tin, Nhà xu</w:t>
      </w:r>
      <w:r>
        <w:rPr>
          <w:rFonts w:cs="Times New Roman"/>
          <w:sz w:val="26"/>
          <w:szCs w:val="26"/>
        </w:rPr>
        <w:t>ấ</w:t>
      </w:r>
      <w:r>
        <w:rPr>
          <w:rFonts w:cs="Times New Roman"/>
          <w:sz w:val="26"/>
          <w:szCs w:val="26"/>
        </w:rPr>
        <w:t>t b</w:t>
      </w:r>
      <w:r>
        <w:rPr>
          <w:rFonts w:cs="Times New Roman"/>
          <w:sz w:val="26"/>
          <w:szCs w:val="26"/>
        </w:rPr>
        <w:t>ả</w:t>
      </w:r>
      <w:r>
        <w:rPr>
          <w:rFonts w:cs="Times New Roman"/>
          <w:sz w:val="26"/>
          <w:szCs w:val="26"/>
        </w:rPr>
        <w:t>n Giáo d</w:t>
      </w:r>
      <w:r>
        <w:rPr>
          <w:rFonts w:cs="Times New Roman"/>
          <w:sz w:val="26"/>
          <w:szCs w:val="26"/>
        </w:rPr>
        <w:t>ụ</w:t>
      </w:r>
      <w:r>
        <w:rPr>
          <w:rFonts w:cs="Times New Roman"/>
          <w:sz w:val="26"/>
          <w:szCs w:val="26"/>
        </w:rPr>
        <w:t>c Vi</w:t>
      </w:r>
      <w:r>
        <w:rPr>
          <w:rFonts w:cs="Times New Roman"/>
          <w:sz w:val="26"/>
          <w:szCs w:val="26"/>
        </w:rPr>
        <w:t>ệ</w:t>
      </w:r>
      <w:r>
        <w:rPr>
          <w:rFonts w:cs="Times New Roman"/>
          <w:sz w:val="26"/>
          <w:szCs w:val="26"/>
        </w:rPr>
        <w:t>t Nam, Hà N</w:t>
      </w:r>
      <w:r>
        <w:rPr>
          <w:rFonts w:cs="Times New Roman"/>
          <w:sz w:val="26"/>
          <w:szCs w:val="26"/>
        </w:rPr>
        <w:t>ộ</w:t>
      </w:r>
      <w:r>
        <w:rPr>
          <w:rFonts w:cs="Times New Roman"/>
          <w:sz w:val="26"/>
          <w:szCs w:val="26"/>
        </w:rPr>
        <w:t>i, 2021.</w:t>
      </w:r>
    </w:p>
    <w:p w14:paraId="0360DC92" w14:textId="77777777" w:rsidR="00D02397" w:rsidRDefault="008C2A35">
      <w:pPr>
        <w:spacing w:after="30" w:line="288" w:lineRule="auto"/>
        <w:ind w:firstLine="0"/>
      </w:pPr>
      <w:r>
        <w:rPr>
          <w:rFonts w:cs="Times New Roman"/>
          <w:sz w:val="26"/>
          <w:szCs w:val="26"/>
        </w:rPr>
        <w:t>[2] Khoa Công ngh</w:t>
      </w:r>
      <w:r>
        <w:rPr>
          <w:rFonts w:cs="Times New Roman"/>
          <w:sz w:val="26"/>
          <w:szCs w:val="26"/>
        </w:rPr>
        <w:t>ệ</w:t>
      </w:r>
      <w:r>
        <w:rPr>
          <w:rFonts w:cs="Times New Roman"/>
          <w:sz w:val="26"/>
          <w:szCs w:val="26"/>
        </w:rPr>
        <w:t xml:space="preserve"> s</w:t>
      </w:r>
      <w:r>
        <w:rPr>
          <w:rFonts w:cs="Times New Roman"/>
          <w:sz w:val="26"/>
          <w:szCs w:val="26"/>
        </w:rPr>
        <w:t>ố</w:t>
      </w:r>
      <w:r>
        <w:rPr>
          <w:rFonts w:cs="Times New Roman"/>
          <w:sz w:val="26"/>
          <w:szCs w:val="26"/>
        </w:rPr>
        <w:t xml:space="preserve"> và Truy</w:t>
      </w:r>
      <w:r>
        <w:rPr>
          <w:rFonts w:cs="Times New Roman"/>
          <w:sz w:val="26"/>
          <w:szCs w:val="26"/>
        </w:rPr>
        <w:t>ề</w:t>
      </w:r>
      <w:r>
        <w:rPr>
          <w:rFonts w:cs="Times New Roman"/>
          <w:sz w:val="26"/>
          <w:szCs w:val="26"/>
        </w:rPr>
        <w:t>n thông – Trư</w:t>
      </w:r>
      <w:r>
        <w:rPr>
          <w:rFonts w:cs="Times New Roman"/>
          <w:sz w:val="26"/>
          <w:szCs w:val="26"/>
        </w:rPr>
        <w:t>ờ</w:t>
      </w:r>
      <w:r>
        <w:rPr>
          <w:rFonts w:cs="Times New Roman"/>
          <w:sz w:val="26"/>
          <w:szCs w:val="26"/>
        </w:rPr>
        <w:t>ng Đ</w:t>
      </w:r>
      <w:r>
        <w:rPr>
          <w:rFonts w:cs="Times New Roman"/>
          <w:sz w:val="26"/>
          <w:szCs w:val="26"/>
        </w:rPr>
        <w:t>ạ</w:t>
      </w:r>
      <w:r>
        <w:rPr>
          <w:rFonts w:cs="Times New Roman"/>
          <w:sz w:val="26"/>
          <w:szCs w:val="26"/>
        </w:rPr>
        <w:t>i h</w:t>
      </w:r>
      <w:r>
        <w:rPr>
          <w:rFonts w:cs="Times New Roman"/>
          <w:sz w:val="26"/>
          <w:szCs w:val="26"/>
        </w:rPr>
        <w:t>ọ</w:t>
      </w:r>
      <w:r>
        <w:rPr>
          <w:rFonts w:cs="Times New Roman"/>
          <w:sz w:val="26"/>
          <w:szCs w:val="26"/>
        </w:rPr>
        <w:t>c Phương Đông, Quy đ</w:t>
      </w:r>
      <w:r>
        <w:rPr>
          <w:rFonts w:cs="Times New Roman"/>
          <w:sz w:val="26"/>
          <w:szCs w:val="26"/>
        </w:rPr>
        <w:t>ị</w:t>
      </w:r>
      <w:r>
        <w:rPr>
          <w:rFonts w:cs="Times New Roman"/>
          <w:sz w:val="26"/>
          <w:szCs w:val="26"/>
        </w:rPr>
        <w:t>nh v</w:t>
      </w:r>
      <w:r>
        <w:rPr>
          <w:rFonts w:cs="Times New Roman"/>
          <w:sz w:val="26"/>
          <w:szCs w:val="26"/>
        </w:rPr>
        <w:t>ề</w:t>
      </w:r>
      <w:r>
        <w:rPr>
          <w:rFonts w:cs="Times New Roman"/>
          <w:sz w:val="26"/>
          <w:szCs w:val="26"/>
        </w:rPr>
        <w:t xml:space="preserve"> vi</w:t>
      </w:r>
      <w:r>
        <w:rPr>
          <w:rFonts w:cs="Times New Roman"/>
          <w:sz w:val="26"/>
          <w:szCs w:val="26"/>
        </w:rPr>
        <w:t>ệ</w:t>
      </w:r>
      <w:r>
        <w:rPr>
          <w:rFonts w:cs="Times New Roman"/>
          <w:sz w:val="26"/>
          <w:szCs w:val="26"/>
        </w:rPr>
        <w:t>c th</w:t>
      </w:r>
      <w:r>
        <w:rPr>
          <w:rFonts w:cs="Times New Roman"/>
          <w:sz w:val="26"/>
          <w:szCs w:val="26"/>
        </w:rPr>
        <w:t>ự</w:t>
      </w:r>
      <w:r>
        <w:rPr>
          <w:rFonts w:cs="Times New Roman"/>
          <w:sz w:val="26"/>
          <w:szCs w:val="26"/>
        </w:rPr>
        <w:t>c hi</w:t>
      </w:r>
      <w:r>
        <w:rPr>
          <w:rFonts w:cs="Times New Roman"/>
          <w:sz w:val="26"/>
          <w:szCs w:val="26"/>
        </w:rPr>
        <w:t>ệ</w:t>
      </w:r>
      <w:r>
        <w:rPr>
          <w:rFonts w:cs="Times New Roman"/>
          <w:sz w:val="26"/>
          <w:szCs w:val="26"/>
        </w:rPr>
        <w:t>n và trình bày Đ</w:t>
      </w:r>
      <w:r>
        <w:rPr>
          <w:rFonts w:cs="Times New Roman"/>
          <w:sz w:val="26"/>
          <w:szCs w:val="26"/>
        </w:rPr>
        <w:t>ồ</w:t>
      </w:r>
      <w:r>
        <w:rPr>
          <w:rFonts w:cs="Times New Roman"/>
          <w:sz w:val="26"/>
          <w:szCs w:val="26"/>
        </w:rPr>
        <w:t xml:space="preserve"> án môn h</w:t>
      </w:r>
      <w:r>
        <w:rPr>
          <w:rFonts w:cs="Times New Roman"/>
          <w:sz w:val="26"/>
          <w:szCs w:val="26"/>
        </w:rPr>
        <w:t>ọ</w:t>
      </w:r>
      <w:r>
        <w:rPr>
          <w:rFonts w:cs="Times New Roman"/>
          <w:sz w:val="26"/>
          <w:szCs w:val="26"/>
        </w:rPr>
        <w:t>c / Đ</w:t>
      </w:r>
      <w:r>
        <w:rPr>
          <w:rFonts w:cs="Times New Roman"/>
          <w:sz w:val="26"/>
          <w:szCs w:val="26"/>
        </w:rPr>
        <w:t>ồ</w:t>
      </w:r>
      <w:r>
        <w:rPr>
          <w:rFonts w:cs="Times New Roman"/>
          <w:sz w:val="26"/>
          <w:szCs w:val="26"/>
        </w:rPr>
        <w:t xml:space="preserve"> án t</w:t>
      </w:r>
      <w:r>
        <w:rPr>
          <w:rFonts w:cs="Times New Roman"/>
          <w:sz w:val="26"/>
          <w:szCs w:val="26"/>
        </w:rPr>
        <w:t>ố</w:t>
      </w:r>
      <w:r>
        <w:rPr>
          <w:rFonts w:cs="Times New Roman"/>
          <w:sz w:val="26"/>
          <w:szCs w:val="26"/>
        </w:rPr>
        <w:t>t nghi</w:t>
      </w:r>
      <w:r>
        <w:rPr>
          <w:rFonts w:cs="Times New Roman"/>
          <w:sz w:val="26"/>
          <w:szCs w:val="26"/>
        </w:rPr>
        <w:t>ệ</w:t>
      </w:r>
      <w:r>
        <w:rPr>
          <w:rFonts w:cs="Times New Roman"/>
          <w:sz w:val="26"/>
          <w:szCs w:val="26"/>
        </w:rPr>
        <w:t>p khóa 523, Hà N</w:t>
      </w:r>
      <w:r>
        <w:rPr>
          <w:rFonts w:cs="Times New Roman"/>
          <w:sz w:val="26"/>
          <w:szCs w:val="26"/>
        </w:rPr>
        <w:t>ộ</w:t>
      </w:r>
      <w:r>
        <w:rPr>
          <w:rFonts w:cs="Times New Roman"/>
          <w:sz w:val="26"/>
          <w:szCs w:val="26"/>
        </w:rPr>
        <w:t>i, 2024.</w:t>
      </w:r>
    </w:p>
    <w:p w14:paraId="35FA7BB8" w14:textId="77777777" w:rsidR="00D02397" w:rsidRDefault="008C2A35">
      <w:pPr>
        <w:spacing w:after="30" w:line="288" w:lineRule="auto"/>
        <w:ind w:firstLine="0"/>
      </w:pPr>
      <w:r>
        <w:rPr>
          <w:rFonts w:cs="Times New Roman"/>
          <w:sz w:val="26"/>
          <w:szCs w:val="26"/>
        </w:rPr>
        <w:t>[3] Grady Booch, James Rumbaugh, and Ivar Jacobson, The Unified Modeling Language User Guide (2nd Edition), Addison-Wesley Professional, 2005.</w:t>
      </w:r>
    </w:p>
    <w:p w14:paraId="656921E6" w14:textId="77777777" w:rsidR="00D02397" w:rsidRDefault="008C2A35">
      <w:pPr>
        <w:spacing w:after="30" w:line="288" w:lineRule="auto"/>
        <w:ind w:firstLine="0"/>
      </w:pPr>
      <w:r>
        <w:rPr>
          <w:rFonts w:cs="Times New Roman"/>
          <w:sz w:val="26"/>
          <w:szCs w:val="26"/>
        </w:rPr>
        <w:t>[4] Object Management Group (OMG), OMG Un</w:t>
      </w:r>
      <w:r>
        <w:rPr>
          <w:rFonts w:cs="Times New Roman"/>
          <w:sz w:val="26"/>
          <w:szCs w:val="26"/>
        </w:rPr>
        <w:t>ified Modeling Language (OMG UML) Specification, Version 2.5.1, Object Management Group Standard, 2017.</w:t>
      </w:r>
    </w:p>
    <w:p w14:paraId="0D466F84" w14:textId="77777777" w:rsidR="00D02397" w:rsidRDefault="008C2A35">
      <w:pPr>
        <w:spacing w:after="30" w:line="288" w:lineRule="auto"/>
        <w:ind w:firstLine="0"/>
      </w:pPr>
      <w:r>
        <w:rPr>
          <w:rFonts w:cs="Times New Roman"/>
          <w:sz w:val="26"/>
          <w:szCs w:val="26"/>
        </w:rPr>
        <w:t>[5] Martin Fowler, UML Distilled: A Brief Guide to the Standard Object Modeling Language (3rd Edition), Addison-Wesley Professional, 2003.</w:t>
      </w:r>
    </w:p>
    <w:p w14:paraId="6230D133" w14:textId="77777777" w:rsidR="00D02397" w:rsidRDefault="008C2A35">
      <w:pPr>
        <w:spacing w:after="30" w:line="288" w:lineRule="auto"/>
        <w:ind w:firstLine="0"/>
      </w:pPr>
      <w:r>
        <w:rPr>
          <w:rFonts w:cs="Times New Roman"/>
          <w:sz w:val="26"/>
          <w:szCs w:val="26"/>
        </w:rPr>
        <w:t xml:space="preserve">[6] </w:t>
      </w:r>
      <w:r>
        <w:rPr>
          <w:rFonts w:cs="Times New Roman"/>
          <w:sz w:val="26"/>
          <w:szCs w:val="26"/>
        </w:rPr>
        <w:t>Boris Beizer, Software Testing Techniques (2nd Edition), Van Nostrand Reinhold, New York, 1990.</w:t>
      </w:r>
    </w:p>
    <w:p w14:paraId="05D67EDA" w14:textId="77777777" w:rsidR="00D02397" w:rsidRDefault="008C2A35">
      <w:pPr>
        <w:spacing w:after="30" w:line="288" w:lineRule="auto"/>
        <w:ind w:firstLine="0"/>
      </w:pPr>
      <w:r>
        <w:rPr>
          <w:rFonts w:cs="Times New Roman"/>
          <w:sz w:val="26"/>
          <w:szCs w:val="26"/>
        </w:rPr>
        <w:t>[7] Dan Abramov and the React Core Team, React 19 Official Documentation, Meta Open Source, 2025. Truy c</w:t>
      </w:r>
      <w:r>
        <w:rPr>
          <w:rFonts w:cs="Times New Roman"/>
          <w:sz w:val="26"/>
          <w:szCs w:val="26"/>
        </w:rPr>
        <w:t>ậ</w:t>
      </w:r>
      <w:r>
        <w:rPr>
          <w:rFonts w:cs="Times New Roman"/>
          <w:sz w:val="26"/>
          <w:szCs w:val="26"/>
        </w:rPr>
        <w:t>p t</w:t>
      </w:r>
      <w:r>
        <w:rPr>
          <w:rFonts w:cs="Times New Roman"/>
          <w:sz w:val="26"/>
          <w:szCs w:val="26"/>
        </w:rPr>
        <w:t>ạ</w:t>
      </w:r>
      <w:r>
        <w:rPr>
          <w:rFonts w:cs="Times New Roman"/>
          <w:sz w:val="26"/>
          <w:szCs w:val="26"/>
        </w:rPr>
        <w:t>i: https://react.dev/</w:t>
      </w:r>
    </w:p>
    <w:p w14:paraId="10CD2533" w14:textId="77777777" w:rsidR="00D02397" w:rsidRDefault="008C2A35">
      <w:pPr>
        <w:spacing w:after="30" w:line="288" w:lineRule="auto"/>
        <w:ind w:firstLine="0"/>
      </w:pPr>
      <w:r>
        <w:rPr>
          <w:rFonts w:cs="Times New Roman"/>
          <w:sz w:val="26"/>
          <w:szCs w:val="26"/>
        </w:rPr>
        <w:t xml:space="preserve">[8] Microsoft </w:t>
      </w:r>
      <w:r>
        <w:rPr>
          <w:rFonts w:cs="Times New Roman"/>
          <w:sz w:val="26"/>
          <w:szCs w:val="26"/>
        </w:rPr>
        <w:t>Corporation, TypeScript Documentation and Language Specification (v5.x / v7.x), Microsoft Open Source, 2025. Truy c</w:t>
      </w:r>
      <w:r>
        <w:rPr>
          <w:rFonts w:cs="Times New Roman"/>
          <w:sz w:val="26"/>
          <w:szCs w:val="26"/>
        </w:rPr>
        <w:t>ậ</w:t>
      </w:r>
      <w:r>
        <w:rPr>
          <w:rFonts w:cs="Times New Roman"/>
          <w:sz w:val="26"/>
          <w:szCs w:val="26"/>
        </w:rPr>
        <w:t>p t</w:t>
      </w:r>
      <w:r>
        <w:rPr>
          <w:rFonts w:cs="Times New Roman"/>
          <w:sz w:val="26"/>
          <w:szCs w:val="26"/>
        </w:rPr>
        <w:t>ạ</w:t>
      </w:r>
      <w:r>
        <w:rPr>
          <w:rFonts w:cs="Times New Roman"/>
          <w:sz w:val="26"/>
          <w:szCs w:val="26"/>
        </w:rPr>
        <w:t>i: https://www.typescriptlang.org/</w:t>
      </w:r>
    </w:p>
    <w:p w14:paraId="2918CB41" w14:textId="77777777" w:rsidR="00D02397" w:rsidRDefault="008C2A35">
      <w:pPr>
        <w:spacing w:after="30" w:line="288" w:lineRule="auto"/>
        <w:ind w:firstLine="0"/>
      </w:pPr>
      <w:r>
        <w:rPr>
          <w:rFonts w:cs="Times New Roman"/>
          <w:sz w:val="26"/>
          <w:szCs w:val="26"/>
        </w:rPr>
        <w:t>[9] Adam Wathan and Tailwind Labs, Tailwind CSS v4.0 Modern Engine Documentation, Tailwind Labs, 2025</w:t>
      </w:r>
      <w:r>
        <w:rPr>
          <w:rFonts w:cs="Times New Roman"/>
          <w:sz w:val="26"/>
          <w:szCs w:val="26"/>
        </w:rPr>
        <w:t>. Truy c</w:t>
      </w:r>
      <w:r>
        <w:rPr>
          <w:rFonts w:cs="Times New Roman"/>
          <w:sz w:val="26"/>
          <w:szCs w:val="26"/>
        </w:rPr>
        <w:t>ậ</w:t>
      </w:r>
      <w:r>
        <w:rPr>
          <w:rFonts w:cs="Times New Roman"/>
          <w:sz w:val="26"/>
          <w:szCs w:val="26"/>
        </w:rPr>
        <w:t>p t</w:t>
      </w:r>
      <w:r>
        <w:rPr>
          <w:rFonts w:cs="Times New Roman"/>
          <w:sz w:val="26"/>
          <w:szCs w:val="26"/>
        </w:rPr>
        <w:t>ạ</w:t>
      </w:r>
      <w:r>
        <w:rPr>
          <w:rFonts w:cs="Times New Roman"/>
          <w:sz w:val="26"/>
          <w:szCs w:val="26"/>
        </w:rPr>
        <w:t>i: https://tailwindcss.com/</w:t>
      </w:r>
    </w:p>
    <w:p w14:paraId="373A3928" w14:textId="77777777" w:rsidR="00D02397" w:rsidRDefault="008C2A35">
      <w:pPr>
        <w:spacing w:after="30" w:line="288" w:lineRule="auto"/>
        <w:ind w:firstLine="0"/>
      </w:pPr>
      <w:r>
        <w:rPr>
          <w:rFonts w:cs="Times New Roman"/>
          <w:sz w:val="26"/>
          <w:szCs w:val="26"/>
        </w:rPr>
        <w:t>[10] Evan You and Vite Core Contributors, Vite: Next Generation Frontend Tooling, 2025. Truy c</w:t>
      </w:r>
      <w:r>
        <w:rPr>
          <w:rFonts w:cs="Times New Roman"/>
          <w:sz w:val="26"/>
          <w:szCs w:val="26"/>
        </w:rPr>
        <w:t>ậ</w:t>
      </w:r>
      <w:r>
        <w:rPr>
          <w:rFonts w:cs="Times New Roman"/>
          <w:sz w:val="26"/>
          <w:szCs w:val="26"/>
        </w:rPr>
        <w:t>p t</w:t>
      </w:r>
      <w:r>
        <w:rPr>
          <w:rFonts w:cs="Times New Roman"/>
          <w:sz w:val="26"/>
          <w:szCs w:val="26"/>
        </w:rPr>
        <w:t>ạ</w:t>
      </w:r>
      <w:r>
        <w:rPr>
          <w:rFonts w:cs="Times New Roman"/>
          <w:sz w:val="26"/>
          <w:szCs w:val="26"/>
        </w:rPr>
        <w:t>i: https://vite.dev/</w:t>
      </w:r>
    </w:p>
    <w:p w14:paraId="4FAF8461" w14:textId="77777777" w:rsidR="00D02397" w:rsidRDefault="008C2A35">
      <w:pPr>
        <w:spacing w:after="30" w:line="288" w:lineRule="auto"/>
        <w:ind w:firstLine="0"/>
      </w:pPr>
      <w:r>
        <w:rPr>
          <w:rFonts w:cs="Times New Roman"/>
          <w:sz w:val="26"/>
          <w:szCs w:val="26"/>
        </w:rPr>
        <w:t>[11] Ngân hàng Nhà nư</w:t>
      </w:r>
      <w:r>
        <w:rPr>
          <w:rFonts w:cs="Times New Roman"/>
          <w:sz w:val="26"/>
          <w:szCs w:val="26"/>
        </w:rPr>
        <w:t>ớ</w:t>
      </w:r>
      <w:r>
        <w:rPr>
          <w:rFonts w:cs="Times New Roman"/>
          <w:sz w:val="26"/>
          <w:szCs w:val="26"/>
        </w:rPr>
        <w:t>c Vi</w:t>
      </w:r>
      <w:r>
        <w:rPr>
          <w:rFonts w:cs="Times New Roman"/>
          <w:sz w:val="26"/>
          <w:szCs w:val="26"/>
        </w:rPr>
        <w:t>ệ</w:t>
      </w:r>
      <w:r>
        <w:rPr>
          <w:rFonts w:cs="Times New Roman"/>
          <w:sz w:val="26"/>
          <w:szCs w:val="26"/>
        </w:rPr>
        <w:t>t Nam &amp; Công ty C</w:t>
      </w:r>
      <w:r>
        <w:rPr>
          <w:rFonts w:cs="Times New Roman"/>
          <w:sz w:val="26"/>
          <w:szCs w:val="26"/>
        </w:rPr>
        <w:t>ổ</w:t>
      </w:r>
      <w:r>
        <w:rPr>
          <w:rFonts w:cs="Times New Roman"/>
          <w:sz w:val="26"/>
          <w:szCs w:val="26"/>
        </w:rPr>
        <w:t xml:space="preserve"> ph</w:t>
      </w:r>
      <w:r>
        <w:rPr>
          <w:rFonts w:cs="Times New Roman"/>
          <w:sz w:val="26"/>
          <w:szCs w:val="26"/>
        </w:rPr>
        <w:t>ầ</w:t>
      </w:r>
      <w:r>
        <w:rPr>
          <w:rFonts w:cs="Times New Roman"/>
          <w:sz w:val="26"/>
          <w:szCs w:val="26"/>
        </w:rPr>
        <w:t>n Thanh toán Qu</w:t>
      </w:r>
      <w:r>
        <w:rPr>
          <w:rFonts w:cs="Times New Roman"/>
          <w:sz w:val="26"/>
          <w:szCs w:val="26"/>
        </w:rPr>
        <w:t>ố</w:t>
      </w:r>
      <w:r>
        <w:rPr>
          <w:rFonts w:cs="Times New Roman"/>
          <w:sz w:val="26"/>
          <w:szCs w:val="26"/>
        </w:rPr>
        <w:t>c gia Vi</w:t>
      </w:r>
      <w:r>
        <w:rPr>
          <w:rFonts w:cs="Times New Roman"/>
          <w:sz w:val="26"/>
          <w:szCs w:val="26"/>
        </w:rPr>
        <w:t>ệ</w:t>
      </w:r>
      <w:r>
        <w:rPr>
          <w:rFonts w:cs="Times New Roman"/>
          <w:sz w:val="26"/>
          <w:szCs w:val="26"/>
        </w:rPr>
        <w:t>t Nam (NAPAS), Tiêu c</w:t>
      </w:r>
      <w:r>
        <w:rPr>
          <w:rFonts w:cs="Times New Roman"/>
          <w:sz w:val="26"/>
          <w:szCs w:val="26"/>
        </w:rPr>
        <w:t>hu</w:t>
      </w:r>
      <w:r>
        <w:rPr>
          <w:rFonts w:cs="Times New Roman"/>
          <w:sz w:val="26"/>
          <w:szCs w:val="26"/>
        </w:rPr>
        <w:t>ẩ</w:t>
      </w:r>
      <w:r>
        <w:rPr>
          <w:rFonts w:cs="Times New Roman"/>
          <w:sz w:val="26"/>
          <w:szCs w:val="26"/>
        </w:rPr>
        <w:t>n k</w:t>
      </w:r>
      <w:r>
        <w:rPr>
          <w:rFonts w:cs="Times New Roman"/>
          <w:sz w:val="26"/>
          <w:szCs w:val="26"/>
        </w:rPr>
        <w:t>ỹ</w:t>
      </w:r>
      <w:r>
        <w:rPr>
          <w:rFonts w:cs="Times New Roman"/>
          <w:sz w:val="26"/>
          <w:szCs w:val="26"/>
        </w:rPr>
        <w:t xml:space="preserve"> thu</w:t>
      </w:r>
      <w:r>
        <w:rPr>
          <w:rFonts w:cs="Times New Roman"/>
          <w:sz w:val="26"/>
          <w:szCs w:val="26"/>
        </w:rPr>
        <w:t>ậ</w:t>
      </w:r>
      <w:r>
        <w:rPr>
          <w:rFonts w:cs="Times New Roman"/>
          <w:sz w:val="26"/>
          <w:szCs w:val="26"/>
        </w:rPr>
        <w:t>t đ</w:t>
      </w:r>
      <w:r>
        <w:rPr>
          <w:rFonts w:cs="Times New Roman"/>
          <w:sz w:val="26"/>
          <w:szCs w:val="26"/>
        </w:rPr>
        <w:t>ị</w:t>
      </w:r>
      <w:r>
        <w:rPr>
          <w:rFonts w:cs="Times New Roman"/>
          <w:sz w:val="26"/>
          <w:szCs w:val="26"/>
        </w:rPr>
        <w:t>nh d</w:t>
      </w:r>
      <w:r>
        <w:rPr>
          <w:rFonts w:cs="Times New Roman"/>
          <w:sz w:val="26"/>
          <w:szCs w:val="26"/>
        </w:rPr>
        <w:t>ạ</w:t>
      </w:r>
      <w:r>
        <w:rPr>
          <w:rFonts w:cs="Times New Roman"/>
          <w:sz w:val="26"/>
          <w:szCs w:val="26"/>
        </w:rPr>
        <w:t>ng mã QR thanh toán qu</w:t>
      </w:r>
      <w:r>
        <w:rPr>
          <w:rFonts w:cs="Times New Roman"/>
          <w:sz w:val="26"/>
          <w:szCs w:val="26"/>
        </w:rPr>
        <w:t>ố</w:t>
      </w:r>
      <w:r>
        <w:rPr>
          <w:rFonts w:cs="Times New Roman"/>
          <w:sz w:val="26"/>
          <w:szCs w:val="26"/>
        </w:rPr>
        <w:t>c gia VietQR, Hà N</w:t>
      </w:r>
      <w:r>
        <w:rPr>
          <w:rFonts w:cs="Times New Roman"/>
          <w:sz w:val="26"/>
          <w:szCs w:val="26"/>
        </w:rPr>
        <w:t>ộ</w:t>
      </w:r>
      <w:r>
        <w:rPr>
          <w:rFonts w:cs="Times New Roman"/>
          <w:sz w:val="26"/>
          <w:szCs w:val="26"/>
        </w:rPr>
        <w:t>i, 2021.</w:t>
      </w:r>
    </w:p>
    <w:p w14:paraId="1B7656B5" w14:textId="77777777" w:rsidR="00D02397" w:rsidRDefault="008C2A35">
      <w:pPr>
        <w:spacing w:after="30" w:line="288" w:lineRule="auto"/>
        <w:ind w:firstLine="0"/>
      </w:pPr>
      <w:r>
        <w:rPr>
          <w:rFonts w:cs="Times New Roman"/>
          <w:sz w:val="26"/>
          <w:szCs w:val="26"/>
        </w:rPr>
        <w:t>[12] Robert C. Martin, Clean Code: A Handbook of Agile Software Craftsmanship, Prentice Hall, 2008.</w:t>
      </w:r>
    </w:p>
    <w:p w14:paraId="25E90C96" w14:textId="77777777" w:rsidR="00D02397" w:rsidRDefault="008C2A35">
      <w:pPr>
        <w:spacing w:after="30" w:line="288" w:lineRule="auto"/>
        <w:ind w:firstLine="0"/>
      </w:pPr>
      <w:r>
        <w:rPr>
          <w:rFonts w:cs="Times New Roman"/>
          <w:sz w:val="26"/>
          <w:szCs w:val="26"/>
        </w:rPr>
        <w:t xml:space="preserve">[13] Erich Gamma, Richard Helm, Ralph Johnson, and John Vlissides, Design Patterns: </w:t>
      </w:r>
      <w:r>
        <w:rPr>
          <w:rFonts w:cs="Times New Roman"/>
          <w:sz w:val="26"/>
          <w:szCs w:val="26"/>
        </w:rPr>
        <w:t>Elements of Reusable Object-Oriented Software, Addison-Wesley, 1994.</w:t>
      </w:r>
    </w:p>
    <w:p w14:paraId="78949E1F" w14:textId="77777777" w:rsidR="00D02397" w:rsidRDefault="008C2A35">
      <w:pPr>
        <w:keepNext/>
        <w:pageBreakBefore/>
        <w:spacing w:before="200" w:after="160"/>
        <w:ind w:firstLine="0"/>
        <w:jc w:val="center"/>
      </w:pPr>
      <w:r>
        <w:rPr>
          <w:rFonts w:cs="Times New Roman"/>
          <w:b/>
          <w:sz w:val="30"/>
          <w:szCs w:val="30"/>
        </w:rPr>
        <w:lastRenderedPageBreak/>
        <w:t>PH</w:t>
      </w:r>
      <w:r>
        <w:rPr>
          <w:rFonts w:cs="Times New Roman"/>
          <w:b/>
          <w:sz w:val="30"/>
          <w:szCs w:val="30"/>
        </w:rPr>
        <w:t>Ụ</w:t>
      </w:r>
      <w:r>
        <w:rPr>
          <w:rFonts w:cs="Times New Roman"/>
          <w:b/>
          <w:sz w:val="30"/>
          <w:szCs w:val="30"/>
        </w:rPr>
        <w:t xml:space="preserve"> L</w:t>
      </w:r>
      <w:r>
        <w:rPr>
          <w:rFonts w:cs="Times New Roman"/>
          <w:b/>
          <w:sz w:val="30"/>
          <w:szCs w:val="30"/>
        </w:rPr>
        <w:t>Ụ</w:t>
      </w:r>
      <w:r>
        <w:rPr>
          <w:rFonts w:cs="Times New Roman"/>
          <w:b/>
          <w:sz w:val="30"/>
          <w:szCs w:val="30"/>
        </w:rPr>
        <w:t>C 1. HƯ</w:t>
      </w:r>
      <w:r>
        <w:rPr>
          <w:rFonts w:cs="Times New Roman"/>
          <w:b/>
          <w:sz w:val="30"/>
          <w:szCs w:val="30"/>
        </w:rPr>
        <w:t>Ớ</w:t>
      </w:r>
      <w:r>
        <w:rPr>
          <w:rFonts w:cs="Times New Roman"/>
          <w:b/>
          <w:sz w:val="30"/>
          <w:szCs w:val="30"/>
        </w:rPr>
        <w:t>NG D</w:t>
      </w:r>
      <w:r>
        <w:rPr>
          <w:rFonts w:cs="Times New Roman"/>
          <w:b/>
          <w:sz w:val="30"/>
          <w:szCs w:val="30"/>
        </w:rPr>
        <w:t>Ẫ</w:t>
      </w:r>
      <w:r>
        <w:rPr>
          <w:rFonts w:cs="Times New Roman"/>
          <w:b/>
          <w:sz w:val="30"/>
          <w:szCs w:val="30"/>
        </w:rPr>
        <w:t>N CÀI Đ</w:t>
      </w:r>
      <w:r>
        <w:rPr>
          <w:rFonts w:cs="Times New Roman"/>
          <w:b/>
          <w:sz w:val="30"/>
          <w:szCs w:val="30"/>
        </w:rPr>
        <w:t>Ặ</w:t>
      </w:r>
      <w:r>
        <w:rPr>
          <w:rFonts w:cs="Times New Roman"/>
          <w:b/>
          <w:sz w:val="30"/>
          <w:szCs w:val="30"/>
        </w:rPr>
        <w:t>T VÀ V</w:t>
      </w:r>
      <w:r>
        <w:rPr>
          <w:rFonts w:cs="Times New Roman"/>
          <w:b/>
          <w:sz w:val="30"/>
          <w:szCs w:val="30"/>
        </w:rPr>
        <w:t>Ậ</w:t>
      </w:r>
      <w:r>
        <w:rPr>
          <w:rFonts w:cs="Times New Roman"/>
          <w:b/>
          <w:sz w:val="30"/>
          <w:szCs w:val="30"/>
        </w:rPr>
        <w:t>N HÀNH H</w:t>
      </w:r>
      <w:r>
        <w:rPr>
          <w:rFonts w:cs="Times New Roman"/>
          <w:b/>
          <w:sz w:val="30"/>
          <w:szCs w:val="30"/>
        </w:rPr>
        <w:t>Ệ</w:t>
      </w:r>
      <w:r>
        <w:rPr>
          <w:rFonts w:cs="Times New Roman"/>
          <w:b/>
          <w:sz w:val="30"/>
          <w:szCs w:val="30"/>
        </w:rPr>
        <w:t xml:space="preserve"> TH</w:t>
      </w:r>
      <w:r>
        <w:rPr>
          <w:rFonts w:cs="Times New Roman"/>
          <w:b/>
          <w:sz w:val="30"/>
          <w:szCs w:val="30"/>
        </w:rPr>
        <w:t>Ố</w:t>
      </w:r>
      <w:r>
        <w:rPr>
          <w:rFonts w:cs="Times New Roman"/>
          <w:b/>
          <w:sz w:val="30"/>
          <w:szCs w:val="30"/>
        </w:rPr>
        <w:t>NG</w:t>
      </w:r>
    </w:p>
    <w:p w14:paraId="7882FDF9" w14:textId="77777777" w:rsidR="00D02397" w:rsidRDefault="008C2A35">
      <w:pPr>
        <w:keepNext/>
        <w:spacing w:before="120" w:after="60"/>
        <w:ind w:firstLine="0"/>
        <w:jc w:val="left"/>
      </w:pPr>
      <w:r>
        <w:rPr>
          <w:rFonts w:cs="Times New Roman"/>
          <w:b/>
          <w:szCs w:val="28"/>
        </w:rPr>
        <w:t>1. Yêu c</w:t>
      </w:r>
      <w:r>
        <w:rPr>
          <w:rFonts w:cs="Times New Roman"/>
          <w:b/>
          <w:szCs w:val="28"/>
        </w:rPr>
        <w:t>ầ</w:t>
      </w:r>
      <w:r>
        <w:rPr>
          <w:rFonts w:cs="Times New Roman"/>
          <w:b/>
          <w:szCs w:val="28"/>
        </w:rPr>
        <w:t>u môi trư</w:t>
      </w:r>
      <w:r>
        <w:rPr>
          <w:rFonts w:cs="Times New Roman"/>
          <w:b/>
          <w:szCs w:val="28"/>
        </w:rPr>
        <w:t>ờ</w:t>
      </w:r>
      <w:r>
        <w:rPr>
          <w:rFonts w:cs="Times New Roman"/>
          <w:b/>
          <w:szCs w:val="28"/>
        </w:rPr>
        <w:t>ng h</w:t>
      </w:r>
      <w:r>
        <w:rPr>
          <w:rFonts w:cs="Times New Roman"/>
          <w:b/>
          <w:szCs w:val="28"/>
        </w:rPr>
        <w:t>ệ</w:t>
      </w:r>
      <w:r>
        <w:rPr>
          <w:rFonts w:cs="Times New Roman"/>
          <w:b/>
          <w:szCs w:val="28"/>
        </w:rPr>
        <w:t xml:space="preserve"> th</w:t>
      </w:r>
      <w:r>
        <w:rPr>
          <w:rFonts w:cs="Times New Roman"/>
          <w:b/>
          <w:szCs w:val="28"/>
        </w:rPr>
        <w:t>ố</w:t>
      </w:r>
      <w:r>
        <w:rPr>
          <w:rFonts w:cs="Times New Roman"/>
          <w:b/>
          <w:szCs w:val="28"/>
        </w:rPr>
        <w:t>ng</w:t>
      </w:r>
    </w:p>
    <w:p w14:paraId="54563D41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đi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u hành: Windows 10/11 64-bit, macOS 12+ ho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c Linux Ubuntu 20.04+.</w:t>
      </w:r>
    </w:p>
    <w:p w14:paraId="0B78D3F0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Môi trư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ng Node.js: Phiên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 xml:space="preserve">n </w:t>
      </w:r>
      <w:r>
        <w:rPr>
          <w:rFonts w:cs="Times New Roman"/>
          <w:szCs w:val="28"/>
        </w:rPr>
        <w:t>Node.js 18.x, 20.x ho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c 24.x (khuy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ngh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Node.js v24.14.0 kèm npm v11.9.0).</w:t>
      </w:r>
    </w:p>
    <w:p w14:paraId="35675230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nh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 xml:space="preserve"> RAM t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thi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u: 4 GB (khuy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n ngh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8 GB RAM tr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 xml:space="preserve"> lên). Dung lư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 xml:space="preserve">ng 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 xml:space="preserve"> c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ng tr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ng: T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thi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u 500 MB.</w:t>
      </w:r>
    </w:p>
    <w:p w14:paraId="57C8D786" w14:textId="77777777" w:rsidR="00D02397" w:rsidRDefault="008C2A35">
      <w:pPr>
        <w:keepNext/>
        <w:spacing w:before="120" w:after="60"/>
        <w:ind w:firstLine="0"/>
        <w:jc w:val="left"/>
      </w:pPr>
      <w:r>
        <w:rPr>
          <w:rFonts w:cs="Times New Roman"/>
          <w:b/>
          <w:szCs w:val="28"/>
        </w:rPr>
        <w:t>2. Hư</w:t>
      </w:r>
      <w:r>
        <w:rPr>
          <w:rFonts w:cs="Times New Roman"/>
          <w:b/>
          <w:szCs w:val="28"/>
        </w:rPr>
        <w:t>ớ</w:t>
      </w:r>
      <w:r>
        <w:rPr>
          <w:rFonts w:cs="Times New Roman"/>
          <w:b/>
          <w:szCs w:val="28"/>
        </w:rPr>
        <w:t>ng d</w:t>
      </w:r>
      <w:r>
        <w:rPr>
          <w:rFonts w:cs="Times New Roman"/>
          <w:b/>
          <w:szCs w:val="28"/>
        </w:rPr>
        <w:t>ẫ</w:t>
      </w:r>
      <w:r>
        <w:rPr>
          <w:rFonts w:cs="Times New Roman"/>
          <w:b/>
          <w:szCs w:val="28"/>
        </w:rPr>
        <w:t>n kh</w:t>
      </w:r>
      <w:r>
        <w:rPr>
          <w:rFonts w:cs="Times New Roman"/>
          <w:b/>
          <w:szCs w:val="28"/>
        </w:rPr>
        <w:t>ở</w:t>
      </w:r>
      <w:r>
        <w:rPr>
          <w:rFonts w:cs="Times New Roman"/>
          <w:b/>
          <w:szCs w:val="28"/>
        </w:rPr>
        <w:t>i ch</w:t>
      </w:r>
      <w:r>
        <w:rPr>
          <w:rFonts w:cs="Times New Roman"/>
          <w:b/>
          <w:szCs w:val="28"/>
        </w:rPr>
        <w:t>ạ</w:t>
      </w:r>
      <w:r>
        <w:rPr>
          <w:rFonts w:cs="Times New Roman"/>
          <w:b/>
          <w:szCs w:val="28"/>
        </w:rPr>
        <w:t>y nhanh 1-Click b</w:t>
      </w:r>
      <w:r>
        <w:rPr>
          <w:rFonts w:cs="Times New Roman"/>
          <w:b/>
          <w:szCs w:val="28"/>
        </w:rPr>
        <w:t>ằ</w:t>
      </w:r>
      <w:r>
        <w:rPr>
          <w:rFonts w:cs="Times New Roman"/>
          <w:b/>
          <w:szCs w:val="28"/>
        </w:rPr>
        <w:t>ng t</w:t>
      </w:r>
      <w:r>
        <w:rPr>
          <w:rFonts w:cs="Times New Roman"/>
          <w:b/>
          <w:szCs w:val="28"/>
        </w:rPr>
        <w:t>ệ</w:t>
      </w:r>
      <w:r>
        <w:rPr>
          <w:rFonts w:cs="Times New Roman"/>
          <w:b/>
          <w:szCs w:val="28"/>
        </w:rPr>
        <w:t>p Batch (.bat)</w:t>
      </w:r>
    </w:p>
    <w:p w14:paraId="4F011296" w14:textId="77777777" w:rsidR="00D02397" w:rsidRDefault="008C2A35">
      <w:pPr>
        <w:spacing w:before="20" w:after="60"/>
      </w:pPr>
      <w:r>
        <w:rPr>
          <w:rFonts w:cs="Times New Roman"/>
          <w:szCs w:val="28"/>
        </w:rPr>
        <w:t>Thư m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c g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c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 xml:space="preserve">a </w:t>
      </w:r>
      <w:r>
        <w:rPr>
          <w:rFonts w:cs="Times New Roman"/>
          <w:szCs w:val="28"/>
        </w:rPr>
        <w:t>d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án đư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c trang b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s</w:t>
      </w:r>
      <w:r>
        <w:rPr>
          <w:rFonts w:cs="Times New Roman"/>
          <w:szCs w:val="28"/>
        </w:rPr>
        <w:t>ẵ</w:t>
      </w:r>
      <w:r>
        <w:rPr>
          <w:rFonts w:cs="Times New Roman"/>
          <w:szCs w:val="28"/>
        </w:rPr>
        <w:t>n 3 t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p tin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thi t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ph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c v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kh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>i ch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y và th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m nhanh:</w:t>
      </w:r>
    </w:p>
    <w:p w14:paraId="7732D556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start.bat: T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p kh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>i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1-click. T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kích ho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t máy ch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 xml:space="preserve"> Vite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http://localhost:3000 và m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 xml:space="preserve"> trình duy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t hi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trang ch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 xml:space="preserve"> HoopZone.</w:t>
      </w:r>
    </w:p>
    <w:p w14:paraId="742F4411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install.bat: Cài đ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 gói</w:t>
      </w:r>
      <w:r>
        <w:rPr>
          <w:rFonts w:cs="Times New Roman"/>
          <w:szCs w:val="28"/>
        </w:rPr>
        <w:t xml:space="preserve"> thư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thu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c t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b</w:t>
      </w:r>
      <w:r>
        <w:rPr>
          <w:rFonts w:cs="Times New Roman"/>
          <w:szCs w:val="28"/>
        </w:rPr>
        <w:t>ằ</w:t>
      </w:r>
      <w:r>
        <w:rPr>
          <w:rFonts w:cs="Times New Roman"/>
          <w:szCs w:val="28"/>
        </w:rPr>
        <w:t>ng l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nh `npm.cmd install --legacy-peer-deps`, tương thích tuy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t đ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môi trư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ng Windows.</w:t>
      </w:r>
    </w:p>
    <w:p w14:paraId="54533BE2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build.bat: Đóng gói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 t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b</w:t>
      </w:r>
      <w:r>
        <w:rPr>
          <w:rFonts w:cs="Times New Roman"/>
          <w:szCs w:val="28"/>
        </w:rPr>
        <w:t>ằ</w:t>
      </w:r>
      <w:r>
        <w:rPr>
          <w:rFonts w:cs="Times New Roman"/>
          <w:szCs w:val="28"/>
        </w:rPr>
        <w:t>ng l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nh `npm.cmd run build` đ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tra toàn v</w:t>
      </w:r>
      <w:r>
        <w:rPr>
          <w:rFonts w:cs="Times New Roman"/>
          <w:szCs w:val="28"/>
        </w:rPr>
        <w:t>ẹ</w:t>
      </w:r>
      <w:r>
        <w:rPr>
          <w:rFonts w:cs="Times New Roman"/>
          <w:szCs w:val="28"/>
        </w:rPr>
        <w:t>n mã ngu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n và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o thư m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c xu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`dist`.</w:t>
      </w:r>
    </w:p>
    <w:p w14:paraId="182D22BF" w14:textId="77777777" w:rsidR="00D02397" w:rsidRDefault="008C2A35">
      <w:pPr>
        <w:keepNext/>
        <w:spacing w:before="120" w:after="60"/>
        <w:ind w:firstLine="0"/>
        <w:jc w:val="left"/>
      </w:pPr>
      <w:r>
        <w:rPr>
          <w:rFonts w:cs="Times New Roman"/>
          <w:b/>
          <w:szCs w:val="28"/>
        </w:rPr>
        <w:t>3. Hư</w:t>
      </w:r>
      <w:r>
        <w:rPr>
          <w:rFonts w:cs="Times New Roman"/>
          <w:b/>
          <w:szCs w:val="28"/>
        </w:rPr>
        <w:t>ớ</w:t>
      </w:r>
      <w:r>
        <w:rPr>
          <w:rFonts w:cs="Times New Roman"/>
          <w:b/>
          <w:szCs w:val="28"/>
        </w:rPr>
        <w:t>n</w:t>
      </w:r>
      <w:r>
        <w:rPr>
          <w:rFonts w:cs="Times New Roman"/>
          <w:b/>
          <w:szCs w:val="28"/>
        </w:rPr>
        <w:t>g d</w:t>
      </w:r>
      <w:r>
        <w:rPr>
          <w:rFonts w:cs="Times New Roman"/>
          <w:b/>
          <w:szCs w:val="28"/>
        </w:rPr>
        <w:t>ẫ</w:t>
      </w:r>
      <w:r>
        <w:rPr>
          <w:rFonts w:cs="Times New Roman"/>
          <w:b/>
          <w:szCs w:val="28"/>
        </w:rPr>
        <w:t>n tr</w:t>
      </w:r>
      <w:r>
        <w:rPr>
          <w:rFonts w:cs="Times New Roman"/>
          <w:b/>
          <w:szCs w:val="28"/>
        </w:rPr>
        <w:t>ả</w:t>
      </w:r>
      <w:r>
        <w:rPr>
          <w:rFonts w:cs="Times New Roman"/>
          <w:b/>
          <w:szCs w:val="28"/>
        </w:rPr>
        <w:t>i nghi</w:t>
      </w:r>
      <w:r>
        <w:rPr>
          <w:rFonts w:cs="Times New Roman"/>
          <w:b/>
          <w:szCs w:val="28"/>
        </w:rPr>
        <w:t>ệ</w:t>
      </w:r>
      <w:r>
        <w:rPr>
          <w:rFonts w:cs="Times New Roman"/>
          <w:b/>
          <w:szCs w:val="28"/>
        </w:rPr>
        <w:t>m các tính năng chính và ki</w:t>
      </w:r>
      <w:r>
        <w:rPr>
          <w:rFonts w:cs="Times New Roman"/>
          <w:b/>
          <w:szCs w:val="28"/>
        </w:rPr>
        <w:t>ể</w:t>
      </w:r>
      <w:r>
        <w:rPr>
          <w:rFonts w:cs="Times New Roman"/>
          <w:b/>
          <w:szCs w:val="28"/>
        </w:rPr>
        <w:t>m th</w:t>
      </w:r>
      <w:r>
        <w:rPr>
          <w:rFonts w:cs="Times New Roman"/>
          <w:b/>
          <w:szCs w:val="28"/>
        </w:rPr>
        <w:t>ử</w:t>
      </w:r>
      <w:r>
        <w:rPr>
          <w:rFonts w:cs="Times New Roman"/>
          <w:b/>
          <w:szCs w:val="28"/>
        </w:rPr>
        <w:t xml:space="preserve"> h</w:t>
      </w:r>
      <w:r>
        <w:rPr>
          <w:rFonts w:cs="Times New Roman"/>
          <w:b/>
          <w:szCs w:val="28"/>
        </w:rPr>
        <w:t>ệ</w:t>
      </w:r>
      <w:r>
        <w:rPr>
          <w:rFonts w:cs="Times New Roman"/>
          <w:b/>
          <w:szCs w:val="28"/>
        </w:rPr>
        <w:t xml:space="preserve"> th</w:t>
      </w:r>
      <w:r>
        <w:rPr>
          <w:rFonts w:cs="Times New Roman"/>
          <w:b/>
          <w:szCs w:val="28"/>
        </w:rPr>
        <w:t>ố</w:t>
      </w:r>
      <w:r>
        <w:rPr>
          <w:rFonts w:cs="Times New Roman"/>
          <w:b/>
          <w:szCs w:val="28"/>
        </w:rPr>
        <w:t>ng</w:t>
      </w:r>
    </w:p>
    <w:p w14:paraId="169AC478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Khám phá danh m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c và l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c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m: B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m các tab th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thao (Giày bóng r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, Áo thi đ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u, Bóng, Ph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ki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n); m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 xml:space="preserve"> modal chi ti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 tra c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u công ngh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 đ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m/đ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và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ng size.</w:t>
      </w:r>
    </w:p>
    <w:p w14:paraId="4A6FE338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Đ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 hàng và thanh toán Viet</w:t>
      </w:r>
      <w:r>
        <w:rPr>
          <w:rFonts w:cs="Times New Roman"/>
          <w:szCs w:val="28"/>
        </w:rPr>
        <w:t>QR: Ch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n size 42, thêm vào gi</w:t>
      </w:r>
      <w:r>
        <w:rPr>
          <w:rFonts w:cs="Times New Roman"/>
          <w:szCs w:val="28"/>
        </w:rPr>
        <w:t>ỏ</w:t>
      </w:r>
      <w:r>
        <w:rPr>
          <w:rFonts w:cs="Times New Roman"/>
          <w:szCs w:val="28"/>
        </w:rPr>
        <w:t>, b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m 'Thanh toán', đi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thông tin ngư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n,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voucher DUNK10, quét mã VietQR và b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m 'Xác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hoàn t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t'.</w:t>
      </w:r>
    </w:p>
    <w:p w14:paraId="416CBAF4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Theo dõi đơn hàng và Đánh giá: B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m bi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u tư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ng 'Đơn hàng' đ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xem tr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ng thái đơn; m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 xml:space="preserve"> l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 cu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 xu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 m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c Đá</w:t>
      </w:r>
      <w:r>
        <w:rPr>
          <w:rFonts w:cs="Times New Roman"/>
          <w:szCs w:val="28"/>
        </w:rPr>
        <w:t>nh giá đ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ch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m 5 sao và g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>i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xét.</w:t>
      </w:r>
    </w:p>
    <w:p w14:paraId="034CF3CB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Chuy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đ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i vai trò 1-Click: B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m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ch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n vai trò trên thanh đi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u hư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ng đ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chuy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đ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i gi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>a Khách hàng, Nhân viên (Staff Workspace) và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tr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viên (Admin Portal).</w:t>
      </w:r>
    </w:p>
    <w:p w14:paraId="3A315B5C" w14:textId="77777777" w:rsidR="00D02397" w:rsidRDefault="008C2A35">
      <w:pPr>
        <w:spacing w:after="40"/>
        <w:ind w:firstLine="0"/>
      </w:pPr>
      <w:r>
        <w:rPr>
          <w:rFonts w:cs="Times New Roman"/>
          <w:szCs w:val="28"/>
        </w:rPr>
        <w:t>- Ch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m công và tính lương nhân viên: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 xml:space="preserve">i Staff </w:t>
      </w:r>
      <w:r>
        <w:rPr>
          <w:rFonts w:cs="Times New Roman"/>
          <w:szCs w:val="28"/>
        </w:rPr>
        <w:t>Workspace, ch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n ca làm và b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m Check-in / Check-out, theo dõi 4 th</w:t>
      </w:r>
      <w:r>
        <w:rPr>
          <w:rFonts w:cs="Times New Roman"/>
          <w:szCs w:val="28"/>
        </w:rPr>
        <w:t>ẻ</w:t>
      </w:r>
      <w:r>
        <w:rPr>
          <w:rFonts w:cs="Times New Roman"/>
          <w:szCs w:val="28"/>
        </w:rPr>
        <w:t xml:space="preserve"> tính lương t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 đ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ng c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theo gi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 xml:space="preserve"> làm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t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.</w:t>
      </w:r>
    </w:p>
    <w:sectPr w:rsidR="00D02397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7F8E"/>
    <w:rsid w:val="008C2A35"/>
    <w:rsid w:val="00AA1D8D"/>
    <w:rsid w:val="00B47730"/>
    <w:rsid w:val="00CB0664"/>
    <w:rsid w:val="00D023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2DD11A"/>
  <w14:defaultImageDpi w14:val="300"/>
  <w15:docId w15:val="{5C5C8A3B-FD60-46FD-ADAE-867D69726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312" w:lineRule="auto"/>
      <w:ind w:firstLine="720"/>
      <w:jc w:val="both"/>
    </w:pPr>
    <w:rPr>
      <w:rFonts w:ascii="Times New Roman" w:hAnsi="Times New Roma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76</Pages>
  <Words>17407</Words>
  <Characters>99225</Characters>
  <Application>Microsoft Office Word</Application>
  <DocSecurity>0</DocSecurity>
  <Lines>826</Lines>
  <Paragraphs>232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Lương Huy</cp:lastModifiedBy>
  <cp:revision>3</cp:revision>
  <dcterms:created xsi:type="dcterms:W3CDTF">2013-12-23T23:15:00Z</dcterms:created>
  <dcterms:modified xsi:type="dcterms:W3CDTF">2026-10-27T16:02:00Z</dcterms:modified>
  <cp:category/>
</cp:coreProperties>
</file>